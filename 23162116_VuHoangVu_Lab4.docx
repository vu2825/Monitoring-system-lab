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AD4F7" w14:textId="77777777" w:rsidR="0049781B" w:rsidRDefault="0049781B" w:rsidP="00EF1F06">
      <w:pPr>
        <w:spacing w:line="360" w:lineRule="auto"/>
        <w:jc w:val="center"/>
        <w:rPr>
          <w:b/>
          <w:bCs/>
          <w:sz w:val="24"/>
        </w:rPr>
      </w:pPr>
      <w:r>
        <w:rPr>
          <w:b/>
          <w:bCs/>
          <w:sz w:val="24"/>
        </w:rPr>
        <w:t>TRƯỜNG ĐẠI HỌC SƯ PHẠM KỸ THUẬT THÀNH PHỐ HỒ CHÍ MINH</w:t>
      </w:r>
    </w:p>
    <w:p w14:paraId="40C8F773" w14:textId="77777777" w:rsidR="0049781B" w:rsidRDefault="0049781B" w:rsidP="00EF1F06">
      <w:pPr>
        <w:spacing w:line="360" w:lineRule="auto"/>
        <w:jc w:val="center"/>
        <w:rPr>
          <w:b/>
          <w:bCs/>
          <w:sz w:val="24"/>
        </w:rPr>
      </w:pPr>
      <w:r>
        <w:rPr>
          <w:b/>
          <w:bCs/>
          <w:sz w:val="24"/>
        </w:rPr>
        <w:t>KHOA CÔNG NGHỆ THÔNG TIN</w:t>
      </w:r>
    </w:p>
    <w:p w14:paraId="78C9C9F2" w14:textId="77777777" w:rsidR="0049781B" w:rsidRDefault="0049781B" w:rsidP="00EF1F06">
      <w:pPr>
        <w:spacing w:line="360" w:lineRule="auto"/>
        <w:jc w:val="center"/>
        <w:rPr>
          <w:b/>
          <w:bCs/>
          <w:sz w:val="24"/>
        </w:rPr>
      </w:pPr>
      <w:r>
        <w:rPr>
          <w:b/>
          <w:bCs/>
          <w:sz w:val="24"/>
        </w:rPr>
        <w:t>BỘ MÔN HỆ THỐNG GIÁM SÁT AN TOÀN MẠNG</w:t>
      </w:r>
    </w:p>
    <w:p w14:paraId="70553A94" w14:textId="77777777" w:rsidR="0049781B" w:rsidRDefault="0049781B" w:rsidP="00EF1F06">
      <w:pPr>
        <w:spacing w:line="360" w:lineRule="auto"/>
        <w:jc w:val="center"/>
        <w:rPr>
          <w:b/>
          <w:bCs/>
          <w:sz w:val="24"/>
        </w:rPr>
      </w:pPr>
    </w:p>
    <w:p w14:paraId="10B52EBD" w14:textId="77777777" w:rsidR="0049781B" w:rsidRDefault="0049781B" w:rsidP="00EF1F06">
      <w:pPr>
        <w:spacing w:line="360" w:lineRule="auto"/>
        <w:jc w:val="center"/>
        <w:rPr>
          <w:b/>
          <w:bCs/>
          <w:sz w:val="24"/>
        </w:rPr>
      </w:pPr>
      <w:r>
        <w:rPr>
          <w:noProof/>
        </w:rPr>
        <w:drawing>
          <wp:inline distT="0" distB="0" distL="0" distR="0" wp14:anchorId="5996573E" wp14:editId="779DC222">
            <wp:extent cx="1440180" cy="1836420"/>
            <wp:effectExtent l="0" t="0" r="7620" b="0"/>
            <wp:docPr id="8" name="Picture 1" descr="Trường Đại Học Công nghệ Kỹ Thuật TP. 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Công nghệ Kỹ Thuật TP. HC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180" cy="1836420"/>
                    </a:xfrm>
                    <a:prstGeom prst="rect">
                      <a:avLst/>
                    </a:prstGeom>
                    <a:noFill/>
                    <a:ln>
                      <a:noFill/>
                    </a:ln>
                  </pic:spPr>
                </pic:pic>
              </a:graphicData>
            </a:graphic>
          </wp:inline>
        </w:drawing>
      </w:r>
    </w:p>
    <w:p w14:paraId="11CEBC97" w14:textId="77777777" w:rsidR="0049781B" w:rsidRDefault="0049781B" w:rsidP="00EF1F06">
      <w:pPr>
        <w:spacing w:line="360" w:lineRule="auto"/>
        <w:jc w:val="center"/>
        <w:rPr>
          <w:b/>
          <w:bCs/>
          <w:sz w:val="24"/>
        </w:rPr>
      </w:pPr>
    </w:p>
    <w:p w14:paraId="43259B9C" w14:textId="77777777" w:rsidR="0049781B" w:rsidRDefault="0049781B" w:rsidP="00EF1F06">
      <w:pPr>
        <w:spacing w:line="360" w:lineRule="auto"/>
        <w:jc w:val="center"/>
        <w:rPr>
          <w:b/>
          <w:bCs/>
          <w:sz w:val="24"/>
        </w:rPr>
      </w:pPr>
    </w:p>
    <w:p w14:paraId="14CF96B4" w14:textId="77777777" w:rsidR="0049781B" w:rsidRDefault="0049781B" w:rsidP="00EF1F06">
      <w:pPr>
        <w:spacing w:line="360" w:lineRule="auto"/>
        <w:jc w:val="center"/>
        <w:rPr>
          <w:b/>
          <w:bCs/>
          <w:sz w:val="44"/>
          <w:szCs w:val="44"/>
        </w:rPr>
      </w:pPr>
      <w:r>
        <w:rPr>
          <w:b/>
          <w:bCs/>
          <w:sz w:val="44"/>
          <w:szCs w:val="44"/>
        </w:rPr>
        <w:t>BÁO CÁO THỰC HÀNH</w:t>
      </w:r>
    </w:p>
    <w:p w14:paraId="7AD5217F" w14:textId="77777777" w:rsidR="0049781B" w:rsidRDefault="0049781B" w:rsidP="00EF1F06">
      <w:pPr>
        <w:spacing w:line="360" w:lineRule="auto"/>
        <w:jc w:val="center"/>
        <w:rPr>
          <w:b/>
          <w:bCs/>
          <w:sz w:val="44"/>
          <w:szCs w:val="44"/>
        </w:rPr>
      </w:pPr>
      <w:r>
        <w:rPr>
          <w:b/>
          <w:bCs/>
          <w:sz w:val="44"/>
          <w:szCs w:val="44"/>
        </w:rPr>
        <w:t xml:space="preserve">LAB </w:t>
      </w:r>
      <w:r w:rsidR="001D7C55">
        <w:rPr>
          <w:b/>
          <w:bCs/>
          <w:sz w:val="44"/>
          <w:szCs w:val="44"/>
        </w:rPr>
        <w:t>4</w:t>
      </w:r>
      <w:r>
        <w:rPr>
          <w:b/>
          <w:bCs/>
          <w:sz w:val="44"/>
          <w:szCs w:val="44"/>
        </w:rPr>
        <w:t xml:space="preserve">: </w:t>
      </w:r>
      <w:r w:rsidR="001D7C55">
        <w:rPr>
          <w:b/>
          <w:bCs/>
          <w:sz w:val="44"/>
          <w:szCs w:val="44"/>
        </w:rPr>
        <w:t>SIEM</w:t>
      </w:r>
    </w:p>
    <w:p w14:paraId="5D73087C" w14:textId="77777777" w:rsidR="0049781B" w:rsidRDefault="0049781B" w:rsidP="00EF1F06">
      <w:pPr>
        <w:spacing w:line="360" w:lineRule="auto"/>
        <w:jc w:val="center"/>
        <w:rPr>
          <w:b/>
          <w:bCs/>
          <w:sz w:val="32"/>
          <w:szCs w:val="32"/>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72"/>
      </w:tblGrid>
      <w:tr w:rsidR="0049781B" w14:paraId="7918E0B4" w14:textId="77777777" w:rsidTr="00DC0F11">
        <w:tc>
          <w:tcPr>
            <w:tcW w:w="2689" w:type="dxa"/>
          </w:tcPr>
          <w:p w14:paraId="211966EC" w14:textId="77777777" w:rsidR="0049781B" w:rsidRDefault="0049781B" w:rsidP="00EF1F06">
            <w:pPr>
              <w:spacing w:line="360" w:lineRule="auto"/>
              <w:jc w:val="center"/>
              <w:rPr>
                <w:b/>
                <w:bCs/>
                <w:szCs w:val="26"/>
              </w:rPr>
            </w:pPr>
          </w:p>
        </w:tc>
        <w:tc>
          <w:tcPr>
            <w:tcW w:w="6372" w:type="dxa"/>
            <w:hideMark/>
          </w:tcPr>
          <w:p w14:paraId="668E3875" w14:textId="77777777" w:rsidR="0049781B" w:rsidRDefault="0049781B" w:rsidP="00EF1F06">
            <w:pPr>
              <w:spacing w:line="360" w:lineRule="auto"/>
              <w:rPr>
                <w:b/>
                <w:bCs/>
                <w:szCs w:val="26"/>
              </w:rPr>
            </w:pPr>
            <w:r>
              <w:rPr>
                <w:b/>
                <w:bCs/>
                <w:szCs w:val="26"/>
              </w:rPr>
              <w:t>MÃ MÔN HỌC: NSMS432280</w:t>
            </w:r>
          </w:p>
        </w:tc>
      </w:tr>
      <w:tr w:rsidR="0049781B" w14:paraId="546BC6E0" w14:textId="77777777" w:rsidTr="00DC0F11">
        <w:tc>
          <w:tcPr>
            <w:tcW w:w="2689" w:type="dxa"/>
          </w:tcPr>
          <w:p w14:paraId="4A71516D" w14:textId="77777777" w:rsidR="0049781B" w:rsidRDefault="0049781B" w:rsidP="00EF1F06">
            <w:pPr>
              <w:spacing w:line="360" w:lineRule="auto"/>
              <w:jc w:val="center"/>
              <w:rPr>
                <w:b/>
                <w:bCs/>
                <w:szCs w:val="26"/>
              </w:rPr>
            </w:pPr>
          </w:p>
        </w:tc>
        <w:tc>
          <w:tcPr>
            <w:tcW w:w="6372" w:type="dxa"/>
            <w:hideMark/>
          </w:tcPr>
          <w:p w14:paraId="784D9C22" w14:textId="77777777" w:rsidR="0049781B" w:rsidRDefault="0049781B" w:rsidP="00EF1F06">
            <w:pPr>
              <w:spacing w:line="360" w:lineRule="auto"/>
              <w:rPr>
                <w:b/>
                <w:bCs/>
                <w:szCs w:val="26"/>
              </w:rPr>
            </w:pPr>
            <w:r>
              <w:rPr>
                <w:b/>
                <w:bCs/>
                <w:szCs w:val="26"/>
              </w:rPr>
              <w:t>HỌC KỲ: II</w:t>
            </w:r>
          </w:p>
        </w:tc>
      </w:tr>
      <w:tr w:rsidR="0049781B" w14:paraId="19AB8C71" w14:textId="77777777" w:rsidTr="00DC0F11">
        <w:tc>
          <w:tcPr>
            <w:tcW w:w="2689" w:type="dxa"/>
          </w:tcPr>
          <w:p w14:paraId="45B96966" w14:textId="77777777" w:rsidR="0049781B" w:rsidRDefault="0049781B" w:rsidP="00EF1F06">
            <w:pPr>
              <w:spacing w:line="360" w:lineRule="auto"/>
              <w:jc w:val="center"/>
              <w:rPr>
                <w:b/>
                <w:bCs/>
                <w:szCs w:val="26"/>
              </w:rPr>
            </w:pPr>
          </w:p>
        </w:tc>
        <w:tc>
          <w:tcPr>
            <w:tcW w:w="6372" w:type="dxa"/>
            <w:hideMark/>
          </w:tcPr>
          <w:p w14:paraId="750D48B7" w14:textId="77777777" w:rsidR="0049781B" w:rsidRDefault="0049781B" w:rsidP="00EF1F06">
            <w:pPr>
              <w:spacing w:line="360" w:lineRule="auto"/>
              <w:rPr>
                <w:b/>
                <w:bCs/>
                <w:szCs w:val="26"/>
              </w:rPr>
            </w:pPr>
            <w:r>
              <w:rPr>
                <w:b/>
                <w:bCs/>
                <w:szCs w:val="26"/>
              </w:rPr>
              <w:t>NĂM HỌC: 2025 – 2026</w:t>
            </w:r>
          </w:p>
        </w:tc>
      </w:tr>
      <w:tr w:rsidR="0049781B" w14:paraId="2668CE9B" w14:textId="77777777" w:rsidTr="00DC0F11">
        <w:tc>
          <w:tcPr>
            <w:tcW w:w="2689" w:type="dxa"/>
          </w:tcPr>
          <w:p w14:paraId="65379D8B" w14:textId="77777777" w:rsidR="0049781B" w:rsidRDefault="0049781B" w:rsidP="00EF1F06">
            <w:pPr>
              <w:spacing w:line="360" w:lineRule="auto"/>
              <w:jc w:val="center"/>
              <w:rPr>
                <w:b/>
                <w:bCs/>
                <w:szCs w:val="26"/>
              </w:rPr>
            </w:pPr>
          </w:p>
        </w:tc>
        <w:tc>
          <w:tcPr>
            <w:tcW w:w="6372" w:type="dxa"/>
            <w:hideMark/>
          </w:tcPr>
          <w:p w14:paraId="21A3DD2D" w14:textId="77777777" w:rsidR="0049781B" w:rsidRDefault="0049781B" w:rsidP="00EF1F06">
            <w:pPr>
              <w:spacing w:line="360" w:lineRule="auto"/>
              <w:rPr>
                <w:b/>
                <w:bCs/>
                <w:szCs w:val="26"/>
              </w:rPr>
            </w:pPr>
            <w:r>
              <w:rPr>
                <w:b/>
                <w:bCs/>
                <w:szCs w:val="26"/>
              </w:rPr>
              <w:t>THỰC HIỆN: Vũ Hoàng Vũ – 23162116</w:t>
            </w:r>
          </w:p>
        </w:tc>
      </w:tr>
      <w:tr w:rsidR="0049781B" w14:paraId="2EC96F41" w14:textId="77777777" w:rsidTr="00DC0F11">
        <w:tc>
          <w:tcPr>
            <w:tcW w:w="2689" w:type="dxa"/>
          </w:tcPr>
          <w:p w14:paraId="1DCAE02F" w14:textId="77777777" w:rsidR="0049781B" w:rsidRDefault="0049781B" w:rsidP="00EF1F06">
            <w:pPr>
              <w:spacing w:line="360" w:lineRule="auto"/>
              <w:jc w:val="center"/>
              <w:rPr>
                <w:b/>
                <w:bCs/>
                <w:szCs w:val="26"/>
              </w:rPr>
            </w:pPr>
          </w:p>
        </w:tc>
        <w:tc>
          <w:tcPr>
            <w:tcW w:w="6372" w:type="dxa"/>
            <w:hideMark/>
          </w:tcPr>
          <w:p w14:paraId="0B0736AE" w14:textId="77777777" w:rsidR="0049781B" w:rsidRDefault="0049781B" w:rsidP="00EF1F06">
            <w:pPr>
              <w:spacing w:line="360" w:lineRule="auto"/>
              <w:rPr>
                <w:b/>
                <w:bCs/>
                <w:szCs w:val="26"/>
              </w:rPr>
            </w:pPr>
            <w:r>
              <w:rPr>
                <w:b/>
                <w:bCs/>
                <w:szCs w:val="26"/>
              </w:rPr>
              <w:t xml:space="preserve">GIÁO VIÊN HƯỚNG DẪN: TS. Huỳnh Nguyên </w:t>
            </w:r>
            <w:proofErr w:type="spellStart"/>
            <w:r>
              <w:rPr>
                <w:b/>
                <w:bCs/>
                <w:szCs w:val="26"/>
              </w:rPr>
              <w:t>Chính</w:t>
            </w:r>
            <w:proofErr w:type="spellEnd"/>
          </w:p>
        </w:tc>
      </w:tr>
    </w:tbl>
    <w:p w14:paraId="00BDD361" w14:textId="77777777" w:rsidR="0049781B" w:rsidRDefault="0049781B" w:rsidP="00EF1F06">
      <w:pPr>
        <w:spacing w:line="360" w:lineRule="auto"/>
        <w:jc w:val="center"/>
        <w:rPr>
          <w:b/>
          <w:bCs/>
          <w:sz w:val="20"/>
          <w:szCs w:val="20"/>
        </w:rPr>
      </w:pPr>
    </w:p>
    <w:p w14:paraId="0D62DDA6" w14:textId="77777777" w:rsidR="0049781B" w:rsidRDefault="0049781B" w:rsidP="00EF1F06">
      <w:pPr>
        <w:spacing w:line="360" w:lineRule="auto"/>
        <w:jc w:val="center"/>
        <w:rPr>
          <w:b/>
          <w:bCs/>
          <w:sz w:val="20"/>
          <w:szCs w:val="20"/>
        </w:rPr>
      </w:pPr>
    </w:p>
    <w:p w14:paraId="24DDDFA1" w14:textId="77777777" w:rsidR="0049781B" w:rsidRDefault="0049781B" w:rsidP="00EF1F06">
      <w:pPr>
        <w:spacing w:line="360" w:lineRule="auto"/>
        <w:jc w:val="center"/>
        <w:rPr>
          <w:b/>
          <w:bCs/>
          <w:sz w:val="20"/>
          <w:szCs w:val="20"/>
        </w:rPr>
      </w:pPr>
    </w:p>
    <w:p w14:paraId="6ED8FCEA" w14:textId="77777777" w:rsidR="0049781B" w:rsidRDefault="0049781B" w:rsidP="00EF1F06">
      <w:pPr>
        <w:spacing w:line="360" w:lineRule="auto"/>
        <w:jc w:val="center"/>
        <w:rPr>
          <w:b/>
          <w:bCs/>
          <w:sz w:val="20"/>
          <w:szCs w:val="20"/>
        </w:rPr>
      </w:pPr>
    </w:p>
    <w:p w14:paraId="156B81E7" w14:textId="77777777" w:rsidR="0049781B" w:rsidRDefault="0049781B" w:rsidP="00EF1F06">
      <w:pPr>
        <w:spacing w:line="360" w:lineRule="auto"/>
        <w:jc w:val="center"/>
        <w:rPr>
          <w:b/>
          <w:bCs/>
          <w:sz w:val="20"/>
          <w:szCs w:val="20"/>
        </w:rPr>
      </w:pPr>
    </w:p>
    <w:p w14:paraId="5863318A" w14:textId="77777777" w:rsidR="0049781B" w:rsidRDefault="0049781B" w:rsidP="00EF1F06">
      <w:pPr>
        <w:spacing w:line="360" w:lineRule="auto"/>
        <w:jc w:val="center"/>
        <w:rPr>
          <w:b/>
          <w:bCs/>
          <w:szCs w:val="26"/>
        </w:rPr>
        <w:sectPr w:rsidR="0049781B" w:rsidSect="001179FB">
          <w:footerReference w:type="default" r:id="rId9"/>
          <w:pgSz w:w="11906" w:h="16838"/>
          <w:pgMar w:top="1134" w:right="1134" w:bottom="1134"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sectPr>
      </w:pPr>
      <w:r>
        <w:rPr>
          <w:b/>
          <w:bCs/>
          <w:szCs w:val="26"/>
        </w:rPr>
        <w:t xml:space="preserve">Tp. </w:t>
      </w:r>
      <w:proofErr w:type="spellStart"/>
      <w:r>
        <w:rPr>
          <w:b/>
          <w:bCs/>
          <w:szCs w:val="26"/>
        </w:rPr>
        <w:t>Hồ</w:t>
      </w:r>
      <w:proofErr w:type="spellEnd"/>
      <w:r>
        <w:rPr>
          <w:b/>
          <w:bCs/>
          <w:szCs w:val="26"/>
        </w:rPr>
        <w:t xml:space="preserve"> Chí Minh, </w:t>
      </w:r>
      <w:proofErr w:type="spellStart"/>
      <w:r>
        <w:rPr>
          <w:b/>
          <w:bCs/>
          <w:szCs w:val="26"/>
        </w:rPr>
        <w:t>tháng</w:t>
      </w:r>
      <w:proofErr w:type="spellEnd"/>
      <w:r>
        <w:rPr>
          <w:b/>
          <w:bCs/>
          <w:szCs w:val="26"/>
        </w:rPr>
        <w:t xml:space="preserve"> 6 </w:t>
      </w:r>
      <w:proofErr w:type="spellStart"/>
      <w:r>
        <w:rPr>
          <w:b/>
          <w:bCs/>
          <w:szCs w:val="26"/>
        </w:rPr>
        <w:t>năm</w:t>
      </w:r>
      <w:proofErr w:type="spellEnd"/>
      <w:r>
        <w:rPr>
          <w:b/>
          <w:bCs/>
          <w:szCs w:val="26"/>
        </w:rPr>
        <w:t xml:space="preserve"> 2026</w:t>
      </w:r>
    </w:p>
    <w:sdt>
      <w:sdtPr>
        <w:rPr>
          <w:rFonts w:eastAsia="Times New Roman" w:cstheme="minorBidi"/>
          <w:b w:val="0"/>
          <w:bCs w:val="0"/>
          <w:color w:val="auto"/>
          <w:sz w:val="26"/>
          <w:szCs w:val="22"/>
        </w:rPr>
        <w:id w:val="896005572"/>
        <w:docPartObj>
          <w:docPartGallery w:val="Table of Contents"/>
          <w:docPartUnique/>
        </w:docPartObj>
      </w:sdtPr>
      <w:sdtEndPr>
        <w:rPr>
          <w:noProof/>
        </w:rPr>
      </w:sdtEndPr>
      <w:sdtContent>
        <w:p w14:paraId="22DCEA96" w14:textId="77777777" w:rsidR="0049781B" w:rsidRDefault="0049781B" w:rsidP="00EF1F06">
          <w:pPr>
            <w:pStyle w:val="TOCHeading"/>
          </w:pPr>
          <w:r>
            <w:t>MỤC LỤC</w:t>
          </w:r>
        </w:p>
        <w:p w14:paraId="65918D56" w14:textId="569AB5E2" w:rsidR="002F1080" w:rsidRDefault="0049781B">
          <w:pPr>
            <w:pStyle w:val="TOC1"/>
            <w:tabs>
              <w:tab w:val="right" w:leader="dot" w:pos="9061"/>
            </w:tabs>
            <w:rPr>
              <w:rFonts w:asciiTheme="minorHAnsi" w:eastAsiaTheme="minorEastAsia" w:hAnsiTheme="minorHAnsi"/>
              <w:noProof/>
              <w:kern w:val="2"/>
              <w:sz w:val="24"/>
              <w:szCs w:val="24"/>
              <w:lang w:val="en-UM" w:eastAsia="en-UM"/>
              <w14:ligatures w14:val="standardContextual"/>
            </w:rPr>
          </w:pPr>
          <w:r>
            <w:fldChar w:fldCharType="begin"/>
          </w:r>
          <w:r>
            <w:instrText xml:space="preserve"> TOC \o "1-3" \h \z \u </w:instrText>
          </w:r>
          <w:r>
            <w:fldChar w:fldCharType="separate"/>
          </w:r>
          <w:hyperlink w:anchor="_Toc232173756" w:history="1">
            <w:r w:rsidR="002F1080" w:rsidRPr="00BC0FC0">
              <w:rPr>
                <w:rStyle w:val="Hyperlink"/>
                <w:rFonts w:cs="Times New Roman"/>
                <w:noProof/>
              </w:rPr>
              <w:t>PHẦN 1: MỞ ĐẦU</w:t>
            </w:r>
            <w:r w:rsidR="002F1080">
              <w:rPr>
                <w:noProof/>
                <w:webHidden/>
              </w:rPr>
              <w:tab/>
            </w:r>
            <w:r w:rsidR="002F1080">
              <w:rPr>
                <w:noProof/>
                <w:webHidden/>
              </w:rPr>
              <w:fldChar w:fldCharType="begin"/>
            </w:r>
            <w:r w:rsidR="002F1080">
              <w:rPr>
                <w:noProof/>
                <w:webHidden/>
              </w:rPr>
              <w:instrText xml:space="preserve"> PAGEREF _Toc232173756 \h </w:instrText>
            </w:r>
            <w:r w:rsidR="002F1080">
              <w:rPr>
                <w:noProof/>
                <w:webHidden/>
              </w:rPr>
            </w:r>
            <w:r w:rsidR="002F1080">
              <w:rPr>
                <w:noProof/>
                <w:webHidden/>
              </w:rPr>
              <w:fldChar w:fldCharType="separate"/>
            </w:r>
            <w:r w:rsidR="002F1080">
              <w:rPr>
                <w:noProof/>
                <w:webHidden/>
              </w:rPr>
              <w:t>1</w:t>
            </w:r>
            <w:r w:rsidR="002F1080">
              <w:rPr>
                <w:noProof/>
                <w:webHidden/>
              </w:rPr>
              <w:fldChar w:fldCharType="end"/>
            </w:r>
          </w:hyperlink>
        </w:p>
        <w:p w14:paraId="1BE819C0" w14:textId="2DEDB5E5"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57" w:history="1">
            <w:r w:rsidRPr="00BC0FC0">
              <w:rPr>
                <w:rStyle w:val="Hyperlink"/>
                <w:rFonts w:cs="Times New Roman"/>
                <w:noProof/>
              </w:rPr>
              <w:t>1. Lý do chọn đề tài</w:t>
            </w:r>
            <w:r>
              <w:rPr>
                <w:noProof/>
                <w:webHidden/>
              </w:rPr>
              <w:tab/>
            </w:r>
            <w:r>
              <w:rPr>
                <w:noProof/>
                <w:webHidden/>
              </w:rPr>
              <w:fldChar w:fldCharType="begin"/>
            </w:r>
            <w:r>
              <w:rPr>
                <w:noProof/>
                <w:webHidden/>
              </w:rPr>
              <w:instrText xml:space="preserve"> PAGEREF _Toc232173757 \h </w:instrText>
            </w:r>
            <w:r>
              <w:rPr>
                <w:noProof/>
                <w:webHidden/>
              </w:rPr>
            </w:r>
            <w:r>
              <w:rPr>
                <w:noProof/>
                <w:webHidden/>
              </w:rPr>
              <w:fldChar w:fldCharType="separate"/>
            </w:r>
            <w:r>
              <w:rPr>
                <w:noProof/>
                <w:webHidden/>
              </w:rPr>
              <w:t>1</w:t>
            </w:r>
            <w:r>
              <w:rPr>
                <w:noProof/>
                <w:webHidden/>
              </w:rPr>
              <w:fldChar w:fldCharType="end"/>
            </w:r>
          </w:hyperlink>
        </w:p>
        <w:p w14:paraId="323097BE" w14:textId="1280DB7B"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58" w:history="1">
            <w:r w:rsidRPr="00BC0FC0">
              <w:rPr>
                <w:rStyle w:val="Hyperlink"/>
                <w:rFonts w:cs="Times New Roman"/>
                <w:noProof/>
              </w:rPr>
              <w:t>2. Mục tiêu thực hiện</w:t>
            </w:r>
            <w:r>
              <w:rPr>
                <w:noProof/>
                <w:webHidden/>
              </w:rPr>
              <w:tab/>
            </w:r>
            <w:r>
              <w:rPr>
                <w:noProof/>
                <w:webHidden/>
              </w:rPr>
              <w:fldChar w:fldCharType="begin"/>
            </w:r>
            <w:r>
              <w:rPr>
                <w:noProof/>
                <w:webHidden/>
              </w:rPr>
              <w:instrText xml:space="preserve"> PAGEREF _Toc232173758 \h </w:instrText>
            </w:r>
            <w:r>
              <w:rPr>
                <w:noProof/>
                <w:webHidden/>
              </w:rPr>
            </w:r>
            <w:r>
              <w:rPr>
                <w:noProof/>
                <w:webHidden/>
              </w:rPr>
              <w:fldChar w:fldCharType="separate"/>
            </w:r>
            <w:r>
              <w:rPr>
                <w:noProof/>
                <w:webHidden/>
              </w:rPr>
              <w:t>1</w:t>
            </w:r>
            <w:r>
              <w:rPr>
                <w:noProof/>
                <w:webHidden/>
              </w:rPr>
              <w:fldChar w:fldCharType="end"/>
            </w:r>
          </w:hyperlink>
        </w:p>
        <w:p w14:paraId="0D3A2852" w14:textId="2431ED95"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59" w:history="1">
            <w:r w:rsidRPr="00BC0FC0">
              <w:rPr>
                <w:rStyle w:val="Hyperlink"/>
                <w:rFonts w:cs="Times New Roman"/>
                <w:noProof/>
              </w:rPr>
              <w:t>3. Đối tượng và phạm vi thực hiện</w:t>
            </w:r>
            <w:r>
              <w:rPr>
                <w:noProof/>
                <w:webHidden/>
              </w:rPr>
              <w:tab/>
            </w:r>
            <w:r>
              <w:rPr>
                <w:noProof/>
                <w:webHidden/>
              </w:rPr>
              <w:fldChar w:fldCharType="begin"/>
            </w:r>
            <w:r>
              <w:rPr>
                <w:noProof/>
                <w:webHidden/>
              </w:rPr>
              <w:instrText xml:space="preserve"> PAGEREF _Toc232173759 \h </w:instrText>
            </w:r>
            <w:r>
              <w:rPr>
                <w:noProof/>
                <w:webHidden/>
              </w:rPr>
            </w:r>
            <w:r>
              <w:rPr>
                <w:noProof/>
                <w:webHidden/>
              </w:rPr>
              <w:fldChar w:fldCharType="separate"/>
            </w:r>
            <w:r>
              <w:rPr>
                <w:noProof/>
                <w:webHidden/>
              </w:rPr>
              <w:t>1</w:t>
            </w:r>
            <w:r>
              <w:rPr>
                <w:noProof/>
                <w:webHidden/>
              </w:rPr>
              <w:fldChar w:fldCharType="end"/>
            </w:r>
          </w:hyperlink>
        </w:p>
        <w:p w14:paraId="0B299288" w14:textId="4840FBDF" w:rsidR="002F1080" w:rsidRDefault="002F1080">
          <w:pPr>
            <w:pStyle w:val="TOC1"/>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60" w:history="1">
            <w:r w:rsidRPr="00BC0FC0">
              <w:rPr>
                <w:rStyle w:val="Hyperlink"/>
                <w:rFonts w:cs="Times New Roman"/>
                <w:noProof/>
              </w:rPr>
              <w:t>PHẦN 2: CƠ SỞ LÝ THUYẾT</w:t>
            </w:r>
            <w:r>
              <w:rPr>
                <w:noProof/>
                <w:webHidden/>
              </w:rPr>
              <w:tab/>
            </w:r>
            <w:r>
              <w:rPr>
                <w:noProof/>
                <w:webHidden/>
              </w:rPr>
              <w:fldChar w:fldCharType="begin"/>
            </w:r>
            <w:r>
              <w:rPr>
                <w:noProof/>
                <w:webHidden/>
              </w:rPr>
              <w:instrText xml:space="preserve"> PAGEREF _Toc232173760 \h </w:instrText>
            </w:r>
            <w:r>
              <w:rPr>
                <w:noProof/>
                <w:webHidden/>
              </w:rPr>
            </w:r>
            <w:r>
              <w:rPr>
                <w:noProof/>
                <w:webHidden/>
              </w:rPr>
              <w:fldChar w:fldCharType="separate"/>
            </w:r>
            <w:r>
              <w:rPr>
                <w:noProof/>
                <w:webHidden/>
              </w:rPr>
              <w:t>2</w:t>
            </w:r>
            <w:r>
              <w:rPr>
                <w:noProof/>
                <w:webHidden/>
              </w:rPr>
              <w:fldChar w:fldCharType="end"/>
            </w:r>
          </w:hyperlink>
        </w:p>
        <w:p w14:paraId="54E71C7C" w14:textId="5290820E" w:rsidR="002F1080" w:rsidRDefault="002F1080">
          <w:pPr>
            <w:pStyle w:val="TOC1"/>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61" w:history="1">
            <w:r w:rsidRPr="00BC0FC0">
              <w:rPr>
                <w:rStyle w:val="Hyperlink"/>
                <w:rFonts w:cs="Times New Roman"/>
                <w:noProof/>
              </w:rPr>
              <w:t>CHƯƠNG 1: TỔNG QUAN VỀ GIÁM SÁT HỆ THỐNG VÀ SIEM</w:t>
            </w:r>
            <w:r>
              <w:rPr>
                <w:noProof/>
                <w:webHidden/>
              </w:rPr>
              <w:tab/>
            </w:r>
            <w:r>
              <w:rPr>
                <w:noProof/>
                <w:webHidden/>
              </w:rPr>
              <w:fldChar w:fldCharType="begin"/>
            </w:r>
            <w:r>
              <w:rPr>
                <w:noProof/>
                <w:webHidden/>
              </w:rPr>
              <w:instrText xml:space="preserve"> PAGEREF _Toc232173761 \h </w:instrText>
            </w:r>
            <w:r>
              <w:rPr>
                <w:noProof/>
                <w:webHidden/>
              </w:rPr>
            </w:r>
            <w:r>
              <w:rPr>
                <w:noProof/>
                <w:webHidden/>
              </w:rPr>
              <w:fldChar w:fldCharType="separate"/>
            </w:r>
            <w:r>
              <w:rPr>
                <w:noProof/>
                <w:webHidden/>
              </w:rPr>
              <w:t>2</w:t>
            </w:r>
            <w:r>
              <w:rPr>
                <w:noProof/>
                <w:webHidden/>
              </w:rPr>
              <w:fldChar w:fldCharType="end"/>
            </w:r>
          </w:hyperlink>
        </w:p>
        <w:p w14:paraId="413C99E9" w14:textId="2BC33F56"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62" w:history="1">
            <w:r w:rsidRPr="00BC0FC0">
              <w:rPr>
                <w:rStyle w:val="Hyperlink"/>
                <w:rFonts w:cs="Times New Roman"/>
                <w:noProof/>
              </w:rPr>
              <w:t>1.1. Khái niệm giám sát hệ thống</w:t>
            </w:r>
            <w:r>
              <w:rPr>
                <w:noProof/>
                <w:webHidden/>
              </w:rPr>
              <w:tab/>
            </w:r>
            <w:r>
              <w:rPr>
                <w:noProof/>
                <w:webHidden/>
              </w:rPr>
              <w:fldChar w:fldCharType="begin"/>
            </w:r>
            <w:r>
              <w:rPr>
                <w:noProof/>
                <w:webHidden/>
              </w:rPr>
              <w:instrText xml:space="preserve"> PAGEREF _Toc232173762 \h </w:instrText>
            </w:r>
            <w:r>
              <w:rPr>
                <w:noProof/>
                <w:webHidden/>
              </w:rPr>
            </w:r>
            <w:r>
              <w:rPr>
                <w:noProof/>
                <w:webHidden/>
              </w:rPr>
              <w:fldChar w:fldCharType="separate"/>
            </w:r>
            <w:r>
              <w:rPr>
                <w:noProof/>
                <w:webHidden/>
              </w:rPr>
              <w:t>2</w:t>
            </w:r>
            <w:r>
              <w:rPr>
                <w:noProof/>
                <w:webHidden/>
              </w:rPr>
              <w:fldChar w:fldCharType="end"/>
            </w:r>
          </w:hyperlink>
        </w:p>
        <w:p w14:paraId="4CE969D1" w14:textId="44DD3E9E"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63" w:history="1">
            <w:r w:rsidRPr="00BC0FC0">
              <w:rPr>
                <w:rStyle w:val="Hyperlink"/>
                <w:rFonts w:cs="Times New Roman"/>
                <w:noProof/>
              </w:rPr>
              <w:t>1.2. Khái niệm SIEM</w:t>
            </w:r>
            <w:r>
              <w:rPr>
                <w:noProof/>
                <w:webHidden/>
              </w:rPr>
              <w:tab/>
            </w:r>
            <w:r>
              <w:rPr>
                <w:noProof/>
                <w:webHidden/>
              </w:rPr>
              <w:fldChar w:fldCharType="begin"/>
            </w:r>
            <w:r>
              <w:rPr>
                <w:noProof/>
                <w:webHidden/>
              </w:rPr>
              <w:instrText xml:space="preserve"> PAGEREF _Toc232173763 \h </w:instrText>
            </w:r>
            <w:r>
              <w:rPr>
                <w:noProof/>
                <w:webHidden/>
              </w:rPr>
            </w:r>
            <w:r>
              <w:rPr>
                <w:noProof/>
                <w:webHidden/>
              </w:rPr>
              <w:fldChar w:fldCharType="separate"/>
            </w:r>
            <w:r>
              <w:rPr>
                <w:noProof/>
                <w:webHidden/>
              </w:rPr>
              <w:t>2</w:t>
            </w:r>
            <w:r>
              <w:rPr>
                <w:noProof/>
                <w:webHidden/>
              </w:rPr>
              <w:fldChar w:fldCharType="end"/>
            </w:r>
          </w:hyperlink>
        </w:p>
        <w:p w14:paraId="318D5F87" w14:textId="0BDB461D"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64" w:history="1">
            <w:r w:rsidRPr="00BC0FC0">
              <w:rPr>
                <w:rStyle w:val="Hyperlink"/>
                <w:rFonts w:cs="Times New Roman"/>
                <w:noProof/>
              </w:rPr>
              <w:t>1.3. So sánh Zabbix và Wazuh</w:t>
            </w:r>
            <w:r>
              <w:rPr>
                <w:noProof/>
                <w:webHidden/>
              </w:rPr>
              <w:tab/>
            </w:r>
            <w:r>
              <w:rPr>
                <w:noProof/>
                <w:webHidden/>
              </w:rPr>
              <w:fldChar w:fldCharType="begin"/>
            </w:r>
            <w:r>
              <w:rPr>
                <w:noProof/>
                <w:webHidden/>
              </w:rPr>
              <w:instrText xml:space="preserve"> PAGEREF _Toc232173764 \h </w:instrText>
            </w:r>
            <w:r>
              <w:rPr>
                <w:noProof/>
                <w:webHidden/>
              </w:rPr>
            </w:r>
            <w:r>
              <w:rPr>
                <w:noProof/>
                <w:webHidden/>
              </w:rPr>
              <w:fldChar w:fldCharType="separate"/>
            </w:r>
            <w:r>
              <w:rPr>
                <w:noProof/>
                <w:webHidden/>
              </w:rPr>
              <w:t>2</w:t>
            </w:r>
            <w:r>
              <w:rPr>
                <w:noProof/>
                <w:webHidden/>
              </w:rPr>
              <w:fldChar w:fldCharType="end"/>
            </w:r>
          </w:hyperlink>
        </w:p>
        <w:p w14:paraId="17968767" w14:textId="65C18108" w:rsidR="002F1080" w:rsidRDefault="002F1080">
          <w:pPr>
            <w:pStyle w:val="TOC1"/>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65" w:history="1">
            <w:r w:rsidRPr="00BC0FC0">
              <w:rPr>
                <w:rStyle w:val="Hyperlink"/>
                <w:rFonts w:cs="Times New Roman"/>
                <w:noProof/>
              </w:rPr>
              <w:t>CHƯƠNG 2: TỔNG QUAN VỀ CÁC CÔNG CỤ SỬ DỤNG</w:t>
            </w:r>
            <w:r>
              <w:rPr>
                <w:noProof/>
                <w:webHidden/>
              </w:rPr>
              <w:tab/>
            </w:r>
            <w:r>
              <w:rPr>
                <w:noProof/>
                <w:webHidden/>
              </w:rPr>
              <w:fldChar w:fldCharType="begin"/>
            </w:r>
            <w:r>
              <w:rPr>
                <w:noProof/>
                <w:webHidden/>
              </w:rPr>
              <w:instrText xml:space="preserve"> PAGEREF _Toc232173765 \h </w:instrText>
            </w:r>
            <w:r>
              <w:rPr>
                <w:noProof/>
                <w:webHidden/>
              </w:rPr>
            </w:r>
            <w:r>
              <w:rPr>
                <w:noProof/>
                <w:webHidden/>
              </w:rPr>
              <w:fldChar w:fldCharType="separate"/>
            </w:r>
            <w:r>
              <w:rPr>
                <w:noProof/>
                <w:webHidden/>
              </w:rPr>
              <w:t>3</w:t>
            </w:r>
            <w:r>
              <w:rPr>
                <w:noProof/>
                <w:webHidden/>
              </w:rPr>
              <w:fldChar w:fldCharType="end"/>
            </w:r>
          </w:hyperlink>
        </w:p>
        <w:p w14:paraId="04D5273B" w14:textId="0AA65778"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66" w:history="1">
            <w:r w:rsidRPr="00BC0FC0">
              <w:rPr>
                <w:rStyle w:val="Hyperlink"/>
                <w:rFonts w:cs="Times New Roman"/>
                <w:noProof/>
              </w:rPr>
              <w:t>2.1. Zabbix</w:t>
            </w:r>
            <w:r>
              <w:rPr>
                <w:noProof/>
                <w:webHidden/>
              </w:rPr>
              <w:tab/>
            </w:r>
            <w:r>
              <w:rPr>
                <w:noProof/>
                <w:webHidden/>
              </w:rPr>
              <w:fldChar w:fldCharType="begin"/>
            </w:r>
            <w:r>
              <w:rPr>
                <w:noProof/>
                <w:webHidden/>
              </w:rPr>
              <w:instrText xml:space="preserve"> PAGEREF _Toc232173766 \h </w:instrText>
            </w:r>
            <w:r>
              <w:rPr>
                <w:noProof/>
                <w:webHidden/>
              </w:rPr>
            </w:r>
            <w:r>
              <w:rPr>
                <w:noProof/>
                <w:webHidden/>
              </w:rPr>
              <w:fldChar w:fldCharType="separate"/>
            </w:r>
            <w:r>
              <w:rPr>
                <w:noProof/>
                <w:webHidden/>
              </w:rPr>
              <w:t>3</w:t>
            </w:r>
            <w:r>
              <w:rPr>
                <w:noProof/>
                <w:webHidden/>
              </w:rPr>
              <w:fldChar w:fldCharType="end"/>
            </w:r>
          </w:hyperlink>
        </w:p>
        <w:p w14:paraId="004EA761" w14:textId="16FEA679"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67" w:history="1">
            <w:r w:rsidRPr="00BC0FC0">
              <w:rPr>
                <w:rStyle w:val="Hyperlink"/>
                <w:rFonts w:cs="Times New Roman"/>
                <w:noProof/>
              </w:rPr>
              <w:t>2.2. Wazuh</w:t>
            </w:r>
            <w:r>
              <w:rPr>
                <w:noProof/>
                <w:webHidden/>
              </w:rPr>
              <w:tab/>
            </w:r>
            <w:r>
              <w:rPr>
                <w:noProof/>
                <w:webHidden/>
              </w:rPr>
              <w:fldChar w:fldCharType="begin"/>
            </w:r>
            <w:r>
              <w:rPr>
                <w:noProof/>
                <w:webHidden/>
              </w:rPr>
              <w:instrText xml:space="preserve"> PAGEREF _Toc232173767 \h </w:instrText>
            </w:r>
            <w:r>
              <w:rPr>
                <w:noProof/>
                <w:webHidden/>
              </w:rPr>
            </w:r>
            <w:r>
              <w:rPr>
                <w:noProof/>
                <w:webHidden/>
              </w:rPr>
              <w:fldChar w:fldCharType="separate"/>
            </w:r>
            <w:r>
              <w:rPr>
                <w:noProof/>
                <w:webHidden/>
              </w:rPr>
              <w:t>3</w:t>
            </w:r>
            <w:r>
              <w:rPr>
                <w:noProof/>
                <w:webHidden/>
              </w:rPr>
              <w:fldChar w:fldCharType="end"/>
            </w:r>
          </w:hyperlink>
        </w:p>
        <w:p w14:paraId="6477D667" w14:textId="72981D8B" w:rsidR="002F1080" w:rsidRDefault="002F1080">
          <w:pPr>
            <w:pStyle w:val="TOC1"/>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68" w:history="1">
            <w:r w:rsidRPr="00BC0FC0">
              <w:rPr>
                <w:rStyle w:val="Hyperlink"/>
                <w:rFonts w:cs="Times New Roman"/>
                <w:noProof/>
              </w:rPr>
              <w:t>CHƯƠNG 3: MÔ HÌNH TRIỂN KHAI</w:t>
            </w:r>
            <w:r>
              <w:rPr>
                <w:noProof/>
                <w:webHidden/>
              </w:rPr>
              <w:tab/>
            </w:r>
            <w:r>
              <w:rPr>
                <w:noProof/>
                <w:webHidden/>
              </w:rPr>
              <w:fldChar w:fldCharType="begin"/>
            </w:r>
            <w:r>
              <w:rPr>
                <w:noProof/>
                <w:webHidden/>
              </w:rPr>
              <w:instrText xml:space="preserve"> PAGEREF _Toc232173768 \h </w:instrText>
            </w:r>
            <w:r>
              <w:rPr>
                <w:noProof/>
                <w:webHidden/>
              </w:rPr>
            </w:r>
            <w:r>
              <w:rPr>
                <w:noProof/>
                <w:webHidden/>
              </w:rPr>
              <w:fldChar w:fldCharType="separate"/>
            </w:r>
            <w:r>
              <w:rPr>
                <w:noProof/>
                <w:webHidden/>
              </w:rPr>
              <w:t>4</w:t>
            </w:r>
            <w:r>
              <w:rPr>
                <w:noProof/>
                <w:webHidden/>
              </w:rPr>
              <w:fldChar w:fldCharType="end"/>
            </w:r>
          </w:hyperlink>
        </w:p>
        <w:p w14:paraId="64692707" w14:textId="64B339EE"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69" w:history="1">
            <w:r w:rsidRPr="00BC0FC0">
              <w:rPr>
                <w:rStyle w:val="Hyperlink"/>
                <w:rFonts w:cs="Times New Roman"/>
                <w:noProof/>
              </w:rPr>
              <w:t>3.1. Sơ đồ hệ thống lab</w:t>
            </w:r>
            <w:r>
              <w:rPr>
                <w:noProof/>
                <w:webHidden/>
              </w:rPr>
              <w:tab/>
            </w:r>
            <w:r>
              <w:rPr>
                <w:noProof/>
                <w:webHidden/>
              </w:rPr>
              <w:fldChar w:fldCharType="begin"/>
            </w:r>
            <w:r>
              <w:rPr>
                <w:noProof/>
                <w:webHidden/>
              </w:rPr>
              <w:instrText xml:space="preserve"> PAGEREF _Toc232173769 \h </w:instrText>
            </w:r>
            <w:r>
              <w:rPr>
                <w:noProof/>
                <w:webHidden/>
              </w:rPr>
            </w:r>
            <w:r>
              <w:rPr>
                <w:noProof/>
                <w:webHidden/>
              </w:rPr>
              <w:fldChar w:fldCharType="separate"/>
            </w:r>
            <w:r>
              <w:rPr>
                <w:noProof/>
                <w:webHidden/>
              </w:rPr>
              <w:t>4</w:t>
            </w:r>
            <w:r>
              <w:rPr>
                <w:noProof/>
                <w:webHidden/>
              </w:rPr>
              <w:fldChar w:fldCharType="end"/>
            </w:r>
          </w:hyperlink>
        </w:p>
        <w:p w14:paraId="310B1834" w14:textId="19A6DEEE"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70" w:history="1">
            <w:r w:rsidRPr="00BC0FC0">
              <w:rPr>
                <w:rStyle w:val="Hyperlink"/>
                <w:rFonts w:cs="Times New Roman"/>
                <w:noProof/>
              </w:rPr>
              <w:t>3.2. Bảng địa chỉ IP và vai trò thiết bị</w:t>
            </w:r>
            <w:r>
              <w:rPr>
                <w:noProof/>
                <w:webHidden/>
              </w:rPr>
              <w:tab/>
            </w:r>
            <w:r>
              <w:rPr>
                <w:noProof/>
                <w:webHidden/>
              </w:rPr>
              <w:fldChar w:fldCharType="begin"/>
            </w:r>
            <w:r>
              <w:rPr>
                <w:noProof/>
                <w:webHidden/>
              </w:rPr>
              <w:instrText xml:space="preserve"> PAGEREF _Toc232173770 \h </w:instrText>
            </w:r>
            <w:r>
              <w:rPr>
                <w:noProof/>
                <w:webHidden/>
              </w:rPr>
            </w:r>
            <w:r>
              <w:rPr>
                <w:noProof/>
                <w:webHidden/>
              </w:rPr>
              <w:fldChar w:fldCharType="separate"/>
            </w:r>
            <w:r>
              <w:rPr>
                <w:noProof/>
                <w:webHidden/>
              </w:rPr>
              <w:t>4</w:t>
            </w:r>
            <w:r>
              <w:rPr>
                <w:noProof/>
                <w:webHidden/>
              </w:rPr>
              <w:fldChar w:fldCharType="end"/>
            </w:r>
          </w:hyperlink>
        </w:p>
        <w:p w14:paraId="11AC4282" w14:textId="230A6DE3"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71" w:history="1">
            <w:r w:rsidRPr="00BC0FC0">
              <w:rPr>
                <w:rStyle w:val="Hyperlink"/>
                <w:rFonts w:cs="Times New Roman"/>
                <w:noProof/>
              </w:rPr>
              <w:t>3.3. Phân vùng mạng trong mô hình</w:t>
            </w:r>
            <w:r>
              <w:rPr>
                <w:noProof/>
                <w:webHidden/>
              </w:rPr>
              <w:tab/>
            </w:r>
            <w:r>
              <w:rPr>
                <w:noProof/>
                <w:webHidden/>
              </w:rPr>
              <w:fldChar w:fldCharType="begin"/>
            </w:r>
            <w:r>
              <w:rPr>
                <w:noProof/>
                <w:webHidden/>
              </w:rPr>
              <w:instrText xml:space="preserve"> PAGEREF _Toc232173771 \h </w:instrText>
            </w:r>
            <w:r>
              <w:rPr>
                <w:noProof/>
                <w:webHidden/>
              </w:rPr>
            </w:r>
            <w:r>
              <w:rPr>
                <w:noProof/>
                <w:webHidden/>
              </w:rPr>
              <w:fldChar w:fldCharType="separate"/>
            </w:r>
            <w:r>
              <w:rPr>
                <w:noProof/>
                <w:webHidden/>
              </w:rPr>
              <w:t>6</w:t>
            </w:r>
            <w:r>
              <w:rPr>
                <w:noProof/>
                <w:webHidden/>
              </w:rPr>
              <w:fldChar w:fldCharType="end"/>
            </w:r>
          </w:hyperlink>
        </w:p>
        <w:p w14:paraId="188030DF" w14:textId="734F5B78"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72" w:history="1">
            <w:r w:rsidRPr="00BC0FC0">
              <w:rPr>
                <w:rStyle w:val="Hyperlink"/>
                <w:rFonts w:cs="Times New Roman"/>
                <w:noProof/>
              </w:rPr>
              <w:t>3.4. Luồng dữ liệu giám sát</w:t>
            </w:r>
            <w:r>
              <w:rPr>
                <w:noProof/>
                <w:webHidden/>
              </w:rPr>
              <w:tab/>
            </w:r>
            <w:r>
              <w:rPr>
                <w:noProof/>
                <w:webHidden/>
              </w:rPr>
              <w:fldChar w:fldCharType="begin"/>
            </w:r>
            <w:r>
              <w:rPr>
                <w:noProof/>
                <w:webHidden/>
              </w:rPr>
              <w:instrText xml:space="preserve"> PAGEREF _Toc232173772 \h </w:instrText>
            </w:r>
            <w:r>
              <w:rPr>
                <w:noProof/>
                <w:webHidden/>
              </w:rPr>
            </w:r>
            <w:r>
              <w:rPr>
                <w:noProof/>
                <w:webHidden/>
              </w:rPr>
              <w:fldChar w:fldCharType="separate"/>
            </w:r>
            <w:r>
              <w:rPr>
                <w:noProof/>
                <w:webHidden/>
              </w:rPr>
              <w:t>6</w:t>
            </w:r>
            <w:r>
              <w:rPr>
                <w:noProof/>
                <w:webHidden/>
              </w:rPr>
              <w:fldChar w:fldCharType="end"/>
            </w:r>
          </w:hyperlink>
        </w:p>
        <w:p w14:paraId="08DFA4F8" w14:textId="12712E57" w:rsidR="002F1080" w:rsidRDefault="002F1080">
          <w:pPr>
            <w:pStyle w:val="TOC1"/>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73" w:history="1">
            <w:r w:rsidRPr="00BC0FC0">
              <w:rPr>
                <w:rStyle w:val="Hyperlink"/>
                <w:rFonts w:cs="Times New Roman"/>
                <w:noProof/>
              </w:rPr>
              <w:t>CHƯƠNG 4: TRIỂN KHAI ZABBIX GIÁM SÁT HỆ THỐNG</w:t>
            </w:r>
            <w:r>
              <w:rPr>
                <w:noProof/>
                <w:webHidden/>
              </w:rPr>
              <w:tab/>
            </w:r>
            <w:r>
              <w:rPr>
                <w:noProof/>
                <w:webHidden/>
              </w:rPr>
              <w:fldChar w:fldCharType="begin"/>
            </w:r>
            <w:r>
              <w:rPr>
                <w:noProof/>
                <w:webHidden/>
              </w:rPr>
              <w:instrText xml:space="preserve"> PAGEREF _Toc232173773 \h </w:instrText>
            </w:r>
            <w:r>
              <w:rPr>
                <w:noProof/>
                <w:webHidden/>
              </w:rPr>
            </w:r>
            <w:r>
              <w:rPr>
                <w:noProof/>
                <w:webHidden/>
              </w:rPr>
              <w:fldChar w:fldCharType="separate"/>
            </w:r>
            <w:r>
              <w:rPr>
                <w:noProof/>
                <w:webHidden/>
              </w:rPr>
              <w:t>7</w:t>
            </w:r>
            <w:r>
              <w:rPr>
                <w:noProof/>
                <w:webHidden/>
              </w:rPr>
              <w:fldChar w:fldCharType="end"/>
            </w:r>
          </w:hyperlink>
        </w:p>
        <w:p w14:paraId="06C87C4A" w14:textId="23364830"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74" w:history="1">
            <w:r w:rsidRPr="00BC0FC0">
              <w:rPr>
                <w:rStyle w:val="Hyperlink"/>
                <w:rFonts w:cs="Times New Roman"/>
                <w:noProof/>
              </w:rPr>
              <w:t>4.1. Cài đặt Zabbix Server trên Ubuntu</w:t>
            </w:r>
            <w:r>
              <w:rPr>
                <w:noProof/>
                <w:webHidden/>
              </w:rPr>
              <w:tab/>
            </w:r>
            <w:r>
              <w:rPr>
                <w:noProof/>
                <w:webHidden/>
              </w:rPr>
              <w:fldChar w:fldCharType="begin"/>
            </w:r>
            <w:r>
              <w:rPr>
                <w:noProof/>
                <w:webHidden/>
              </w:rPr>
              <w:instrText xml:space="preserve"> PAGEREF _Toc232173774 \h </w:instrText>
            </w:r>
            <w:r>
              <w:rPr>
                <w:noProof/>
                <w:webHidden/>
              </w:rPr>
            </w:r>
            <w:r>
              <w:rPr>
                <w:noProof/>
                <w:webHidden/>
              </w:rPr>
              <w:fldChar w:fldCharType="separate"/>
            </w:r>
            <w:r>
              <w:rPr>
                <w:noProof/>
                <w:webHidden/>
              </w:rPr>
              <w:t>7</w:t>
            </w:r>
            <w:r>
              <w:rPr>
                <w:noProof/>
                <w:webHidden/>
              </w:rPr>
              <w:fldChar w:fldCharType="end"/>
            </w:r>
          </w:hyperlink>
        </w:p>
        <w:p w14:paraId="5454CD37" w14:textId="599775AF"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75" w:history="1">
            <w:r w:rsidRPr="00BC0FC0">
              <w:rPr>
                <w:rStyle w:val="Hyperlink"/>
                <w:rFonts w:cs="Times New Roman"/>
                <w:noProof/>
              </w:rPr>
              <w:t>4.2. Cấu hình SNMP trên thiết bị cần giám sát</w:t>
            </w:r>
            <w:r>
              <w:rPr>
                <w:noProof/>
                <w:webHidden/>
              </w:rPr>
              <w:tab/>
            </w:r>
            <w:r>
              <w:rPr>
                <w:noProof/>
                <w:webHidden/>
              </w:rPr>
              <w:fldChar w:fldCharType="begin"/>
            </w:r>
            <w:r>
              <w:rPr>
                <w:noProof/>
                <w:webHidden/>
              </w:rPr>
              <w:instrText xml:space="preserve"> PAGEREF _Toc232173775 \h </w:instrText>
            </w:r>
            <w:r>
              <w:rPr>
                <w:noProof/>
                <w:webHidden/>
              </w:rPr>
            </w:r>
            <w:r>
              <w:rPr>
                <w:noProof/>
                <w:webHidden/>
              </w:rPr>
              <w:fldChar w:fldCharType="separate"/>
            </w:r>
            <w:r>
              <w:rPr>
                <w:noProof/>
                <w:webHidden/>
              </w:rPr>
              <w:t>7</w:t>
            </w:r>
            <w:r>
              <w:rPr>
                <w:noProof/>
                <w:webHidden/>
              </w:rPr>
              <w:fldChar w:fldCharType="end"/>
            </w:r>
          </w:hyperlink>
        </w:p>
        <w:p w14:paraId="5451A8DF" w14:textId="39107C52"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76" w:history="1">
            <w:r w:rsidRPr="00BC0FC0">
              <w:rPr>
                <w:rStyle w:val="Hyperlink"/>
                <w:rFonts w:cs="Times New Roman"/>
                <w:noProof/>
              </w:rPr>
              <w:t>4.3. Thêm host vào Zabbix bằng SNMP/ICMP</w:t>
            </w:r>
            <w:r>
              <w:rPr>
                <w:noProof/>
                <w:webHidden/>
              </w:rPr>
              <w:tab/>
            </w:r>
            <w:r>
              <w:rPr>
                <w:noProof/>
                <w:webHidden/>
              </w:rPr>
              <w:fldChar w:fldCharType="begin"/>
            </w:r>
            <w:r>
              <w:rPr>
                <w:noProof/>
                <w:webHidden/>
              </w:rPr>
              <w:instrText xml:space="preserve"> PAGEREF _Toc232173776 \h </w:instrText>
            </w:r>
            <w:r>
              <w:rPr>
                <w:noProof/>
                <w:webHidden/>
              </w:rPr>
            </w:r>
            <w:r>
              <w:rPr>
                <w:noProof/>
                <w:webHidden/>
              </w:rPr>
              <w:fldChar w:fldCharType="separate"/>
            </w:r>
            <w:r>
              <w:rPr>
                <w:noProof/>
                <w:webHidden/>
              </w:rPr>
              <w:t>8</w:t>
            </w:r>
            <w:r>
              <w:rPr>
                <w:noProof/>
                <w:webHidden/>
              </w:rPr>
              <w:fldChar w:fldCharType="end"/>
            </w:r>
          </w:hyperlink>
        </w:p>
        <w:p w14:paraId="5BC85072" w14:textId="28A8EB2F"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77" w:history="1">
            <w:r w:rsidRPr="00BC0FC0">
              <w:rPr>
                <w:rStyle w:val="Hyperlink"/>
                <w:noProof/>
              </w:rPr>
              <w:t>4.4. Gán Trigger cảnh báo</w:t>
            </w:r>
            <w:r>
              <w:rPr>
                <w:noProof/>
                <w:webHidden/>
              </w:rPr>
              <w:tab/>
            </w:r>
            <w:r>
              <w:rPr>
                <w:noProof/>
                <w:webHidden/>
              </w:rPr>
              <w:fldChar w:fldCharType="begin"/>
            </w:r>
            <w:r>
              <w:rPr>
                <w:noProof/>
                <w:webHidden/>
              </w:rPr>
              <w:instrText xml:space="preserve"> PAGEREF _Toc232173777 \h </w:instrText>
            </w:r>
            <w:r>
              <w:rPr>
                <w:noProof/>
                <w:webHidden/>
              </w:rPr>
            </w:r>
            <w:r>
              <w:rPr>
                <w:noProof/>
                <w:webHidden/>
              </w:rPr>
              <w:fldChar w:fldCharType="separate"/>
            </w:r>
            <w:r>
              <w:rPr>
                <w:noProof/>
                <w:webHidden/>
              </w:rPr>
              <w:t>8</w:t>
            </w:r>
            <w:r>
              <w:rPr>
                <w:noProof/>
                <w:webHidden/>
              </w:rPr>
              <w:fldChar w:fldCharType="end"/>
            </w:r>
          </w:hyperlink>
        </w:p>
        <w:p w14:paraId="2EC312A9" w14:textId="59E8D621" w:rsidR="002F1080" w:rsidRDefault="002F1080">
          <w:pPr>
            <w:pStyle w:val="TOC1"/>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78" w:history="1">
            <w:r w:rsidRPr="00BC0FC0">
              <w:rPr>
                <w:rStyle w:val="Hyperlink"/>
                <w:noProof/>
              </w:rPr>
              <w:t>CHƯƠNG 5: TRIỂN KHAI WAZUH SERVER LÀM SIEM</w:t>
            </w:r>
            <w:r>
              <w:rPr>
                <w:noProof/>
                <w:webHidden/>
              </w:rPr>
              <w:tab/>
            </w:r>
            <w:r>
              <w:rPr>
                <w:noProof/>
                <w:webHidden/>
              </w:rPr>
              <w:fldChar w:fldCharType="begin"/>
            </w:r>
            <w:r>
              <w:rPr>
                <w:noProof/>
                <w:webHidden/>
              </w:rPr>
              <w:instrText xml:space="preserve"> PAGEREF _Toc232173778 \h </w:instrText>
            </w:r>
            <w:r>
              <w:rPr>
                <w:noProof/>
                <w:webHidden/>
              </w:rPr>
            </w:r>
            <w:r>
              <w:rPr>
                <w:noProof/>
                <w:webHidden/>
              </w:rPr>
              <w:fldChar w:fldCharType="separate"/>
            </w:r>
            <w:r>
              <w:rPr>
                <w:noProof/>
                <w:webHidden/>
              </w:rPr>
              <w:t>9</w:t>
            </w:r>
            <w:r>
              <w:rPr>
                <w:noProof/>
                <w:webHidden/>
              </w:rPr>
              <w:fldChar w:fldCharType="end"/>
            </w:r>
          </w:hyperlink>
        </w:p>
        <w:p w14:paraId="0CAFB0CB" w14:textId="402B324E"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79" w:history="1">
            <w:r w:rsidRPr="00BC0FC0">
              <w:rPr>
                <w:rStyle w:val="Hyperlink"/>
                <w:noProof/>
              </w:rPr>
              <w:t>5.1. Vai trò của Wazuh trong mô hình lab</w:t>
            </w:r>
            <w:r>
              <w:rPr>
                <w:noProof/>
                <w:webHidden/>
              </w:rPr>
              <w:tab/>
            </w:r>
            <w:r>
              <w:rPr>
                <w:noProof/>
                <w:webHidden/>
              </w:rPr>
              <w:fldChar w:fldCharType="begin"/>
            </w:r>
            <w:r>
              <w:rPr>
                <w:noProof/>
                <w:webHidden/>
              </w:rPr>
              <w:instrText xml:space="preserve"> PAGEREF _Toc232173779 \h </w:instrText>
            </w:r>
            <w:r>
              <w:rPr>
                <w:noProof/>
                <w:webHidden/>
              </w:rPr>
            </w:r>
            <w:r>
              <w:rPr>
                <w:noProof/>
                <w:webHidden/>
              </w:rPr>
              <w:fldChar w:fldCharType="separate"/>
            </w:r>
            <w:r>
              <w:rPr>
                <w:noProof/>
                <w:webHidden/>
              </w:rPr>
              <w:t>9</w:t>
            </w:r>
            <w:r>
              <w:rPr>
                <w:noProof/>
                <w:webHidden/>
              </w:rPr>
              <w:fldChar w:fldCharType="end"/>
            </w:r>
          </w:hyperlink>
        </w:p>
        <w:p w14:paraId="4B1E1597" w14:textId="2914CDA1"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80" w:history="1">
            <w:r w:rsidRPr="00BC0FC0">
              <w:rPr>
                <w:rStyle w:val="Hyperlink"/>
                <w:noProof/>
              </w:rPr>
              <w:t>5.2. Triển khai Wazuh Server trên Ubuntu 24.04</w:t>
            </w:r>
            <w:r>
              <w:rPr>
                <w:noProof/>
                <w:webHidden/>
              </w:rPr>
              <w:tab/>
            </w:r>
            <w:r>
              <w:rPr>
                <w:noProof/>
                <w:webHidden/>
              </w:rPr>
              <w:fldChar w:fldCharType="begin"/>
            </w:r>
            <w:r>
              <w:rPr>
                <w:noProof/>
                <w:webHidden/>
              </w:rPr>
              <w:instrText xml:space="preserve"> PAGEREF _Toc232173780 \h </w:instrText>
            </w:r>
            <w:r>
              <w:rPr>
                <w:noProof/>
                <w:webHidden/>
              </w:rPr>
            </w:r>
            <w:r>
              <w:rPr>
                <w:noProof/>
                <w:webHidden/>
              </w:rPr>
              <w:fldChar w:fldCharType="separate"/>
            </w:r>
            <w:r>
              <w:rPr>
                <w:noProof/>
                <w:webHidden/>
              </w:rPr>
              <w:t>9</w:t>
            </w:r>
            <w:r>
              <w:rPr>
                <w:noProof/>
                <w:webHidden/>
              </w:rPr>
              <w:fldChar w:fldCharType="end"/>
            </w:r>
          </w:hyperlink>
        </w:p>
        <w:p w14:paraId="5C2F2463" w14:textId="000DE056"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81" w:history="1">
            <w:r w:rsidRPr="00BC0FC0">
              <w:rPr>
                <w:rStyle w:val="Hyperlink"/>
                <w:noProof/>
              </w:rPr>
              <w:t>5.3. Nguồn log bảo mật trong mô hình</w:t>
            </w:r>
            <w:r>
              <w:rPr>
                <w:noProof/>
                <w:webHidden/>
              </w:rPr>
              <w:tab/>
            </w:r>
            <w:r>
              <w:rPr>
                <w:noProof/>
                <w:webHidden/>
              </w:rPr>
              <w:fldChar w:fldCharType="begin"/>
            </w:r>
            <w:r>
              <w:rPr>
                <w:noProof/>
                <w:webHidden/>
              </w:rPr>
              <w:instrText xml:space="preserve"> PAGEREF _Toc232173781 \h </w:instrText>
            </w:r>
            <w:r>
              <w:rPr>
                <w:noProof/>
                <w:webHidden/>
              </w:rPr>
            </w:r>
            <w:r>
              <w:rPr>
                <w:noProof/>
                <w:webHidden/>
              </w:rPr>
              <w:fldChar w:fldCharType="separate"/>
            </w:r>
            <w:r>
              <w:rPr>
                <w:noProof/>
                <w:webHidden/>
              </w:rPr>
              <w:t>10</w:t>
            </w:r>
            <w:r>
              <w:rPr>
                <w:noProof/>
                <w:webHidden/>
              </w:rPr>
              <w:fldChar w:fldCharType="end"/>
            </w:r>
          </w:hyperlink>
        </w:p>
        <w:p w14:paraId="1793BE56" w14:textId="27E30F31"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82" w:history="1">
            <w:r w:rsidRPr="00BC0FC0">
              <w:rPr>
                <w:rStyle w:val="Hyperlink"/>
                <w:noProof/>
              </w:rPr>
              <w:t>5.4. Cài Wazuh Agent trên endpoint cần thu thập log</w:t>
            </w:r>
            <w:r>
              <w:rPr>
                <w:noProof/>
                <w:webHidden/>
              </w:rPr>
              <w:tab/>
            </w:r>
            <w:r>
              <w:rPr>
                <w:noProof/>
                <w:webHidden/>
              </w:rPr>
              <w:fldChar w:fldCharType="begin"/>
            </w:r>
            <w:r>
              <w:rPr>
                <w:noProof/>
                <w:webHidden/>
              </w:rPr>
              <w:instrText xml:space="preserve"> PAGEREF _Toc232173782 \h </w:instrText>
            </w:r>
            <w:r>
              <w:rPr>
                <w:noProof/>
                <w:webHidden/>
              </w:rPr>
            </w:r>
            <w:r>
              <w:rPr>
                <w:noProof/>
                <w:webHidden/>
              </w:rPr>
              <w:fldChar w:fldCharType="separate"/>
            </w:r>
            <w:r>
              <w:rPr>
                <w:noProof/>
                <w:webHidden/>
              </w:rPr>
              <w:t>10</w:t>
            </w:r>
            <w:r>
              <w:rPr>
                <w:noProof/>
                <w:webHidden/>
              </w:rPr>
              <w:fldChar w:fldCharType="end"/>
            </w:r>
          </w:hyperlink>
        </w:p>
        <w:p w14:paraId="19F9B0F4" w14:textId="145D41CA"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83" w:history="1">
            <w:r w:rsidRPr="00BC0FC0">
              <w:rPr>
                <w:rStyle w:val="Hyperlink"/>
                <w:noProof/>
              </w:rPr>
              <w:t>5.5. Thu thập Windows Event Log</w:t>
            </w:r>
            <w:r>
              <w:rPr>
                <w:noProof/>
                <w:webHidden/>
              </w:rPr>
              <w:tab/>
            </w:r>
            <w:r>
              <w:rPr>
                <w:noProof/>
                <w:webHidden/>
              </w:rPr>
              <w:fldChar w:fldCharType="begin"/>
            </w:r>
            <w:r>
              <w:rPr>
                <w:noProof/>
                <w:webHidden/>
              </w:rPr>
              <w:instrText xml:space="preserve"> PAGEREF _Toc232173783 \h </w:instrText>
            </w:r>
            <w:r>
              <w:rPr>
                <w:noProof/>
                <w:webHidden/>
              </w:rPr>
            </w:r>
            <w:r>
              <w:rPr>
                <w:noProof/>
                <w:webHidden/>
              </w:rPr>
              <w:fldChar w:fldCharType="separate"/>
            </w:r>
            <w:r>
              <w:rPr>
                <w:noProof/>
                <w:webHidden/>
              </w:rPr>
              <w:t>11</w:t>
            </w:r>
            <w:r>
              <w:rPr>
                <w:noProof/>
                <w:webHidden/>
              </w:rPr>
              <w:fldChar w:fldCharType="end"/>
            </w:r>
          </w:hyperlink>
        </w:p>
        <w:p w14:paraId="1B062D9A" w14:textId="3041E56C"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84" w:history="1">
            <w:r w:rsidRPr="00BC0FC0">
              <w:rPr>
                <w:rStyle w:val="Hyperlink"/>
                <w:noProof/>
              </w:rPr>
              <w:t>5.6. Cấu hình File Integrity Monitoring</w:t>
            </w:r>
            <w:r>
              <w:rPr>
                <w:noProof/>
                <w:webHidden/>
              </w:rPr>
              <w:tab/>
            </w:r>
            <w:r>
              <w:rPr>
                <w:noProof/>
                <w:webHidden/>
              </w:rPr>
              <w:fldChar w:fldCharType="begin"/>
            </w:r>
            <w:r>
              <w:rPr>
                <w:noProof/>
                <w:webHidden/>
              </w:rPr>
              <w:instrText xml:space="preserve"> PAGEREF _Toc232173784 \h </w:instrText>
            </w:r>
            <w:r>
              <w:rPr>
                <w:noProof/>
                <w:webHidden/>
              </w:rPr>
            </w:r>
            <w:r>
              <w:rPr>
                <w:noProof/>
                <w:webHidden/>
              </w:rPr>
              <w:fldChar w:fldCharType="separate"/>
            </w:r>
            <w:r>
              <w:rPr>
                <w:noProof/>
                <w:webHidden/>
              </w:rPr>
              <w:t>12</w:t>
            </w:r>
            <w:r>
              <w:rPr>
                <w:noProof/>
                <w:webHidden/>
              </w:rPr>
              <w:fldChar w:fldCharType="end"/>
            </w:r>
          </w:hyperlink>
        </w:p>
        <w:p w14:paraId="57101FD2" w14:textId="26F99102"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85" w:history="1">
            <w:r w:rsidRPr="00BC0FC0">
              <w:rPr>
                <w:rStyle w:val="Hyperlink"/>
                <w:noProof/>
              </w:rPr>
              <w:t>5.7. Mô phỏng sự kiện bảo mật từ Kali Linux</w:t>
            </w:r>
            <w:r>
              <w:rPr>
                <w:noProof/>
                <w:webHidden/>
              </w:rPr>
              <w:tab/>
            </w:r>
            <w:r>
              <w:rPr>
                <w:noProof/>
                <w:webHidden/>
              </w:rPr>
              <w:fldChar w:fldCharType="begin"/>
            </w:r>
            <w:r>
              <w:rPr>
                <w:noProof/>
                <w:webHidden/>
              </w:rPr>
              <w:instrText xml:space="preserve"> PAGEREF _Toc232173785 \h </w:instrText>
            </w:r>
            <w:r>
              <w:rPr>
                <w:noProof/>
                <w:webHidden/>
              </w:rPr>
            </w:r>
            <w:r>
              <w:rPr>
                <w:noProof/>
                <w:webHidden/>
              </w:rPr>
              <w:fldChar w:fldCharType="separate"/>
            </w:r>
            <w:r>
              <w:rPr>
                <w:noProof/>
                <w:webHidden/>
              </w:rPr>
              <w:t>12</w:t>
            </w:r>
            <w:r>
              <w:rPr>
                <w:noProof/>
                <w:webHidden/>
              </w:rPr>
              <w:fldChar w:fldCharType="end"/>
            </w:r>
          </w:hyperlink>
        </w:p>
        <w:p w14:paraId="20A1A1F1" w14:textId="6B53B5EF"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86" w:history="1">
            <w:r w:rsidRPr="00BC0FC0">
              <w:rPr>
                <w:rStyle w:val="Hyperlink"/>
                <w:noProof/>
              </w:rPr>
              <w:t>5.8. Phân tích cảnh báo trên Wazuh Dashboard</w:t>
            </w:r>
            <w:r>
              <w:rPr>
                <w:noProof/>
                <w:webHidden/>
              </w:rPr>
              <w:tab/>
            </w:r>
            <w:r>
              <w:rPr>
                <w:noProof/>
                <w:webHidden/>
              </w:rPr>
              <w:fldChar w:fldCharType="begin"/>
            </w:r>
            <w:r>
              <w:rPr>
                <w:noProof/>
                <w:webHidden/>
              </w:rPr>
              <w:instrText xml:space="preserve"> PAGEREF _Toc232173786 \h </w:instrText>
            </w:r>
            <w:r>
              <w:rPr>
                <w:noProof/>
                <w:webHidden/>
              </w:rPr>
            </w:r>
            <w:r>
              <w:rPr>
                <w:noProof/>
                <w:webHidden/>
              </w:rPr>
              <w:fldChar w:fldCharType="separate"/>
            </w:r>
            <w:r>
              <w:rPr>
                <w:noProof/>
                <w:webHidden/>
              </w:rPr>
              <w:t>12</w:t>
            </w:r>
            <w:r>
              <w:rPr>
                <w:noProof/>
                <w:webHidden/>
              </w:rPr>
              <w:fldChar w:fldCharType="end"/>
            </w:r>
          </w:hyperlink>
        </w:p>
        <w:p w14:paraId="73CE6E8B" w14:textId="52336173" w:rsidR="002F1080" w:rsidRDefault="002F1080">
          <w:pPr>
            <w:pStyle w:val="TOC1"/>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87" w:history="1">
            <w:r w:rsidRPr="00BC0FC0">
              <w:rPr>
                <w:rStyle w:val="Hyperlink"/>
                <w:noProof/>
              </w:rPr>
              <w:t>CHƯƠNG 6: KẾT HỢP ZABBIX VÀ WAZUH TRONG MÔ HÌNH LAB</w:t>
            </w:r>
            <w:r>
              <w:rPr>
                <w:noProof/>
                <w:webHidden/>
              </w:rPr>
              <w:tab/>
            </w:r>
            <w:r>
              <w:rPr>
                <w:noProof/>
                <w:webHidden/>
              </w:rPr>
              <w:fldChar w:fldCharType="begin"/>
            </w:r>
            <w:r>
              <w:rPr>
                <w:noProof/>
                <w:webHidden/>
              </w:rPr>
              <w:instrText xml:space="preserve"> PAGEREF _Toc232173787 \h </w:instrText>
            </w:r>
            <w:r>
              <w:rPr>
                <w:noProof/>
                <w:webHidden/>
              </w:rPr>
            </w:r>
            <w:r>
              <w:rPr>
                <w:noProof/>
                <w:webHidden/>
              </w:rPr>
              <w:fldChar w:fldCharType="separate"/>
            </w:r>
            <w:r>
              <w:rPr>
                <w:noProof/>
                <w:webHidden/>
              </w:rPr>
              <w:t>13</w:t>
            </w:r>
            <w:r>
              <w:rPr>
                <w:noProof/>
                <w:webHidden/>
              </w:rPr>
              <w:fldChar w:fldCharType="end"/>
            </w:r>
          </w:hyperlink>
        </w:p>
        <w:p w14:paraId="5173BC16" w14:textId="47E17E01"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88" w:history="1">
            <w:r w:rsidRPr="00BC0FC0">
              <w:rPr>
                <w:rStyle w:val="Hyperlink"/>
                <w:noProof/>
              </w:rPr>
              <w:t>6.1. Phân chia vai trò giữa Zabbix/SNMP và Wazuh/SIEM</w:t>
            </w:r>
            <w:r>
              <w:rPr>
                <w:noProof/>
                <w:webHidden/>
              </w:rPr>
              <w:tab/>
            </w:r>
            <w:r>
              <w:rPr>
                <w:noProof/>
                <w:webHidden/>
              </w:rPr>
              <w:fldChar w:fldCharType="begin"/>
            </w:r>
            <w:r>
              <w:rPr>
                <w:noProof/>
                <w:webHidden/>
              </w:rPr>
              <w:instrText xml:space="preserve"> PAGEREF _Toc232173788 \h </w:instrText>
            </w:r>
            <w:r>
              <w:rPr>
                <w:noProof/>
                <w:webHidden/>
              </w:rPr>
            </w:r>
            <w:r>
              <w:rPr>
                <w:noProof/>
                <w:webHidden/>
              </w:rPr>
              <w:fldChar w:fldCharType="separate"/>
            </w:r>
            <w:r>
              <w:rPr>
                <w:noProof/>
                <w:webHidden/>
              </w:rPr>
              <w:t>13</w:t>
            </w:r>
            <w:r>
              <w:rPr>
                <w:noProof/>
                <w:webHidden/>
              </w:rPr>
              <w:fldChar w:fldCharType="end"/>
            </w:r>
          </w:hyperlink>
        </w:p>
        <w:p w14:paraId="60037FEB" w14:textId="4A1E9C35"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89" w:history="1">
            <w:r w:rsidRPr="00BC0FC0">
              <w:rPr>
                <w:rStyle w:val="Hyperlink"/>
                <w:noProof/>
              </w:rPr>
              <w:t>6.2. Kịch bản 1: Windows Server mất kết nối</w:t>
            </w:r>
            <w:r>
              <w:rPr>
                <w:noProof/>
                <w:webHidden/>
              </w:rPr>
              <w:tab/>
            </w:r>
            <w:r>
              <w:rPr>
                <w:noProof/>
                <w:webHidden/>
              </w:rPr>
              <w:fldChar w:fldCharType="begin"/>
            </w:r>
            <w:r>
              <w:rPr>
                <w:noProof/>
                <w:webHidden/>
              </w:rPr>
              <w:instrText xml:space="preserve"> PAGEREF _Toc232173789 \h </w:instrText>
            </w:r>
            <w:r>
              <w:rPr>
                <w:noProof/>
                <w:webHidden/>
              </w:rPr>
            </w:r>
            <w:r>
              <w:rPr>
                <w:noProof/>
                <w:webHidden/>
              </w:rPr>
              <w:fldChar w:fldCharType="separate"/>
            </w:r>
            <w:r>
              <w:rPr>
                <w:noProof/>
                <w:webHidden/>
              </w:rPr>
              <w:t>14</w:t>
            </w:r>
            <w:r>
              <w:rPr>
                <w:noProof/>
                <w:webHidden/>
              </w:rPr>
              <w:fldChar w:fldCharType="end"/>
            </w:r>
          </w:hyperlink>
        </w:p>
        <w:p w14:paraId="014F31BE" w14:textId="37538120"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90" w:history="1">
            <w:r w:rsidRPr="00BC0FC0">
              <w:rPr>
                <w:rStyle w:val="Hyperlink"/>
                <w:noProof/>
              </w:rPr>
              <w:t>6.3. Kịch bản 2: Kali Linux dò quét hoặc brute force</w:t>
            </w:r>
            <w:r>
              <w:rPr>
                <w:noProof/>
                <w:webHidden/>
              </w:rPr>
              <w:tab/>
            </w:r>
            <w:r>
              <w:rPr>
                <w:noProof/>
                <w:webHidden/>
              </w:rPr>
              <w:fldChar w:fldCharType="begin"/>
            </w:r>
            <w:r>
              <w:rPr>
                <w:noProof/>
                <w:webHidden/>
              </w:rPr>
              <w:instrText xml:space="preserve"> PAGEREF _Toc232173790 \h </w:instrText>
            </w:r>
            <w:r>
              <w:rPr>
                <w:noProof/>
                <w:webHidden/>
              </w:rPr>
            </w:r>
            <w:r>
              <w:rPr>
                <w:noProof/>
                <w:webHidden/>
              </w:rPr>
              <w:fldChar w:fldCharType="separate"/>
            </w:r>
            <w:r>
              <w:rPr>
                <w:noProof/>
                <w:webHidden/>
              </w:rPr>
              <w:t>14</w:t>
            </w:r>
            <w:r>
              <w:rPr>
                <w:noProof/>
                <w:webHidden/>
              </w:rPr>
              <w:fldChar w:fldCharType="end"/>
            </w:r>
          </w:hyperlink>
        </w:p>
        <w:p w14:paraId="5633F18E" w14:textId="619FA5C2"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91" w:history="1">
            <w:r w:rsidRPr="00BC0FC0">
              <w:rPr>
                <w:rStyle w:val="Hyperlink"/>
                <w:noProof/>
              </w:rPr>
              <w:t>6.4. Kịch bản 3: File quan trọng bị thay đổi</w:t>
            </w:r>
            <w:r>
              <w:rPr>
                <w:noProof/>
                <w:webHidden/>
              </w:rPr>
              <w:tab/>
            </w:r>
            <w:r>
              <w:rPr>
                <w:noProof/>
                <w:webHidden/>
              </w:rPr>
              <w:fldChar w:fldCharType="begin"/>
            </w:r>
            <w:r>
              <w:rPr>
                <w:noProof/>
                <w:webHidden/>
              </w:rPr>
              <w:instrText xml:space="preserve"> PAGEREF _Toc232173791 \h </w:instrText>
            </w:r>
            <w:r>
              <w:rPr>
                <w:noProof/>
                <w:webHidden/>
              </w:rPr>
            </w:r>
            <w:r>
              <w:rPr>
                <w:noProof/>
                <w:webHidden/>
              </w:rPr>
              <w:fldChar w:fldCharType="separate"/>
            </w:r>
            <w:r>
              <w:rPr>
                <w:noProof/>
                <w:webHidden/>
              </w:rPr>
              <w:t>18</w:t>
            </w:r>
            <w:r>
              <w:rPr>
                <w:noProof/>
                <w:webHidden/>
              </w:rPr>
              <w:fldChar w:fldCharType="end"/>
            </w:r>
          </w:hyperlink>
        </w:p>
        <w:p w14:paraId="21C6C2E2" w14:textId="53FD7623"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92" w:history="1">
            <w:r w:rsidRPr="00BC0FC0">
              <w:rPr>
                <w:rStyle w:val="Hyperlink"/>
                <w:noProof/>
              </w:rPr>
              <w:t>6.5. Đối chiếu cảnh báo giữa Zabbix và Wazuh</w:t>
            </w:r>
            <w:r>
              <w:rPr>
                <w:noProof/>
                <w:webHidden/>
              </w:rPr>
              <w:tab/>
            </w:r>
            <w:r>
              <w:rPr>
                <w:noProof/>
                <w:webHidden/>
              </w:rPr>
              <w:fldChar w:fldCharType="begin"/>
            </w:r>
            <w:r>
              <w:rPr>
                <w:noProof/>
                <w:webHidden/>
              </w:rPr>
              <w:instrText xml:space="preserve"> PAGEREF _Toc232173792 \h </w:instrText>
            </w:r>
            <w:r>
              <w:rPr>
                <w:noProof/>
                <w:webHidden/>
              </w:rPr>
            </w:r>
            <w:r>
              <w:rPr>
                <w:noProof/>
                <w:webHidden/>
              </w:rPr>
              <w:fldChar w:fldCharType="separate"/>
            </w:r>
            <w:r>
              <w:rPr>
                <w:noProof/>
                <w:webHidden/>
              </w:rPr>
              <w:t>21</w:t>
            </w:r>
            <w:r>
              <w:rPr>
                <w:noProof/>
                <w:webHidden/>
              </w:rPr>
              <w:fldChar w:fldCharType="end"/>
            </w:r>
          </w:hyperlink>
        </w:p>
        <w:p w14:paraId="612F256D" w14:textId="3B36A4D6"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93" w:history="1">
            <w:r w:rsidRPr="00BC0FC0">
              <w:rPr>
                <w:rStyle w:val="Hyperlink"/>
                <w:noProof/>
              </w:rPr>
              <w:t>6.6. Đánh giá hiệu quả kết hợp</w:t>
            </w:r>
            <w:r>
              <w:rPr>
                <w:noProof/>
                <w:webHidden/>
              </w:rPr>
              <w:tab/>
            </w:r>
            <w:r>
              <w:rPr>
                <w:noProof/>
                <w:webHidden/>
              </w:rPr>
              <w:fldChar w:fldCharType="begin"/>
            </w:r>
            <w:r>
              <w:rPr>
                <w:noProof/>
                <w:webHidden/>
              </w:rPr>
              <w:instrText xml:space="preserve"> PAGEREF _Toc232173793 \h </w:instrText>
            </w:r>
            <w:r>
              <w:rPr>
                <w:noProof/>
                <w:webHidden/>
              </w:rPr>
            </w:r>
            <w:r>
              <w:rPr>
                <w:noProof/>
                <w:webHidden/>
              </w:rPr>
              <w:fldChar w:fldCharType="separate"/>
            </w:r>
            <w:r>
              <w:rPr>
                <w:noProof/>
                <w:webHidden/>
              </w:rPr>
              <w:t>21</w:t>
            </w:r>
            <w:r>
              <w:rPr>
                <w:noProof/>
                <w:webHidden/>
              </w:rPr>
              <w:fldChar w:fldCharType="end"/>
            </w:r>
          </w:hyperlink>
        </w:p>
        <w:p w14:paraId="68BBB1D1" w14:textId="57DB1715" w:rsidR="002F1080" w:rsidRDefault="002F1080">
          <w:pPr>
            <w:pStyle w:val="TOC1"/>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94" w:history="1">
            <w:r w:rsidRPr="00BC0FC0">
              <w:rPr>
                <w:rStyle w:val="Hyperlink"/>
                <w:noProof/>
              </w:rPr>
              <w:t>CHƯƠNG 7: KẾT QUẢ TRIỂN KHAI VÀ KIỂM THỬ</w:t>
            </w:r>
            <w:r>
              <w:rPr>
                <w:noProof/>
                <w:webHidden/>
              </w:rPr>
              <w:tab/>
            </w:r>
            <w:r>
              <w:rPr>
                <w:noProof/>
                <w:webHidden/>
              </w:rPr>
              <w:fldChar w:fldCharType="begin"/>
            </w:r>
            <w:r>
              <w:rPr>
                <w:noProof/>
                <w:webHidden/>
              </w:rPr>
              <w:instrText xml:space="preserve"> PAGEREF _Toc232173794 \h </w:instrText>
            </w:r>
            <w:r>
              <w:rPr>
                <w:noProof/>
                <w:webHidden/>
              </w:rPr>
            </w:r>
            <w:r>
              <w:rPr>
                <w:noProof/>
                <w:webHidden/>
              </w:rPr>
              <w:fldChar w:fldCharType="separate"/>
            </w:r>
            <w:r>
              <w:rPr>
                <w:noProof/>
                <w:webHidden/>
              </w:rPr>
              <w:t>22</w:t>
            </w:r>
            <w:r>
              <w:rPr>
                <w:noProof/>
                <w:webHidden/>
              </w:rPr>
              <w:fldChar w:fldCharType="end"/>
            </w:r>
          </w:hyperlink>
        </w:p>
        <w:p w14:paraId="03A19C5C" w14:textId="35580D4A"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95" w:history="1">
            <w:r w:rsidRPr="00BC0FC0">
              <w:rPr>
                <w:rStyle w:val="Hyperlink"/>
                <w:rFonts w:cs="Times New Roman"/>
                <w:noProof/>
              </w:rPr>
              <w:t>7.1. Kết quả triển khai Zabbix</w:t>
            </w:r>
            <w:r>
              <w:rPr>
                <w:noProof/>
                <w:webHidden/>
              </w:rPr>
              <w:tab/>
            </w:r>
            <w:r>
              <w:rPr>
                <w:noProof/>
                <w:webHidden/>
              </w:rPr>
              <w:fldChar w:fldCharType="begin"/>
            </w:r>
            <w:r>
              <w:rPr>
                <w:noProof/>
                <w:webHidden/>
              </w:rPr>
              <w:instrText xml:space="preserve"> PAGEREF _Toc232173795 \h </w:instrText>
            </w:r>
            <w:r>
              <w:rPr>
                <w:noProof/>
                <w:webHidden/>
              </w:rPr>
            </w:r>
            <w:r>
              <w:rPr>
                <w:noProof/>
                <w:webHidden/>
              </w:rPr>
              <w:fldChar w:fldCharType="separate"/>
            </w:r>
            <w:r>
              <w:rPr>
                <w:noProof/>
                <w:webHidden/>
              </w:rPr>
              <w:t>22</w:t>
            </w:r>
            <w:r>
              <w:rPr>
                <w:noProof/>
                <w:webHidden/>
              </w:rPr>
              <w:fldChar w:fldCharType="end"/>
            </w:r>
          </w:hyperlink>
        </w:p>
        <w:p w14:paraId="69F82B71" w14:textId="17894C22"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96" w:history="1">
            <w:r w:rsidRPr="00BC0FC0">
              <w:rPr>
                <w:rStyle w:val="Hyperlink"/>
                <w:rFonts w:cs="Times New Roman"/>
                <w:noProof/>
              </w:rPr>
              <w:t>7.2. Kết quả triển khai Wazuh</w:t>
            </w:r>
            <w:r>
              <w:rPr>
                <w:noProof/>
                <w:webHidden/>
              </w:rPr>
              <w:tab/>
            </w:r>
            <w:r>
              <w:rPr>
                <w:noProof/>
                <w:webHidden/>
              </w:rPr>
              <w:fldChar w:fldCharType="begin"/>
            </w:r>
            <w:r>
              <w:rPr>
                <w:noProof/>
                <w:webHidden/>
              </w:rPr>
              <w:instrText xml:space="preserve"> PAGEREF _Toc232173796 \h </w:instrText>
            </w:r>
            <w:r>
              <w:rPr>
                <w:noProof/>
                <w:webHidden/>
              </w:rPr>
            </w:r>
            <w:r>
              <w:rPr>
                <w:noProof/>
                <w:webHidden/>
              </w:rPr>
              <w:fldChar w:fldCharType="separate"/>
            </w:r>
            <w:r>
              <w:rPr>
                <w:noProof/>
                <w:webHidden/>
              </w:rPr>
              <w:t>22</w:t>
            </w:r>
            <w:r>
              <w:rPr>
                <w:noProof/>
                <w:webHidden/>
              </w:rPr>
              <w:fldChar w:fldCharType="end"/>
            </w:r>
          </w:hyperlink>
        </w:p>
        <w:p w14:paraId="70A78CD4" w14:textId="1FF32A19"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97" w:history="1">
            <w:r w:rsidRPr="00BC0FC0">
              <w:rPr>
                <w:rStyle w:val="Hyperlink"/>
                <w:rFonts w:cs="Times New Roman"/>
                <w:noProof/>
              </w:rPr>
              <w:t>7.3. Bảng kiểm thử</w:t>
            </w:r>
            <w:r>
              <w:rPr>
                <w:noProof/>
                <w:webHidden/>
              </w:rPr>
              <w:tab/>
            </w:r>
            <w:r>
              <w:rPr>
                <w:noProof/>
                <w:webHidden/>
              </w:rPr>
              <w:fldChar w:fldCharType="begin"/>
            </w:r>
            <w:r>
              <w:rPr>
                <w:noProof/>
                <w:webHidden/>
              </w:rPr>
              <w:instrText xml:space="preserve"> PAGEREF _Toc232173797 \h </w:instrText>
            </w:r>
            <w:r>
              <w:rPr>
                <w:noProof/>
                <w:webHidden/>
              </w:rPr>
            </w:r>
            <w:r>
              <w:rPr>
                <w:noProof/>
                <w:webHidden/>
              </w:rPr>
              <w:fldChar w:fldCharType="separate"/>
            </w:r>
            <w:r>
              <w:rPr>
                <w:noProof/>
                <w:webHidden/>
              </w:rPr>
              <w:t>22</w:t>
            </w:r>
            <w:r>
              <w:rPr>
                <w:noProof/>
                <w:webHidden/>
              </w:rPr>
              <w:fldChar w:fldCharType="end"/>
            </w:r>
          </w:hyperlink>
        </w:p>
        <w:p w14:paraId="66D287BE" w14:textId="52CA858F" w:rsidR="002F1080" w:rsidRDefault="002F1080">
          <w:pPr>
            <w:pStyle w:val="TOC1"/>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98" w:history="1">
            <w:r w:rsidRPr="00BC0FC0">
              <w:rPr>
                <w:rStyle w:val="Hyperlink"/>
                <w:rFonts w:cs="Times New Roman"/>
                <w:noProof/>
              </w:rPr>
              <w:t>PHẦN 3: ĐÁNH GIÁ VÀ KẾT LUẬN</w:t>
            </w:r>
            <w:r>
              <w:rPr>
                <w:noProof/>
                <w:webHidden/>
              </w:rPr>
              <w:tab/>
            </w:r>
            <w:r>
              <w:rPr>
                <w:noProof/>
                <w:webHidden/>
              </w:rPr>
              <w:fldChar w:fldCharType="begin"/>
            </w:r>
            <w:r>
              <w:rPr>
                <w:noProof/>
                <w:webHidden/>
              </w:rPr>
              <w:instrText xml:space="preserve"> PAGEREF _Toc232173798 \h </w:instrText>
            </w:r>
            <w:r>
              <w:rPr>
                <w:noProof/>
                <w:webHidden/>
              </w:rPr>
            </w:r>
            <w:r>
              <w:rPr>
                <w:noProof/>
                <w:webHidden/>
              </w:rPr>
              <w:fldChar w:fldCharType="separate"/>
            </w:r>
            <w:r>
              <w:rPr>
                <w:noProof/>
                <w:webHidden/>
              </w:rPr>
              <w:t>23</w:t>
            </w:r>
            <w:r>
              <w:rPr>
                <w:noProof/>
                <w:webHidden/>
              </w:rPr>
              <w:fldChar w:fldCharType="end"/>
            </w:r>
          </w:hyperlink>
        </w:p>
        <w:p w14:paraId="35AE5F10" w14:textId="50CEC75A" w:rsidR="002F1080" w:rsidRDefault="002F1080">
          <w:pPr>
            <w:pStyle w:val="TOC1"/>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799" w:history="1">
            <w:r w:rsidRPr="00BC0FC0">
              <w:rPr>
                <w:rStyle w:val="Hyperlink"/>
                <w:rFonts w:cs="Times New Roman"/>
                <w:noProof/>
              </w:rPr>
              <w:t>CHƯƠNG 8: ĐÁNH GIÁ HỆ THỐNG</w:t>
            </w:r>
            <w:r>
              <w:rPr>
                <w:noProof/>
                <w:webHidden/>
              </w:rPr>
              <w:tab/>
            </w:r>
            <w:r>
              <w:rPr>
                <w:noProof/>
                <w:webHidden/>
              </w:rPr>
              <w:fldChar w:fldCharType="begin"/>
            </w:r>
            <w:r>
              <w:rPr>
                <w:noProof/>
                <w:webHidden/>
              </w:rPr>
              <w:instrText xml:space="preserve"> PAGEREF _Toc232173799 \h </w:instrText>
            </w:r>
            <w:r>
              <w:rPr>
                <w:noProof/>
                <w:webHidden/>
              </w:rPr>
            </w:r>
            <w:r>
              <w:rPr>
                <w:noProof/>
                <w:webHidden/>
              </w:rPr>
              <w:fldChar w:fldCharType="separate"/>
            </w:r>
            <w:r>
              <w:rPr>
                <w:noProof/>
                <w:webHidden/>
              </w:rPr>
              <w:t>23</w:t>
            </w:r>
            <w:r>
              <w:rPr>
                <w:noProof/>
                <w:webHidden/>
              </w:rPr>
              <w:fldChar w:fldCharType="end"/>
            </w:r>
          </w:hyperlink>
        </w:p>
        <w:p w14:paraId="7D81B6E2" w14:textId="70CA35CB"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800" w:history="1">
            <w:r w:rsidRPr="00BC0FC0">
              <w:rPr>
                <w:rStyle w:val="Hyperlink"/>
                <w:rFonts w:cs="Times New Roman"/>
                <w:noProof/>
              </w:rPr>
              <w:t>8.1. Ưu điểm</w:t>
            </w:r>
            <w:r>
              <w:rPr>
                <w:noProof/>
                <w:webHidden/>
              </w:rPr>
              <w:tab/>
            </w:r>
            <w:r>
              <w:rPr>
                <w:noProof/>
                <w:webHidden/>
              </w:rPr>
              <w:fldChar w:fldCharType="begin"/>
            </w:r>
            <w:r>
              <w:rPr>
                <w:noProof/>
                <w:webHidden/>
              </w:rPr>
              <w:instrText xml:space="preserve"> PAGEREF _Toc232173800 \h </w:instrText>
            </w:r>
            <w:r>
              <w:rPr>
                <w:noProof/>
                <w:webHidden/>
              </w:rPr>
            </w:r>
            <w:r>
              <w:rPr>
                <w:noProof/>
                <w:webHidden/>
              </w:rPr>
              <w:fldChar w:fldCharType="separate"/>
            </w:r>
            <w:r>
              <w:rPr>
                <w:noProof/>
                <w:webHidden/>
              </w:rPr>
              <w:t>23</w:t>
            </w:r>
            <w:r>
              <w:rPr>
                <w:noProof/>
                <w:webHidden/>
              </w:rPr>
              <w:fldChar w:fldCharType="end"/>
            </w:r>
          </w:hyperlink>
        </w:p>
        <w:p w14:paraId="745206A4" w14:textId="4B95FC70"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801" w:history="1">
            <w:r w:rsidRPr="00BC0FC0">
              <w:rPr>
                <w:rStyle w:val="Hyperlink"/>
                <w:rFonts w:cs="Times New Roman"/>
                <w:noProof/>
              </w:rPr>
              <w:t>8.2. Hạn chế</w:t>
            </w:r>
            <w:r>
              <w:rPr>
                <w:noProof/>
                <w:webHidden/>
              </w:rPr>
              <w:tab/>
            </w:r>
            <w:r>
              <w:rPr>
                <w:noProof/>
                <w:webHidden/>
              </w:rPr>
              <w:fldChar w:fldCharType="begin"/>
            </w:r>
            <w:r>
              <w:rPr>
                <w:noProof/>
                <w:webHidden/>
              </w:rPr>
              <w:instrText xml:space="preserve"> PAGEREF _Toc232173801 \h </w:instrText>
            </w:r>
            <w:r>
              <w:rPr>
                <w:noProof/>
                <w:webHidden/>
              </w:rPr>
            </w:r>
            <w:r>
              <w:rPr>
                <w:noProof/>
                <w:webHidden/>
              </w:rPr>
              <w:fldChar w:fldCharType="separate"/>
            </w:r>
            <w:r>
              <w:rPr>
                <w:noProof/>
                <w:webHidden/>
              </w:rPr>
              <w:t>23</w:t>
            </w:r>
            <w:r>
              <w:rPr>
                <w:noProof/>
                <w:webHidden/>
              </w:rPr>
              <w:fldChar w:fldCharType="end"/>
            </w:r>
          </w:hyperlink>
        </w:p>
        <w:p w14:paraId="09D5BC3D" w14:textId="75D63F26" w:rsidR="002F1080" w:rsidRDefault="002F1080">
          <w:pPr>
            <w:pStyle w:val="TOC2"/>
            <w:tabs>
              <w:tab w:val="right" w:leader="dot" w:pos="9061"/>
            </w:tabs>
            <w:rPr>
              <w:rFonts w:asciiTheme="minorHAnsi" w:eastAsiaTheme="minorEastAsia" w:hAnsiTheme="minorHAnsi"/>
              <w:noProof/>
              <w:kern w:val="2"/>
              <w:sz w:val="24"/>
              <w:szCs w:val="24"/>
              <w:lang w:val="en-UM" w:eastAsia="en-UM"/>
              <w14:ligatures w14:val="standardContextual"/>
            </w:rPr>
          </w:pPr>
          <w:hyperlink w:anchor="_Toc232173802" w:history="1">
            <w:r w:rsidRPr="00BC0FC0">
              <w:rPr>
                <w:rStyle w:val="Hyperlink"/>
                <w:rFonts w:cs="Times New Roman"/>
                <w:noProof/>
              </w:rPr>
              <w:t>8.3. Hướng phát triển</w:t>
            </w:r>
            <w:r>
              <w:rPr>
                <w:noProof/>
                <w:webHidden/>
              </w:rPr>
              <w:tab/>
            </w:r>
            <w:r>
              <w:rPr>
                <w:noProof/>
                <w:webHidden/>
              </w:rPr>
              <w:fldChar w:fldCharType="begin"/>
            </w:r>
            <w:r>
              <w:rPr>
                <w:noProof/>
                <w:webHidden/>
              </w:rPr>
              <w:instrText xml:space="preserve"> PAGEREF _Toc232173802 \h </w:instrText>
            </w:r>
            <w:r>
              <w:rPr>
                <w:noProof/>
                <w:webHidden/>
              </w:rPr>
            </w:r>
            <w:r>
              <w:rPr>
                <w:noProof/>
                <w:webHidden/>
              </w:rPr>
              <w:fldChar w:fldCharType="separate"/>
            </w:r>
            <w:r>
              <w:rPr>
                <w:noProof/>
                <w:webHidden/>
              </w:rPr>
              <w:t>23</w:t>
            </w:r>
            <w:r>
              <w:rPr>
                <w:noProof/>
                <w:webHidden/>
              </w:rPr>
              <w:fldChar w:fldCharType="end"/>
            </w:r>
          </w:hyperlink>
        </w:p>
        <w:p w14:paraId="2689308C" w14:textId="71FBF662" w:rsidR="0049781B" w:rsidRDefault="002F1080" w:rsidP="002F1080">
          <w:pPr>
            <w:pStyle w:val="TOC1"/>
            <w:tabs>
              <w:tab w:val="right" w:leader="dot" w:pos="9061"/>
            </w:tabs>
          </w:pPr>
          <w:hyperlink w:anchor="_Toc232173803" w:history="1">
            <w:r w:rsidRPr="00BC0FC0">
              <w:rPr>
                <w:rStyle w:val="Hyperlink"/>
                <w:rFonts w:cs="Times New Roman"/>
                <w:noProof/>
              </w:rPr>
              <w:t xml:space="preserve">CHƯƠNG 9: KẾT </w:t>
            </w:r>
            <w:r w:rsidRPr="00BC0FC0">
              <w:rPr>
                <w:rStyle w:val="Hyperlink"/>
                <w:rFonts w:cs="Times New Roman"/>
                <w:noProof/>
              </w:rPr>
              <w:t>L</w:t>
            </w:r>
            <w:r w:rsidRPr="00BC0FC0">
              <w:rPr>
                <w:rStyle w:val="Hyperlink"/>
                <w:rFonts w:cs="Times New Roman"/>
                <w:noProof/>
              </w:rPr>
              <w:t>UẬN</w:t>
            </w:r>
            <w:r>
              <w:rPr>
                <w:noProof/>
                <w:webHidden/>
              </w:rPr>
              <w:tab/>
            </w:r>
            <w:r>
              <w:rPr>
                <w:noProof/>
                <w:webHidden/>
              </w:rPr>
              <w:fldChar w:fldCharType="begin"/>
            </w:r>
            <w:r>
              <w:rPr>
                <w:noProof/>
                <w:webHidden/>
              </w:rPr>
              <w:instrText xml:space="preserve"> PAGEREF _Toc232173803 \h </w:instrText>
            </w:r>
            <w:r>
              <w:rPr>
                <w:noProof/>
                <w:webHidden/>
              </w:rPr>
            </w:r>
            <w:r>
              <w:rPr>
                <w:noProof/>
                <w:webHidden/>
              </w:rPr>
              <w:fldChar w:fldCharType="separate"/>
            </w:r>
            <w:r>
              <w:rPr>
                <w:noProof/>
                <w:webHidden/>
              </w:rPr>
              <w:t>24</w:t>
            </w:r>
            <w:r>
              <w:rPr>
                <w:noProof/>
                <w:webHidden/>
              </w:rPr>
              <w:fldChar w:fldCharType="end"/>
            </w:r>
          </w:hyperlink>
          <w:r w:rsidR="0049781B">
            <w:rPr>
              <w:b/>
              <w:bCs/>
              <w:noProof/>
            </w:rPr>
            <w:fldChar w:fldCharType="end"/>
          </w:r>
        </w:p>
      </w:sdtContent>
    </w:sdt>
    <w:p w14:paraId="78182BE5" w14:textId="77777777" w:rsidR="000A5583" w:rsidRPr="00A77D27" w:rsidRDefault="00000000" w:rsidP="00EF1F06">
      <w:pPr>
        <w:spacing w:line="360" w:lineRule="auto"/>
        <w:rPr>
          <w:rFonts w:cs="Times New Roman"/>
          <w:sz w:val="28"/>
          <w:szCs w:val="28"/>
        </w:rPr>
        <w:sectPr w:rsidR="000A5583" w:rsidRPr="00A77D27" w:rsidSect="00A77D27">
          <w:type w:val="continuous"/>
          <w:pgSz w:w="11906" w:h="16838" w:code="9"/>
          <w:pgMar w:top="1134" w:right="1134" w:bottom="1134" w:left="1701" w:header="720" w:footer="720" w:gutter="0"/>
          <w:cols w:space="720"/>
          <w:docGrid w:linePitch="360"/>
        </w:sectPr>
      </w:pPr>
      <w:r w:rsidRPr="00A77D27">
        <w:rPr>
          <w:rFonts w:cs="Times New Roman"/>
          <w:sz w:val="28"/>
          <w:szCs w:val="28"/>
        </w:rPr>
        <w:br w:type="page"/>
      </w:r>
    </w:p>
    <w:p w14:paraId="5258E381" w14:textId="77777777" w:rsidR="000A5583" w:rsidRPr="00A77D27" w:rsidRDefault="00000000" w:rsidP="00EF1F06">
      <w:pPr>
        <w:pStyle w:val="Heading1"/>
        <w:rPr>
          <w:rFonts w:cs="Times New Roman"/>
          <w:sz w:val="28"/>
        </w:rPr>
      </w:pPr>
      <w:bookmarkStart w:id="0" w:name="_Toc232173756"/>
      <w:r w:rsidRPr="00A77D27">
        <w:rPr>
          <w:rFonts w:cs="Times New Roman"/>
          <w:sz w:val="28"/>
        </w:rPr>
        <w:lastRenderedPageBreak/>
        <w:t>PHẦN 1: MỞ ĐẦU</w:t>
      </w:r>
      <w:bookmarkEnd w:id="0"/>
    </w:p>
    <w:p w14:paraId="371CBAAF" w14:textId="77777777" w:rsidR="000A5583" w:rsidRPr="00A77D27" w:rsidRDefault="00000000" w:rsidP="00EF1F06">
      <w:pPr>
        <w:pStyle w:val="Heading2"/>
        <w:rPr>
          <w:rFonts w:cs="Times New Roman"/>
          <w:szCs w:val="28"/>
        </w:rPr>
      </w:pPr>
      <w:bookmarkStart w:id="1" w:name="_Toc232173757"/>
      <w:r w:rsidRPr="00A77D27">
        <w:rPr>
          <w:rFonts w:cs="Times New Roman"/>
          <w:szCs w:val="28"/>
        </w:rPr>
        <w:t>1. Lý do chọn đề tài</w:t>
      </w:r>
      <w:bookmarkEnd w:id="1"/>
    </w:p>
    <w:p w14:paraId="643297D9" w14:textId="77777777" w:rsidR="000A5583" w:rsidRPr="00A77D27" w:rsidRDefault="00000000" w:rsidP="00EF1F06">
      <w:pPr>
        <w:spacing w:line="360" w:lineRule="auto"/>
        <w:jc w:val="both"/>
        <w:rPr>
          <w:rFonts w:cs="Times New Roman"/>
          <w:sz w:val="28"/>
          <w:szCs w:val="28"/>
        </w:rPr>
      </w:pPr>
      <w:r w:rsidRPr="00A77D27">
        <w:rPr>
          <w:rFonts w:cs="Times New Roman"/>
          <w:sz w:val="28"/>
          <w:szCs w:val="28"/>
        </w:rPr>
        <w:t xml:space="preserve">Trong hệ thống mạng hiện nay, việc giám sát trạng thái thiết bị và phát hiện sự kiện bảo mật là yêu cầu quan trọng nhằm đảm bảo hệ thống hoạt động ổn định, </w:t>
      </w:r>
      <w:proofErr w:type="gramStart"/>
      <w:r w:rsidRPr="00A77D27">
        <w:rPr>
          <w:rFonts w:cs="Times New Roman"/>
          <w:sz w:val="28"/>
          <w:szCs w:val="28"/>
        </w:rPr>
        <w:t>an</w:t>
      </w:r>
      <w:proofErr w:type="gramEnd"/>
      <w:r w:rsidRPr="00A77D27">
        <w:rPr>
          <w:rFonts w:cs="Times New Roman"/>
          <w:sz w:val="28"/>
          <w:szCs w:val="28"/>
        </w:rPr>
        <w:t xml:space="preserve"> toàn và có khả năng phản ứng kịp thời trước sự cố. Zabbix là công cụ phù hợp để giám sát hạ tầng, tài nguyên máy chủ, trạng thái dịch vụ và thiết bị mạng. Wazuh đóng vai trò SIEM, hỗ trợ thu thập log, phân tích sự kiện bảo mật, phát hiện hành vi bất thường và hỗ trợ điều tra sự cố.</w:t>
      </w:r>
    </w:p>
    <w:p w14:paraId="03F85C97" w14:textId="77777777" w:rsidR="000A5583" w:rsidRPr="00A77D27" w:rsidRDefault="00000000" w:rsidP="00EF1F06">
      <w:pPr>
        <w:spacing w:line="360" w:lineRule="auto"/>
        <w:jc w:val="both"/>
        <w:rPr>
          <w:rFonts w:cs="Times New Roman"/>
          <w:sz w:val="28"/>
          <w:szCs w:val="28"/>
        </w:rPr>
      </w:pPr>
      <w:r w:rsidRPr="00A77D27">
        <w:rPr>
          <w:rFonts w:cs="Times New Roman"/>
          <w:sz w:val="28"/>
          <w:szCs w:val="28"/>
        </w:rPr>
        <w:t>Vì vậy, báo cáo này xây dựng mô hình lab kết hợp Zabbix và Wazuh nhằm tạo ra hệ thống giám sát tổng thể, vừa theo dõi tình trạng vận hành, vừa phát hiện các sự kiện an ninh mạng.</w:t>
      </w:r>
    </w:p>
    <w:p w14:paraId="6A04D0E3" w14:textId="77777777" w:rsidR="000A5583" w:rsidRPr="00A77D27" w:rsidRDefault="00000000" w:rsidP="00EF1F06">
      <w:pPr>
        <w:pStyle w:val="Heading2"/>
        <w:rPr>
          <w:rFonts w:cs="Times New Roman"/>
          <w:szCs w:val="28"/>
        </w:rPr>
      </w:pPr>
      <w:bookmarkStart w:id="2" w:name="_Toc232173758"/>
      <w:r w:rsidRPr="00A77D27">
        <w:rPr>
          <w:rFonts w:cs="Times New Roman"/>
          <w:szCs w:val="28"/>
        </w:rPr>
        <w:t>2. Mục tiêu thực hiện</w:t>
      </w:r>
      <w:bookmarkEnd w:id="2"/>
    </w:p>
    <w:p w14:paraId="55CE91F8" w14:textId="77777777" w:rsidR="000A5583" w:rsidRPr="00A77D27" w:rsidRDefault="00000000" w:rsidP="00EF1F06">
      <w:pPr>
        <w:pStyle w:val="ListBullet"/>
        <w:numPr>
          <w:ilvl w:val="0"/>
          <w:numId w:val="0"/>
        </w:numPr>
        <w:spacing w:line="360" w:lineRule="auto"/>
        <w:jc w:val="both"/>
        <w:rPr>
          <w:rFonts w:cs="Times New Roman"/>
          <w:sz w:val="28"/>
          <w:szCs w:val="28"/>
        </w:rPr>
      </w:pPr>
      <w:proofErr w:type="spellStart"/>
      <w:r w:rsidRPr="00A77D27">
        <w:rPr>
          <w:rFonts w:cs="Times New Roman"/>
          <w:sz w:val="28"/>
          <w:szCs w:val="28"/>
        </w:rPr>
        <w:t>Triển</w:t>
      </w:r>
      <w:proofErr w:type="spellEnd"/>
      <w:r w:rsidRPr="00A77D27">
        <w:rPr>
          <w:rFonts w:cs="Times New Roman"/>
          <w:sz w:val="28"/>
          <w:szCs w:val="28"/>
        </w:rPr>
        <w:t xml:space="preserve"> </w:t>
      </w:r>
      <w:proofErr w:type="spellStart"/>
      <w:r w:rsidRPr="00A77D27">
        <w:rPr>
          <w:rFonts w:cs="Times New Roman"/>
          <w:sz w:val="28"/>
          <w:szCs w:val="28"/>
        </w:rPr>
        <w:t>khai</w:t>
      </w:r>
      <w:proofErr w:type="spellEnd"/>
      <w:r w:rsidRPr="00A77D27">
        <w:rPr>
          <w:rFonts w:cs="Times New Roman"/>
          <w:sz w:val="28"/>
          <w:szCs w:val="28"/>
        </w:rPr>
        <w:t xml:space="preserve"> Zabbix </w:t>
      </w:r>
      <w:proofErr w:type="spellStart"/>
      <w:r w:rsidRPr="00A77D27">
        <w:rPr>
          <w:rFonts w:cs="Times New Roman"/>
          <w:sz w:val="28"/>
          <w:szCs w:val="28"/>
        </w:rPr>
        <w:t>để</w:t>
      </w:r>
      <w:proofErr w:type="spellEnd"/>
      <w:r w:rsidRPr="00A77D27">
        <w:rPr>
          <w:rFonts w:cs="Times New Roman"/>
          <w:sz w:val="28"/>
          <w:szCs w:val="28"/>
        </w:rPr>
        <w:t xml:space="preserve"> </w:t>
      </w:r>
      <w:proofErr w:type="spellStart"/>
      <w:r w:rsidRPr="00A77D27">
        <w:rPr>
          <w:rFonts w:cs="Times New Roman"/>
          <w:sz w:val="28"/>
          <w:szCs w:val="28"/>
        </w:rPr>
        <w:t>giám</w:t>
      </w:r>
      <w:proofErr w:type="spellEnd"/>
      <w:r w:rsidRPr="00A77D27">
        <w:rPr>
          <w:rFonts w:cs="Times New Roman"/>
          <w:sz w:val="28"/>
          <w:szCs w:val="28"/>
        </w:rPr>
        <w:t xml:space="preserve"> </w:t>
      </w:r>
      <w:proofErr w:type="spellStart"/>
      <w:r w:rsidRPr="00A77D27">
        <w:rPr>
          <w:rFonts w:cs="Times New Roman"/>
          <w:sz w:val="28"/>
          <w:szCs w:val="28"/>
        </w:rPr>
        <w:t>sát</w:t>
      </w:r>
      <w:proofErr w:type="spellEnd"/>
      <w:r w:rsidRPr="00A77D27">
        <w:rPr>
          <w:rFonts w:cs="Times New Roman"/>
          <w:sz w:val="28"/>
          <w:szCs w:val="28"/>
        </w:rPr>
        <w:t xml:space="preserve"> </w:t>
      </w:r>
      <w:proofErr w:type="spellStart"/>
      <w:r w:rsidRPr="00A77D27">
        <w:rPr>
          <w:rFonts w:cs="Times New Roman"/>
          <w:sz w:val="28"/>
          <w:szCs w:val="28"/>
        </w:rPr>
        <w:t>trạng</w:t>
      </w:r>
      <w:proofErr w:type="spellEnd"/>
      <w:r w:rsidRPr="00A77D27">
        <w:rPr>
          <w:rFonts w:cs="Times New Roman"/>
          <w:sz w:val="28"/>
          <w:szCs w:val="28"/>
        </w:rPr>
        <w:t xml:space="preserve"> </w:t>
      </w:r>
      <w:proofErr w:type="spellStart"/>
      <w:r w:rsidRPr="00A77D27">
        <w:rPr>
          <w:rFonts w:cs="Times New Roman"/>
          <w:sz w:val="28"/>
          <w:szCs w:val="28"/>
        </w:rPr>
        <w:t>thái</w:t>
      </w:r>
      <w:proofErr w:type="spellEnd"/>
      <w:r w:rsidRPr="00A77D27">
        <w:rPr>
          <w:rFonts w:cs="Times New Roman"/>
          <w:sz w:val="28"/>
          <w:szCs w:val="28"/>
        </w:rPr>
        <w:t xml:space="preserve"> </w:t>
      </w:r>
      <w:proofErr w:type="spellStart"/>
      <w:r w:rsidRPr="00A77D27">
        <w:rPr>
          <w:rFonts w:cs="Times New Roman"/>
          <w:sz w:val="28"/>
          <w:szCs w:val="28"/>
        </w:rPr>
        <w:t>thiết</w:t>
      </w:r>
      <w:proofErr w:type="spellEnd"/>
      <w:r w:rsidRPr="00A77D27">
        <w:rPr>
          <w:rFonts w:cs="Times New Roman"/>
          <w:sz w:val="28"/>
          <w:szCs w:val="28"/>
        </w:rPr>
        <w:t xml:space="preserve"> </w:t>
      </w:r>
      <w:proofErr w:type="spellStart"/>
      <w:r w:rsidRPr="00A77D27">
        <w:rPr>
          <w:rFonts w:cs="Times New Roman"/>
          <w:sz w:val="28"/>
          <w:szCs w:val="28"/>
        </w:rPr>
        <w:t>bị</w:t>
      </w:r>
      <w:proofErr w:type="spellEnd"/>
      <w:r w:rsidRPr="00A77D27">
        <w:rPr>
          <w:rFonts w:cs="Times New Roman"/>
          <w:sz w:val="28"/>
          <w:szCs w:val="28"/>
        </w:rPr>
        <w:t xml:space="preserve">, </w:t>
      </w:r>
      <w:proofErr w:type="spellStart"/>
      <w:r w:rsidRPr="00A77D27">
        <w:rPr>
          <w:rFonts w:cs="Times New Roman"/>
          <w:sz w:val="28"/>
          <w:szCs w:val="28"/>
        </w:rPr>
        <w:t>máy</w:t>
      </w:r>
      <w:proofErr w:type="spellEnd"/>
      <w:r w:rsidRPr="00A77D27">
        <w:rPr>
          <w:rFonts w:cs="Times New Roman"/>
          <w:sz w:val="28"/>
          <w:szCs w:val="28"/>
        </w:rPr>
        <w:t xml:space="preserve"> </w:t>
      </w:r>
      <w:proofErr w:type="spellStart"/>
      <w:r w:rsidRPr="00A77D27">
        <w:rPr>
          <w:rFonts w:cs="Times New Roman"/>
          <w:sz w:val="28"/>
          <w:szCs w:val="28"/>
        </w:rPr>
        <w:t>chủ</w:t>
      </w:r>
      <w:proofErr w:type="spellEnd"/>
      <w:r w:rsidRPr="00A77D27">
        <w:rPr>
          <w:rFonts w:cs="Times New Roman"/>
          <w:sz w:val="28"/>
          <w:szCs w:val="28"/>
        </w:rPr>
        <w:t xml:space="preserve"> </w:t>
      </w:r>
      <w:proofErr w:type="spellStart"/>
      <w:r w:rsidRPr="00A77D27">
        <w:rPr>
          <w:rFonts w:cs="Times New Roman"/>
          <w:sz w:val="28"/>
          <w:szCs w:val="28"/>
        </w:rPr>
        <w:t>và</w:t>
      </w:r>
      <w:proofErr w:type="spellEnd"/>
      <w:r w:rsidRPr="00A77D27">
        <w:rPr>
          <w:rFonts w:cs="Times New Roman"/>
          <w:sz w:val="28"/>
          <w:szCs w:val="28"/>
        </w:rPr>
        <w:t xml:space="preserve"> </w:t>
      </w:r>
      <w:proofErr w:type="spellStart"/>
      <w:r w:rsidRPr="00A77D27">
        <w:rPr>
          <w:rFonts w:cs="Times New Roman"/>
          <w:sz w:val="28"/>
          <w:szCs w:val="28"/>
        </w:rPr>
        <w:t>dịch</w:t>
      </w:r>
      <w:proofErr w:type="spellEnd"/>
      <w:r w:rsidRPr="00A77D27">
        <w:rPr>
          <w:rFonts w:cs="Times New Roman"/>
          <w:sz w:val="28"/>
          <w:szCs w:val="28"/>
        </w:rPr>
        <w:t xml:space="preserve"> </w:t>
      </w:r>
      <w:proofErr w:type="spellStart"/>
      <w:r w:rsidRPr="00A77D27">
        <w:rPr>
          <w:rFonts w:cs="Times New Roman"/>
          <w:sz w:val="28"/>
          <w:szCs w:val="28"/>
        </w:rPr>
        <w:t>vụ</w:t>
      </w:r>
      <w:proofErr w:type="spellEnd"/>
      <w:r w:rsidRPr="00A77D27">
        <w:rPr>
          <w:rFonts w:cs="Times New Roman"/>
          <w:sz w:val="28"/>
          <w:szCs w:val="28"/>
        </w:rPr>
        <w:t xml:space="preserve"> </w:t>
      </w:r>
      <w:proofErr w:type="spellStart"/>
      <w:r w:rsidRPr="00A77D27">
        <w:rPr>
          <w:rFonts w:cs="Times New Roman"/>
          <w:sz w:val="28"/>
          <w:szCs w:val="28"/>
        </w:rPr>
        <w:t>trong</w:t>
      </w:r>
      <w:proofErr w:type="spellEnd"/>
      <w:r w:rsidRPr="00A77D27">
        <w:rPr>
          <w:rFonts w:cs="Times New Roman"/>
          <w:sz w:val="28"/>
          <w:szCs w:val="28"/>
        </w:rPr>
        <w:t xml:space="preserve"> </w:t>
      </w:r>
      <w:proofErr w:type="spellStart"/>
      <w:r w:rsidRPr="00A77D27">
        <w:rPr>
          <w:rFonts w:cs="Times New Roman"/>
          <w:sz w:val="28"/>
          <w:szCs w:val="28"/>
        </w:rPr>
        <w:t>mô</w:t>
      </w:r>
      <w:proofErr w:type="spellEnd"/>
      <w:r w:rsidRPr="00A77D27">
        <w:rPr>
          <w:rFonts w:cs="Times New Roman"/>
          <w:sz w:val="28"/>
          <w:szCs w:val="28"/>
        </w:rPr>
        <w:t xml:space="preserve"> </w:t>
      </w:r>
      <w:proofErr w:type="spellStart"/>
      <w:r w:rsidRPr="00A77D27">
        <w:rPr>
          <w:rFonts w:cs="Times New Roman"/>
          <w:sz w:val="28"/>
          <w:szCs w:val="28"/>
        </w:rPr>
        <w:t>hình</w:t>
      </w:r>
      <w:proofErr w:type="spellEnd"/>
      <w:r w:rsidRPr="00A77D27">
        <w:rPr>
          <w:rFonts w:cs="Times New Roman"/>
          <w:sz w:val="28"/>
          <w:szCs w:val="28"/>
        </w:rPr>
        <w:t xml:space="preserve"> lab.</w:t>
      </w:r>
    </w:p>
    <w:p w14:paraId="70C2BA72" w14:textId="77777777" w:rsidR="000A5583" w:rsidRPr="00A77D27" w:rsidRDefault="00000000" w:rsidP="00EF1F06">
      <w:pPr>
        <w:pStyle w:val="ListBullet"/>
        <w:numPr>
          <w:ilvl w:val="0"/>
          <w:numId w:val="0"/>
        </w:numPr>
        <w:spacing w:line="360" w:lineRule="auto"/>
        <w:ind w:left="360" w:hanging="360"/>
        <w:jc w:val="both"/>
        <w:rPr>
          <w:rFonts w:cs="Times New Roman"/>
          <w:sz w:val="28"/>
          <w:szCs w:val="28"/>
        </w:rPr>
      </w:pPr>
      <w:r w:rsidRPr="00A77D27">
        <w:rPr>
          <w:rFonts w:cs="Times New Roman"/>
          <w:sz w:val="28"/>
          <w:szCs w:val="28"/>
        </w:rPr>
        <w:t>Triển khai Wazuh làm hệ thống SIEM để thu thập và phân tích log bảo mật.</w:t>
      </w:r>
    </w:p>
    <w:p w14:paraId="7977A212" w14:textId="77777777" w:rsidR="000A5583" w:rsidRPr="00A77D27" w:rsidRDefault="00000000" w:rsidP="00EF1F06">
      <w:pPr>
        <w:pStyle w:val="ListBullet"/>
        <w:numPr>
          <w:ilvl w:val="0"/>
          <w:numId w:val="0"/>
        </w:numPr>
        <w:spacing w:line="360" w:lineRule="auto"/>
        <w:jc w:val="both"/>
        <w:rPr>
          <w:rFonts w:cs="Times New Roman"/>
          <w:sz w:val="28"/>
          <w:szCs w:val="28"/>
        </w:rPr>
      </w:pPr>
      <w:r w:rsidRPr="00A77D27">
        <w:rPr>
          <w:rFonts w:cs="Times New Roman"/>
          <w:sz w:val="28"/>
          <w:szCs w:val="28"/>
        </w:rPr>
        <w:t xml:space="preserve">Cài đặt agent trên các máy cần giám sát như Windows Server, Windows 10 </w:t>
      </w:r>
      <w:proofErr w:type="spellStart"/>
      <w:r w:rsidRPr="00A77D27">
        <w:rPr>
          <w:rFonts w:cs="Times New Roman"/>
          <w:sz w:val="28"/>
          <w:szCs w:val="28"/>
        </w:rPr>
        <w:t>và</w:t>
      </w:r>
      <w:proofErr w:type="spellEnd"/>
      <w:r w:rsidRPr="00A77D27">
        <w:rPr>
          <w:rFonts w:cs="Times New Roman"/>
          <w:sz w:val="28"/>
          <w:szCs w:val="28"/>
        </w:rPr>
        <w:t xml:space="preserve"> Ubuntu.</w:t>
      </w:r>
    </w:p>
    <w:p w14:paraId="7D9173B6" w14:textId="77777777" w:rsidR="000A5583" w:rsidRPr="00A77D27" w:rsidRDefault="00000000" w:rsidP="00EF1F06">
      <w:pPr>
        <w:pStyle w:val="ListBullet"/>
        <w:numPr>
          <w:ilvl w:val="0"/>
          <w:numId w:val="0"/>
        </w:numPr>
        <w:spacing w:line="360" w:lineRule="auto"/>
        <w:jc w:val="both"/>
        <w:rPr>
          <w:rFonts w:cs="Times New Roman"/>
          <w:sz w:val="28"/>
          <w:szCs w:val="28"/>
        </w:rPr>
      </w:pPr>
      <w:r w:rsidRPr="00A77D27">
        <w:rPr>
          <w:rFonts w:cs="Times New Roman"/>
          <w:sz w:val="28"/>
          <w:szCs w:val="28"/>
        </w:rPr>
        <w:t xml:space="preserve">Mô phỏng một </w:t>
      </w:r>
      <w:proofErr w:type="spellStart"/>
      <w:r w:rsidRPr="00A77D27">
        <w:rPr>
          <w:rFonts w:cs="Times New Roman"/>
          <w:sz w:val="28"/>
          <w:szCs w:val="28"/>
        </w:rPr>
        <w:t>số</w:t>
      </w:r>
      <w:proofErr w:type="spellEnd"/>
      <w:r w:rsidRPr="00A77D27">
        <w:rPr>
          <w:rFonts w:cs="Times New Roman"/>
          <w:sz w:val="28"/>
          <w:szCs w:val="28"/>
        </w:rPr>
        <w:t xml:space="preserve"> </w:t>
      </w:r>
      <w:proofErr w:type="spellStart"/>
      <w:r w:rsidRPr="00A77D27">
        <w:rPr>
          <w:rFonts w:cs="Times New Roman"/>
          <w:sz w:val="28"/>
          <w:szCs w:val="28"/>
        </w:rPr>
        <w:t>tình</w:t>
      </w:r>
      <w:proofErr w:type="spellEnd"/>
      <w:r w:rsidRPr="00A77D27">
        <w:rPr>
          <w:rFonts w:cs="Times New Roman"/>
          <w:sz w:val="28"/>
          <w:szCs w:val="28"/>
        </w:rPr>
        <w:t xml:space="preserve"> </w:t>
      </w:r>
      <w:proofErr w:type="spellStart"/>
      <w:r w:rsidRPr="00A77D27">
        <w:rPr>
          <w:rFonts w:cs="Times New Roman"/>
          <w:sz w:val="28"/>
          <w:szCs w:val="28"/>
        </w:rPr>
        <w:t>huống</w:t>
      </w:r>
      <w:proofErr w:type="spellEnd"/>
      <w:r w:rsidRPr="00A77D27">
        <w:rPr>
          <w:rFonts w:cs="Times New Roman"/>
          <w:sz w:val="28"/>
          <w:szCs w:val="28"/>
        </w:rPr>
        <w:t xml:space="preserve"> </w:t>
      </w:r>
      <w:proofErr w:type="spellStart"/>
      <w:r w:rsidRPr="00A77D27">
        <w:rPr>
          <w:rFonts w:cs="Times New Roman"/>
          <w:sz w:val="28"/>
          <w:szCs w:val="28"/>
        </w:rPr>
        <w:t>kiểm</w:t>
      </w:r>
      <w:proofErr w:type="spellEnd"/>
      <w:r w:rsidRPr="00A77D27">
        <w:rPr>
          <w:rFonts w:cs="Times New Roman"/>
          <w:sz w:val="28"/>
          <w:szCs w:val="28"/>
        </w:rPr>
        <w:t xml:space="preserve"> thử </w:t>
      </w:r>
      <w:proofErr w:type="spellStart"/>
      <w:r w:rsidRPr="00A77D27">
        <w:rPr>
          <w:rFonts w:cs="Times New Roman"/>
          <w:sz w:val="28"/>
          <w:szCs w:val="28"/>
        </w:rPr>
        <w:t>như</w:t>
      </w:r>
      <w:proofErr w:type="spellEnd"/>
      <w:r w:rsidRPr="00A77D27">
        <w:rPr>
          <w:rFonts w:cs="Times New Roman"/>
          <w:sz w:val="28"/>
          <w:szCs w:val="28"/>
        </w:rPr>
        <w:t xml:space="preserve"> </w:t>
      </w:r>
      <w:proofErr w:type="spellStart"/>
      <w:r w:rsidRPr="00A77D27">
        <w:rPr>
          <w:rFonts w:cs="Times New Roman"/>
          <w:sz w:val="28"/>
          <w:szCs w:val="28"/>
        </w:rPr>
        <w:t>mất</w:t>
      </w:r>
      <w:proofErr w:type="spellEnd"/>
      <w:r w:rsidRPr="00A77D27">
        <w:rPr>
          <w:rFonts w:cs="Times New Roman"/>
          <w:sz w:val="28"/>
          <w:szCs w:val="28"/>
        </w:rPr>
        <w:t xml:space="preserve"> </w:t>
      </w:r>
      <w:proofErr w:type="spellStart"/>
      <w:r w:rsidRPr="00A77D27">
        <w:rPr>
          <w:rFonts w:cs="Times New Roman"/>
          <w:sz w:val="28"/>
          <w:szCs w:val="28"/>
        </w:rPr>
        <w:t>kết</w:t>
      </w:r>
      <w:proofErr w:type="spellEnd"/>
      <w:r w:rsidRPr="00A77D27">
        <w:rPr>
          <w:rFonts w:cs="Times New Roman"/>
          <w:sz w:val="28"/>
          <w:szCs w:val="28"/>
        </w:rPr>
        <w:t xml:space="preserve"> </w:t>
      </w:r>
      <w:proofErr w:type="spellStart"/>
      <w:r w:rsidRPr="00A77D27">
        <w:rPr>
          <w:rFonts w:cs="Times New Roman"/>
          <w:sz w:val="28"/>
          <w:szCs w:val="28"/>
        </w:rPr>
        <w:t>nối</w:t>
      </w:r>
      <w:proofErr w:type="spellEnd"/>
      <w:r w:rsidRPr="00A77D27">
        <w:rPr>
          <w:rFonts w:cs="Times New Roman"/>
          <w:sz w:val="28"/>
          <w:szCs w:val="28"/>
        </w:rPr>
        <w:t xml:space="preserve">, </w:t>
      </w:r>
      <w:proofErr w:type="spellStart"/>
      <w:r w:rsidRPr="00A77D27">
        <w:rPr>
          <w:rFonts w:cs="Times New Roman"/>
          <w:sz w:val="28"/>
          <w:szCs w:val="28"/>
        </w:rPr>
        <w:t>đăng</w:t>
      </w:r>
      <w:proofErr w:type="spellEnd"/>
      <w:r w:rsidRPr="00A77D27">
        <w:rPr>
          <w:rFonts w:cs="Times New Roman"/>
          <w:sz w:val="28"/>
          <w:szCs w:val="28"/>
        </w:rPr>
        <w:t xml:space="preserve"> </w:t>
      </w:r>
      <w:proofErr w:type="spellStart"/>
      <w:r w:rsidRPr="00A77D27">
        <w:rPr>
          <w:rFonts w:cs="Times New Roman"/>
          <w:sz w:val="28"/>
          <w:szCs w:val="28"/>
        </w:rPr>
        <w:t>nhập</w:t>
      </w:r>
      <w:proofErr w:type="spellEnd"/>
      <w:r w:rsidRPr="00A77D27">
        <w:rPr>
          <w:rFonts w:cs="Times New Roman"/>
          <w:sz w:val="28"/>
          <w:szCs w:val="28"/>
        </w:rPr>
        <w:t xml:space="preserve"> </w:t>
      </w:r>
      <w:proofErr w:type="spellStart"/>
      <w:r w:rsidRPr="00A77D27">
        <w:rPr>
          <w:rFonts w:cs="Times New Roman"/>
          <w:sz w:val="28"/>
          <w:szCs w:val="28"/>
        </w:rPr>
        <w:t>sai</w:t>
      </w:r>
      <w:proofErr w:type="spellEnd"/>
      <w:r w:rsidRPr="00A77D27">
        <w:rPr>
          <w:rFonts w:cs="Times New Roman"/>
          <w:sz w:val="28"/>
          <w:szCs w:val="28"/>
        </w:rPr>
        <w:t xml:space="preserve">, </w:t>
      </w:r>
      <w:proofErr w:type="spellStart"/>
      <w:r w:rsidRPr="00A77D27">
        <w:rPr>
          <w:rFonts w:cs="Times New Roman"/>
          <w:sz w:val="28"/>
          <w:szCs w:val="28"/>
        </w:rPr>
        <w:t>thay</w:t>
      </w:r>
      <w:proofErr w:type="spellEnd"/>
      <w:r w:rsidRPr="00A77D27">
        <w:rPr>
          <w:rFonts w:cs="Times New Roman"/>
          <w:sz w:val="28"/>
          <w:szCs w:val="28"/>
        </w:rPr>
        <w:t xml:space="preserve"> </w:t>
      </w:r>
      <w:proofErr w:type="spellStart"/>
      <w:r w:rsidRPr="00A77D27">
        <w:rPr>
          <w:rFonts w:cs="Times New Roman"/>
          <w:sz w:val="28"/>
          <w:szCs w:val="28"/>
        </w:rPr>
        <w:t>đổi</w:t>
      </w:r>
      <w:proofErr w:type="spellEnd"/>
      <w:r w:rsidRPr="00A77D27">
        <w:rPr>
          <w:rFonts w:cs="Times New Roman"/>
          <w:sz w:val="28"/>
          <w:szCs w:val="28"/>
        </w:rPr>
        <w:t xml:space="preserve"> file </w:t>
      </w:r>
      <w:proofErr w:type="spellStart"/>
      <w:r w:rsidRPr="00A77D27">
        <w:rPr>
          <w:rFonts w:cs="Times New Roman"/>
          <w:sz w:val="28"/>
          <w:szCs w:val="28"/>
        </w:rPr>
        <w:t>và</w:t>
      </w:r>
      <w:proofErr w:type="spellEnd"/>
      <w:r w:rsidRPr="00A77D27">
        <w:rPr>
          <w:rFonts w:cs="Times New Roman"/>
          <w:sz w:val="28"/>
          <w:szCs w:val="28"/>
        </w:rPr>
        <w:t xml:space="preserve"> </w:t>
      </w:r>
      <w:proofErr w:type="spellStart"/>
      <w:r w:rsidRPr="00A77D27">
        <w:rPr>
          <w:rFonts w:cs="Times New Roman"/>
          <w:sz w:val="28"/>
          <w:szCs w:val="28"/>
        </w:rPr>
        <w:t>tấn</w:t>
      </w:r>
      <w:proofErr w:type="spellEnd"/>
      <w:r w:rsidRPr="00A77D27">
        <w:rPr>
          <w:rFonts w:cs="Times New Roman"/>
          <w:sz w:val="28"/>
          <w:szCs w:val="28"/>
        </w:rPr>
        <w:t xml:space="preserve"> </w:t>
      </w:r>
      <w:proofErr w:type="spellStart"/>
      <w:r w:rsidRPr="00A77D27">
        <w:rPr>
          <w:rFonts w:cs="Times New Roman"/>
          <w:sz w:val="28"/>
          <w:szCs w:val="28"/>
        </w:rPr>
        <w:t>công</w:t>
      </w:r>
      <w:proofErr w:type="spellEnd"/>
      <w:r w:rsidRPr="00A77D27">
        <w:rPr>
          <w:rFonts w:cs="Times New Roman"/>
          <w:sz w:val="28"/>
          <w:szCs w:val="28"/>
        </w:rPr>
        <w:t xml:space="preserve"> </w:t>
      </w:r>
      <w:proofErr w:type="spellStart"/>
      <w:r w:rsidRPr="00A77D27">
        <w:rPr>
          <w:rFonts w:cs="Times New Roman"/>
          <w:sz w:val="28"/>
          <w:szCs w:val="28"/>
        </w:rPr>
        <w:t>từ</w:t>
      </w:r>
      <w:proofErr w:type="spellEnd"/>
      <w:r w:rsidRPr="00A77D27">
        <w:rPr>
          <w:rFonts w:cs="Times New Roman"/>
          <w:sz w:val="28"/>
          <w:szCs w:val="28"/>
        </w:rPr>
        <w:t xml:space="preserve"> Kali Linux.</w:t>
      </w:r>
    </w:p>
    <w:p w14:paraId="501111F7" w14:textId="77777777" w:rsidR="000A5583" w:rsidRPr="00A77D27" w:rsidRDefault="00000000" w:rsidP="00EF1F06">
      <w:pPr>
        <w:pStyle w:val="ListBullet"/>
        <w:numPr>
          <w:ilvl w:val="0"/>
          <w:numId w:val="0"/>
        </w:numPr>
        <w:spacing w:line="360" w:lineRule="auto"/>
        <w:jc w:val="both"/>
        <w:rPr>
          <w:rFonts w:cs="Times New Roman"/>
          <w:sz w:val="28"/>
          <w:szCs w:val="28"/>
        </w:rPr>
      </w:pPr>
      <w:proofErr w:type="spellStart"/>
      <w:r w:rsidRPr="00A77D27">
        <w:rPr>
          <w:rFonts w:cs="Times New Roman"/>
          <w:sz w:val="28"/>
          <w:szCs w:val="28"/>
        </w:rPr>
        <w:t>Đánh</w:t>
      </w:r>
      <w:proofErr w:type="spellEnd"/>
      <w:r w:rsidRPr="00A77D27">
        <w:rPr>
          <w:rFonts w:cs="Times New Roman"/>
          <w:sz w:val="28"/>
          <w:szCs w:val="28"/>
        </w:rPr>
        <w:t xml:space="preserve"> </w:t>
      </w:r>
      <w:proofErr w:type="spellStart"/>
      <w:r w:rsidRPr="00A77D27">
        <w:rPr>
          <w:rFonts w:cs="Times New Roman"/>
          <w:sz w:val="28"/>
          <w:szCs w:val="28"/>
        </w:rPr>
        <w:t>giá</w:t>
      </w:r>
      <w:proofErr w:type="spellEnd"/>
      <w:r w:rsidRPr="00A77D27">
        <w:rPr>
          <w:rFonts w:cs="Times New Roman"/>
          <w:sz w:val="28"/>
          <w:szCs w:val="28"/>
        </w:rPr>
        <w:t xml:space="preserve"> </w:t>
      </w:r>
      <w:proofErr w:type="spellStart"/>
      <w:r w:rsidRPr="00A77D27">
        <w:rPr>
          <w:rFonts w:cs="Times New Roman"/>
          <w:sz w:val="28"/>
          <w:szCs w:val="28"/>
        </w:rPr>
        <w:t>vai</w:t>
      </w:r>
      <w:proofErr w:type="spellEnd"/>
      <w:r w:rsidRPr="00A77D27">
        <w:rPr>
          <w:rFonts w:cs="Times New Roman"/>
          <w:sz w:val="28"/>
          <w:szCs w:val="28"/>
        </w:rPr>
        <w:t xml:space="preserve"> </w:t>
      </w:r>
      <w:proofErr w:type="spellStart"/>
      <w:r w:rsidRPr="00A77D27">
        <w:rPr>
          <w:rFonts w:cs="Times New Roman"/>
          <w:sz w:val="28"/>
          <w:szCs w:val="28"/>
        </w:rPr>
        <w:t>trò</w:t>
      </w:r>
      <w:proofErr w:type="spellEnd"/>
      <w:r w:rsidRPr="00A77D27">
        <w:rPr>
          <w:rFonts w:cs="Times New Roman"/>
          <w:sz w:val="28"/>
          <w:szCs w:val="28"/>
        </w:rPr>
        <w:t xml:space="preserve"> </w:t>
      </w:r>
      <w:proofErr w:type="spellStart"/>
      <w:r w:rsidRPr="00A77D27">
        <w:rPr>
          <w:rFonts w:cs="Times New Roman"/>
          <w:sz w:val="28"/>
          <w:szCs w:val="28"/>
        </w:rPr>
        <w:t>bổ</w:t>
      </w:r>
      <w:proofErr w:type="spellEnd"/>
      <w:r w:rsidRPr="00A77D27">
        <w:rPr>
          <w:rFonts w:cs="Times New Roman"/>
          <w:sz w:val="28"/>
          <w:szCs w:val="28"/>
        </w:rPr>
        <w:t xml:space="preserve"> </w:t>
      </w:r>
      <w:proofErr w:type="spellStart"/>
      <w:r w:rsidRPr="00A77D27">
        <w:rPr>
          <w:rFonts w:cs="Times New Roman"/>
          <w:sz w:val="28"/>
          <w:szCs w:val="28"/>
        </w:rPr>
        <w:t>trợ</w:t>
      </w:r>
      <w:proofErr w:type="spellEnd"/>
      <w:r w:rsidRPr="00A77D27">
        <w:rPr>
          <w:rFonts w:cs="Times New Roman"/>
          <w:sz w:val="28"/>
          <w:szCs w:val="28"/>
        </w:rPr>
        <w:t xml:space="preserve"> </w:t>
      </w:r>
      <w:proofErr w:type="spellStart"/>
      <w:r w:rsidRPr="00A77D27">
        <w:rPr>
          <w:rFonts w:cs="Times New Roman"/>
          <w:sz w:val="28"/>
          <w:szCs w:val="28"/>
        </w:rPr>
        <w:t>giữa</w:t>
      </w:r>
      <w:proofErr w:type="spellEnd"/>
      <w:r w:rsidRPr="00A77D27">
        <w:rPr>
          <w:rFonts w:cs="Times New Roman"/>
          <w:sz w:val="28"/>
          <w:szCs w:val="28"/>
        </w:rPr>
        <w:t xml:space="preserve"> Zabbix </w:t>
      </w:r>
      <w:proofErr w:type="spellStart"/>
      <w:r w:rsidRPr="00A77D27">
        <w:rPr>
          <w:rFonts w:cs="Times New Roman"/>
          <w:sz w:val="28"/>
          <w:szCs w:val="28"/>
        </w:rPr>
        <w:t>và</w:t>
      </w:r>
      <w:proofErr w:type="spellEnd"/>
      <w:r w:rsidRPr="00A77D27">
        <w:rPr>
          <w:rFonts w:cs="Times New Roman"/>
          <w:sz w:val="28"/>
          <w:szCs w:val="28"/>
        </w:rPr>
        <w:t xml:space="preserve"> </w:t>
      </w:r>
      <w:proofErr w:type="spellStart"/>
      <w:r w:rsidRPr="00A77D27">
        <w:rPr>
          <w:rFonts w:cs="Times New Roman"/>
          <w:sz w:val="28"/>
          <w:szCs w:val="28"/>
        </w:rPr>
        <w:t>Wazuh</w:t>
      </w:r>
      <w:proofErr w:type="spellEnd"/>
      <w:r w:rsidRPr="00A77D27">
        <w:rPr>
          <w:rFonts w:cs="Times New Roman"/>
          <w:sz w:val="28"/>
          <w:szCs w:val="28"/>
        </w:rPr>
        <w:t xml:space="preserve"> </w:t>
      </w:r>
      <w:proofErr w:type="spellStart"/>
      <w:r w:rsidRPr="00A77D27">
        <w:rPr>
          <w:rFonts w:cs="Times New Roman"/>
          <w:sz w:val="28"/>
          <w:szCs w:val="28"/>
        </w:rPr>
        <w:t>trong</w:t>
      </w:r>
      <w:proofErr w:type="spellEnd"/>
      <w:r w:rsidRPr="00A77D27">
        <w:rPr>
          <w:rFonts w:cs="Times New Roman"/>
          <w:sz w:val="28"/>
          <w:szCs w:val="28"/>
        </w:rPr>
        <w:t xml:space="preserve"> </w:t>
      </w:r>
      <w:proofErr w:type="spellStart"/>
      <w:r w:rsidRPr="00A77D27">
        <w:rPr>
          <w:rFonts w:cs="Times New Roman"/>
          <w:sz w:val="28"/>
          <w:szCs w:val="28"/>
        </w:rPr>
        <w:t>một</w:t>
      </w:r>
      <w:proofErr w:type="spellEnd"/>
      <w:r w:rsidRPr="00A77D27">
        <w:rPr>
          <w:rFonts w:cs="Times New Roman"/>
          <w:sz w:val="28"/>
          <w:szCs w:val="28"/>
        </w:rPr>
        <w:t xml:space="preserve"> </w:t>
      </w:r>
      <w:proofErr w:type="spellStart"/>
      <w:r w:rsidRPr="00A77D27">
        <w:rPr>
          <w:rFonts w:cs="Times New Roman"/>
          <w:sz w:val="28"/>
          <w:szCs w:val="28"/>
        </w:rPr>
        <w:t>hệ</w:t>
      </w:r>
      <w:proofErr w:type="spellEnd"/>
      <w:r w:rsidRPr="00A77D27">
        <w:rPr>
          <w:rFonts w:cs="Times New Roman"/>
          <w:sz w:val="28"/>
          <w:szCs w:val="28"/>
        </w:rPr>
        <w:t xml:space="preserve"> </w:t>
      </w:r>
      <w:proofErr w:type="spellStart"/>
      <w:r w:rsidRPr="00A77D27">
        <w:rPr>
          <w:rFonts w:cs="Times New Roman"/>
          <w:sz w:val="28"/>
          <w:szCs w:val="28"/>
        </w:rPr>
        <w:t>thống</w:t>
      </w:r>
      <w:proofErr w:type="spellEnd"/>
      <w:r w:rsidRPr="00A77D27">
        <w:rPr>
          <w:rFonts w:cs="Times New Roman"/>
          <w:sz w:val="28"/>
          <w:szCs w:val="28"/>
        </w:rPr>
        <w:t xml:space="preserve"> </w:t>
      </w:r>
      <w:proofErr w:type="spellStart"/>
      <w:r w:rsidRPr="00A77D27">
        <w:rPr>
          <w:rFonts w:cs="Times New Roman"/>
          <w:sz w:val="28"/>
          <w:szCs w:val="28"/>
        </w:rPr>
        <w:t>giám</w:t>
      </w:r>
      <w:proofErr w:type="spellEnd"/>
      <w:r w:rsidRPr="00A77D27">
        <w:rPr>
          <w:rFonts w:cs="Times New Roman"/>
          <w:sz w:val="28"/>
          <w:szCs w:val="28"/>
        </w:rPr>
        <w:t xml:space="preserve"> </w:t>
      </w:r>
      <w:proofErr w:type="spellStart"/>
      <w:r w:rsidRPr="00A77D27">
        <w:rPr>
          <w:rFonts w:cs="Times New Roman"/>
          <w:sz w:val="28"/>
          <w:szCs w:val="28"/>
        </w:rPr>
        <w:t>sát</w:t>
      </w:r>
      <w:proofErr w:type="spellEnd"/>
      <w:r w:rsidRPr="00A77D27">
        <w:rPr>
          <w:rFonts w:cs="Times New Roman"/>
          <w:sz w:val="28"/>
          <w:szCs w:val="28"/>
        </w:rPr>
        <w:t xml:space="preserve"> an </w:t>
      </w:r>
      <w:proofErr w:type="spellStart"/>
      <w:r w:rsidRPr="00A77D27">
        <w:rPr>
          <w:rFonts w:cs="Times New Roman"/>
          <w:sz w:val="28"/>
          <w:szCs w:val="28"/>
        </w:rPr>
        <w:t>toàn</w:t>
      </w:r>
      <w:proofErr w:type="spellEnd"/>
      <w:r w:rsidRPr="00A77D27">
        <w:rPr>
          <w:rFonts w:cs="Times New Roman"/>
          <w:sz w:val="28"/>
          <w:szCs w:val="28"/>
        </w:rPr>
        <w:t xml:space="preserve"> </w:t>
      </w:r>
      <w:proofErr w:type="spellStart"/>
      <w:r w:rsidRPr="00A77D27">
        <w:rPr>
          <w:rFonts w:cs="Times New Roman"/>
          <w:sz w:val="28"/>
          <w:szCs w:val="28"/>
        </w:rPr>
        <w:t>thông</w:t>
      </w:r>
      <w:proofErr w:type="spellEnd"/>
      <w:r w:rsidRPr="00A77D27">
        <w:rPr>
          <w:rFonts w:cs="Times New Roman"/>
          <w:sz w:val="28"/>
          <w:szCs w:val="28"/>
        </w:rPr>
        <w:t xml:space="preserve"> tin.</w:t>
      </w:r>
    </w:p>
    <w:p w14:paraId="39EB0C85" w14:textId="77777777" w:rsidR="000A5583" w:rsidRPr="00A77D27" w:rsidRDefault="00000000" w:rsidP="00EF1F06">
      <w:pPr>
        <w:pStyle w:val="Heading2"/>
        <w:rPr>
          <w:rFonts w:cs="Times New Roman"/>
          <w:szCs w:val="28"/>
        </w:rPr>
      </w:pPr>
      <w:bookmarkStart w:id="3" w:name="_Toc232173759"/>
      <w:r w:rsidRPr="00A77D27">
        <w:rPr>
          <w:rFonts w:cs="Times New Roman"/>
          <w:szCs w:val="28"/>
        </w:rPr>
        <w:t>3. Đối tượng và phạm vi thực hiện</w:t>
      </w:r>
      <w:bookmarkEnd w:id="3"/>
    </w:p>
    <w:p w14:paraId="094C115A" w14:textId="77777777" w:rsidR="000A5583" w:rsidRPr="00A77D27" w:rsidRDefault="00000000" w:rsidP="00EF1F06">
      <w:pPr>
        <w:spacing w:line="360" w:lineRule="auto"/>
        <w:jc w:val="both"/>
        <w:rPr>
          <w:rFonts w:cs="Times New Roman"/>
          <w:sz w:val="28"/>
          <w:szCs w:val="28"/>
        </w:rPr>
      </w:pPr>
      <w:r w:rsidRPr="00A77D27">
        <w:rPr>
          <w:rFonts w:cs="Times New Roman"/>
          <w:sz w:val="28"/>
          <w:szCs w:val="28"/>
        </w:rPr>
        <w:t>Báo cáo tập trung vào môi trường lab nội bộ gồm Windows Server 2025, Windows 10, Ubuntu 24.04, Kali Linux, Fortigate, Router R1 và Switch SW1. Phạm vi thực hiện là triển khai, cấu hình và kiểm thử các chức năng giám sát cơ bản, chưa mở rộng sang hệ thống sản xuất quy mô lớn.</w:t>
      </w:r>
    </w:p>
    <w:p w14:paraId="464264AA" w14:textId="77777777" w:rsidR="00A77D27" w:rsidRDefault="00A77D27" w:rsidP="00EF1F06">
      <w:pPr>
        <w:pStyle w:val="Heading1"/>
        <w:rPr>
          <w:rFonts w:cs="Times New Roman"/>
          <w:sz w:val="28"/>
        </w:rPr>
        <w:sectPr w:rsidR="00A77D27" w:rsidSect="00A77D27">
          <w:footerReference w:type="default" r:id="rId10"/>
          <w:pgSz w:w="11906" w:h="16838" w:code="9"/>
          <w:pgMar w:top="1134" w:right="1134" w:bottom="1134" w:left="1701" w:header="720" w:footer="720" w:gutter="0"/>
          <w:pgNumType w:start="1"/>
          <w:cols w:space="720"/>
          <w:docGrid w:linePitch="360"/>
        </w:sectPr>
      </w:pPr>
    </w:p>
    <w:p w14:paraId="7C1CA5B8" w14:textId="77777777" w:rsidR="000A5583" w:rsidRPr="00A77D27" w:rsidRDefault="00000000" w:rsidP="00EF1F06">
      <w:pPr>
        <w:pStyle w:val="Heading1"/>
        <w:rPr>
          <w:rFonts w:cs="Times New Roman"/>
          <w:sz w:val="28"/>
        </w:rPr>
      </w:pPr>
      <w:bookmarkStart w:id="4" w:name="_Toc232173760"/>
      <w:r w:rsidRPr="00A77D27">
        <w:rPr>
          <w:rFonts w:cs="Times New Roman"/>
          <w:sz w:val="28"/>
        </w:rPr>
        <w:lastRenderedPageBreak/>
        <w:t>PHẦN 2: CƠ SỞ LÝ THUYẾT</w:t>
      </w:r>
      <w:bookmarkEnd w:id="4"/>
    </w:p>
    <w:p w14:paraId="720E8D7C" w14:textId="77777777" w:rsidR="000A5583" w:rsidRPr="00A77D27" w:rsidRDefault="00000000" w:rsidP="00EF1F06">
      <w:pPr>
        <w:pStyle w:val="Heading1"/>
        <w:rPr>
          <w:rFonts w:cs="Times New Roman"/>
          <w:sz w:val="28"/>
        </w:rPr>
      </w:pPr>
      <w:bookmarkStart w:id="5" w:name="_Toc232173761"/>
      <w:r w:rsidRPr="00A77D27">
        <w:rPr>
          <w:rFonts w:cs="Times New Roman"/>
          <w:sz w:val="28"/>
        </w:rPr>
        <w:t>CHƯƠNG 1: TỔNG QUAN VỀ GIÁM SÁT HỆ THỐNG VÀ SIEM</w:t>
      </w:r>
      <w:bookmarkEnd w:id="5"/>
    </w:p>
    <w:p w14:paraId="3356C1D0" w14:textId="77777777" w:rsidR="000A5583" w:rsidRPr="00A77D27" w:rsidRDefault="00000000" w:rsidP="00EF1F06">
      <w:pPr>
        <w:pStyle w:val="Heading2"/>
        <w:rPr>
          <w:rFonts w:cs="Times New Roman"/>
          <w:szCs w:val="28"/>
        </w:rPr>
      </w:pPr>
      <w:bookmarkStart w:id="6" w:name="_Toc232173762"/>
      <w:r w:rsidRPr="00A77D27">
        <w:rPr>
          <w:rFonts w:cs="Times New Roman"/>
          <w:szCs w:val="28"/>
        </w:rPr>
        <w:t>1.1. Khái niệm giám sát hệ thống</w:t>
      </w:r>
      <w:bookmarkEnd w:id="6"/>
    </w:p>
    <w:p w14:paraId="22561478" w14:textId="77777777" w:rsidR="000A5583" w:rsidRPr="00A77D27" w:rsidRDefault="00000000" w:rsidP="00EF1F06">
      <w:pPr>
        <w:spacing w:line="360" w:lineRule="auto"/>
        <w:jc w:val="both"/>
        <w:rPr>
          <w:rFonts w:cs="Times New Roman"/>
          <w:sz w:val="28"/>
          <w:szCs w:val="28"/>
        </w:rPr>
      </w:pPr>
      <w:r w:rsidRPr="00A77D27">
        <w:rPr>
          <w:rFonts w:cs="Times New Roman"/>
          <w:sz w:val="28"/>
          <w:szCs w:val="28"/>
        </w:rPr>
        <w:t>Giám sát hệ thống là quá trình theo dõi trạng thái hoạt động của máy chủ, thiết bị mạng, dịch vụ và tài nguyên như CPU, RAM, ổ đĩa, băng thông, trạng thái kết nối. Mục tiêu là phát hiện sớm sự cố vận hành để người quản trị xử lý kịp thời.</w:t>
      </w:r>
    </w:p>
    <w:p w14:paraId="5B5BF325" w14:textId="77777777" w:rsidR="000A5583" w:rsidRPr="00A77D27" w:rsidRDefault="00000000" w:rsidP="00EF1F06">
      <w:pPr>
        <w:pStyle w:val="Heading2"/>
        <w:rPr>
          <w:rFonts w:cs="Times New Roman"/>
          <w:szCs w:val="28"/>
        </w:rPr>
      </w:pPr>
      <w:bookmarkStart w:id="7" w:name="_Toc232173763"/>
      <w:r w:rsidRPr="00A77D27">
        <w:rPr>
          <w:rFonts w:cs="Times New Roman"/>
          <w:szCs w:val="28"/>
        </w:rPr>
        <w:t>1.2. Khái niệm SIEM</w:t>
      </w:r>
      <w:bookmarkEnd w:id="7"/>
    </w:p>
    <w:p w14:paraId="718BAB14" w14:textId="77777777" w:rsidR="000A5583" w:rsidRPr="00A77D27" w:rsidRDefault="00000000" w:rsidP="00EF1F06">
      <w:pPr>
        <w:spacing w:line="360" w:lineRule="auto"/>
        <w:jc w:val="both"/>
        <w:rPr>
          <w:rFonts w:cs="Times New Roman"/>
          <w:sz w:val="28"/>
          <w:szCs w:val="28"/>
        </w:rPr>
      </w:pPr>
      <w:r w:rsidRPr="00A77D27">
        <w:rPr>
          <w:rFonts w:cs="Times New Roman"/>
          <w:sz w:val="28"/>
          <w:szCs w:val="28"/>
        </w:rPr>
        <w:t>SIEM là hệ thống quản lý thông tin và sự kiện bảo mật. SIEM thu thập log từ nhiều nguồn, phân tích sự kiện, tương quan dữ liệu, phát hiện bất thường, tạo cảnh báo và hỗ trợ quá trình điều tra sự cố an ninh mạng.</w:t>
      </w:r>
    </w:p>
    <w:p w14:paraId="162F19E6" w14:textId="77777777" w:rsidR="000A5583" w:rsidRPr="00A77D27" w:rsidRDefault="00000000" w:rsidP="00EF1F06">
      <w:pPr>
        <w:pStyle w:val="Heading2"/>
        <w:rPr>
          <w:rFonts w:cs="Times New Roman"/>
          <w:szCs w:val="28"/>
        </w:rPr>
      </w:pPr>
      <w:bookmarkStart w:id="8" w:name="_Toc232173764"/>
      <w:r w:rsidRPr="00A77D27">
        <w:rPr>
          <w:rFonts w:cs="Times New Roman"/>
          <w:szCs w:val="28"/>
        </w:rPr>
        <w:t>1.3. So sánh Zabbix và Wazuh</w:t>
      </w:r>
      <w:bookmarkEnd w:id="8"/>
    </w:p>
    <w:tbl>
      <w:tblPr>
        <w:tblStyle w:val="TableGrid"/>
        <w:tblW w:w="5000" w:type="pct"/>
        <w:jc w:val="center"/>
        <w:tblLook w:val="04A0" w:firstRow="1" w:lastRow="0" w:firstColumn="1" w:lastColumn="0" w:noHBand="0" w:noVBand="1"/>
      </w:tblPr>
      <w:tblGrid>
        <w:gridCol w:w="1995"/>
        <w:gridCol w:w="3553"/>
        <w:gridCol w:w="3739"/>
      </w:tblGrid>
      <w:tr w:rsidR="000A5583" w:rsidRPr="00A77D27" w14:paraId="6F53C590" w14:textId="77777777" w:rsidTr="00A77D27">
        <w:trPr>
          <w:jc w:val="center"/>
        </w:trPr>
        <w:tc>
          <w:tcPr>
            <w:tcW w:w="1074" w:type="pct"/>
            <w:shd w:val="clear" w:color="auto" w:fill="D9EAF7"/>
            <w:vAlign w:val="center"/>
          </w:tcPr>
          <w:p w14:paraId="28015B4E"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Tiêu chí</w:t>
            </w:r>
          </w:p>
        </w:tc>
        <w:tc>
          <w:tcPr>
            <w:tcW w:w="1913" w:type="pct"/>
            <w:shd w:val="clear" w:color="auto" w:fill="D9EAF7"/>
            <w:vAlign w:val="center"/>
          </w:tcPr>
          <w:p w14:paraId="57189581"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Zabbix</w:t>
            </w:r>
          </w:p>
        </w:tc>
        <w:tc>
          <w:tcPr>
            <w:tcW w:w="2014" w:type="pct"/>
            <w:shd w:val="clear" w:color="auto" w:fill="D9EAF7"/>
            <w:vAlign w:val="center"/>
          </w:tcPr>
          <w:p w14:paraId="652C4B5B"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Wazuh</w:t>
            </w:r>
          </w:p>
        </w:tc>
      </w:tr>
      <w:tr w:rsidR="000A5583" w:rsidRPr="00A77D27" w14:paraId="79600FD4" w14:textId="77777777" w:rsidTr="00A77D27">
        <w:trPr>
          <w:jc w:val="center"/>
        </w:trPr>
        <w:tc>
          <w:tcPr>
            <w:tcW w:w="1074" w:type="pct"/>
            <w:vAlign w:val="center"/>
          </w:tcPr>
          <w:p w14:paraId="7BCF078A" w14:textId="77777777" w:rsidR="000A5583" w:rsidRPr="00A77D27" w:rsidRDefault="00000000" w:rsidP="00EF1F06">
            <w:pPr>
              <w:spacing w:line="360" w:lineRule="auto"/>
              <w:rPr>
                <w:rFonts w:cs="Times New Roman"/>
                <w:sz w:val="28"/>
                <w:szCs w:val="28"/>
              </w:rPr>
            </w:pPr>
            <w:r w:rsidRPr="00A77D27">
              <w:rPr>
                <w:rFonts w:cs="Times New Roman"/>
                <w:sz w:val="28"/>
                <w:szCs w:val="28"/>
              </w:rPr>
              <w:t>Vai trò chính</w:t>
            </w:r>
          </w:p>
        </w:tc>
        <w:tc>
          <w:tcPr>
            <w:tcW w:w="1913" w:type="pct"/>
            <w:vAlign w:val="center"/>
          </w:tcPr>
          <w:p w14:paraId="50613E6E" w14:textId="77777777" w:rsidR="000A5583" w:rsidRPr="00A77D27" w:rsidRDefault="00000000" w:rsidP="00EF1F06">
            <w:pPr>
              <w:spacing w:line="360" w:lineRule="auto"/>
              <w:rPr>
                <w:rFonts w:cs="Times New Roman"/>
                <w:sz w:val="28"/>
                <w:szCs w:val="28"/>
              </w:rPr>
            </w:pPr>
            <w:r w:rsidRPr="00A77D27">
              <w:rPr>
                <w:rFonts w:cs="Times New Roman"/>
                <w:sz w:val="28"/>
                <w:szCs w:val="28"/>
              </w:rPr>
              <w:t>Giám sát hệ thống, thiết bị và dịch vụ</w:t>
            </w:r>
          </w:p>
        </w:tc>
        <w:tc>
          <w:tcPr>
            <w:tcW w:w="2014" w:type="pct"/>
            <w:vAlign w:val="center"/>
          </w:tcPr>
          <w:p w14:paraId="3DA4E132" w14:textId="77777777" w:rsidR="000A5583" w:rsidRPr="00A77D27" w:rsidRDefault="00000000" w:rsidP="00EF1F06">
            <w:pPr>
              <w:spacing w:line="360" w:lineRule="auto"/>
              <w:rPr>
                <w:rFonts w:cs="Times New Roman"/>
                <w:sz w:val="28"/>
                <w:szCs w:val="28"/>
              </w:rPr>
            </w:pPr>
            <w:r w:rsidRPr="00A77D27">
              <w:rPr>
                <w:rFonts w:cs="Times New Roman"/>
                <w:sz w:val="28"/>
                <w:szCs w:val="28"/>
              </w:rPr>
              <w:t>Thu thập log, phân tích sự kiện bảo mật và SIEM</w:t>
            </w:r>
          </w:p>
        </w:tc>
      </w:tr>
      <w:tr w:rsidR="000A5583" w:rsidRPr="00A77D27" w14:paraId="3DC818D1" w14:textId="77777777" w:rsidTr="00A77D27">
        <w:trPr>
          <w:jc w:val="center"/>
        </w:trPr>
        <w:tc>
          <w:tcPr>
            <w:tcW w:w="1074" w:type="pct"/>
            <w:vAlign w:val="center"/>
          </w:tcPr>
          <w:p w14:paraId="754C41F5" w14:textId="77777777" w:rsidR="000A5583" w:rsidRPr="00A77D27" w:rsidRDefault="00000000" w:rsidP="00EF1F06">
            <w:pPr>
              <w:spacing w:line="360" w:lineRule="auto"/>
              <w:rPr>
                <w:rFonts w:cs="Times New Roman"/>
                <w:sz w:val="28"/>
                <w:szCs w:val="28"/>
              </w:rPr>
            </w:pPr>
            <w:r w:rsidRPr="00A77D27">
              <w:rPr>
                <w:rFonts w:cs="Times New Roman"/>
                <w:sz w:val="28"/>
                <w:szCs w:val="28"/>
              </w:rPr>
              <w:t>Dữ liệu thu thập</w:t>
            </w:r>
          </w:p>
        </w:tc>
        <w:tc>
          <w:tcPr>
            <w:tcW w:w="1913" w:type="pct"/>
            <w:vAlign w:val="center"/>
          </w:tcPr>
          <w:p w14:paraId="098B3D48" w14:textId="77777777" w:rsidR="000A5583" w:rsidRPr="00A77D27" w:rsidRDefault="00000000" w:rsidP="00EF1F06">
            <w:pPr>
              <w:spacing w:line="360" w:lineRule="auto"/>
              <w:rPr>
                <w:rFonts w:cs="Times New Roman"/>
                <w:sz w:val="28"/>
                <w:szCs w:val="28"/>
              </w:rPr>
            </w:pPr>
            <w:r w:rsidRPr="00A77D27">
              <w:rPr>
                <w:rFonts w:cs="Times New Roman"/>
                <w:sz w:val="28"/>
                <w:szCs w:val="28"/>
              </w:rPr>
              <w:t>CPU, RAM, Disk, Ping, SNMP, trạng thái dịch vụ</w:t>
            </w:r>
          </w:p>
        </w:tc>
        <w:tc>
          <w:tcPr>
            <w:tcW w:w="2014" w:type="pct"/>
            <w:vAlign w:val="center"/>
          </w:tcPr>
          <w:p w14:paraId="3DBAAE93" w14:textId="77777777" w:rsidR="000A5583" w:rsidRPr="00A77D27" w:rsidRDefault="00000000" w:rsidP="00EF1F06">
            <w:pPr>
              <w:spacing w:line="360" w:lineRule="auto"/>
              <w:rPr>
                <w:rFonts w:cs="Times New Roman"/>
                <w:sz w:val="28"/>
                <w:szCs w:val="28"/>
              </w:rPr>
            </w:pPr>
            <w:r w:rsidRPr="00A77D27">
              <w:rPr>
                <w:rFonts w:cs="Times New Roman"/>
                <w:sz w:val="28"/>
                <w:szCs w:val="28"/>
              </w:rPr>
              <w:t>Windows Event Log, Syslog, Authentication Log, FIM, Security Events</w:t>
            </w:r>
          </w:p>
        </w:tc>
      </w:tr>
      <w:tr w:rsidR="000A5583" w:rsidRPr="00A77D27" w14:paraId="73FAE510" w14:textId="77777777" w:rsidTr="00A77D27">
        <w:trPr>
          <w:jc w:val="center"/>
        </w:trPr>
        <w:tc>
          <w:tcPr>
            <w:tcW w:w="1074" w:type="pct"/>
            <w:vAlign w:val="center"/>
          </w:tcPr>
          <w:p w14:paraId="406CD47B" w14:textId="77777777" w:rsidR="000A5583" w:rsidRPr="00A77D27" w:rsidRDefault="00000000" w:rsidP="00EF1F06">
            <w:pPr>
              <w:spacing w:line="360" w:lineRule="auto"/>
              <w:rPr>
                <w:rFonts w:cs="Times New Roman"/>
                <w:sz w:val="28"/>
                <w:szCs w:val="28"/>
              </w:rPr>
            </w:pPr>
            <w:r w:rsidRPr="00A77D27">
              <w:rPr>
                <w:rFonts w:cs="Times New Roman"/>
                <w:sz w:val="28"/>
                <w:szCs w:val="28"/>
              </w:rPr>
              <w:t>Mục tiêu</w:t>
            </w:r>
          </w:p>
        </w:tc>
        <w:tc>
          <w:tcPr>
            <w:tcW w:w="1913" w:type="pct"/>
            <w:vAlign w:val="center"/>
          </w:tcPr>
          <w:p w14:paraId="2A204242" w14:textId="77777777" w:rsidR="000A5583" w:rsidRPr="00A77D27" w:rsidRDefault="00000000" w:rsidP="00EF1F06">
            <w:pPr>
              <w:spacing w:line="360" w:lineRule="auto"/>
              <w:rPr>
                <w:rFonts w:cs="Times New Roman"/>
                <w:sz w:val="28"/>
                <w:szCs w:val="28"/>
              </w:rPr>
            </w:pPr>
            <w:r w:rsidRPr="00A77D27">
              <w:rPr>
                <w:rFonts w:cs="Times New Roman"/>
                <w:sz w:val="28"/>
                <w:szCs w:val="28"/>
              </w:rPr>
              <w:t>Phát hiện lỗi vận hành</w:t>
            </w:r>
          </w:p>
        </w:tc>
        <w:tc>
          <w:tcPr>
            <w:tcW w:w="2014" w:type="pct"/>
            <w:vAlign w:val="center"/>
          </w:tcPr>
          <w:p w14:paraId="329AB412" w14:textId="77777777" w:rsidR="000A5583" w:rsidRPr="00A77D27" w:rsidRDefault="00000000" w:rsidP="00EF1F06">
            <w:pPr>
              <w:spacing w:line="360" w:lineRule="auto"/>
              <w:rPr>
                <w:rFonts w:cs="Times New Roman"/>
                <w:sz w:val="28"/>
                <w:szCs w:val="28"/>
              </w:rPr>
            </w:pPr>
            <w:r w:rsidRPr="00A77D27">
              <w:rPr>
                <w:rFonts w:cs="Times New Roman"/>
                <w:sz w:val="28"/>
                <w:szCs w:val="28"/>
              </w:rPr>
              <w:t>Phát hiện sự kiện an ninh</w:t>
            </w:r>
          </w:p>
        </w:tc>
      </w:tr>
      <w:tr w:rsidR="000A5583" w:rsidRPr="00A77D27" w14:paraId="20F3D5EF" w14:textId="77777777" w:rsidTr="00A77D27">
        <w:trPr>
          <w:jc w:val="center"/>
        </w:trPr>
        <w:tc>
          <w:tcPr>
            <w:tcW w:w="1074" w:type="pct"/>
            <w:vAlign w:val="center"/>
          </w:tcPr>
          <w:p w14:paraId="7B327E6F" w14:textId="77777777" w:rsidR="000A5583" w:rsidRPr="00A77D27" w:rsidRDefault="00000000" w:rsidP="00EF1F06">
            <w:pPr>
              <w:spacing w:line="360" w:lineRule="auto"/>
              <w:rPr>
                <w:rFonts w:cs="Times New Roman"/>
                <w:sz w:val="28"/>
                <w:szCs w:val="28"/>
              </w:rPr>
            </w:pPr>
            <w:r w:rsidRPr="00A77D27">
              <w:rPr>
                <w:rFonts w:cs="Times New Roman"/>
                <w:sz w:val="28"/>
                <w:szCs w:val="28"/>
              </w:rPr>
              <w:t>Ví dụ cảnh báo</w:t>
            </w:r>
          </w:p>
        </w:tc>
        <w:tc>
          <w:tcPr>
            <w:tcW w:w="1913" w:type="pct"/>
            <w:vAlign w:val="center"/>
          </w:tcPr>
          <w:p w14:paraId="5B29709E" w14:textId="77777777" w:rsidR="000A5583" w:rsidRPr="00A77D27" w:rsidRDefault="00000000" w:rsidP="00EF1F06">
            <w:pPr>
              <w:spacing w:line="360" w:lineRule="auto"/>
              <w:rPr>
                <w:rFonts w:cs="Times New Roman"/>
                <w:sz w:val="28"/>
                <w:szCs w:val="28"/>
              </w:rPr>
            </w:pPr>
            <w:r w:rsidRPr="00A77D27">
              <w:rPr>
                <w:rFonts w:cs="Times New Roman"/>
                <w:sz w:val="28"/>
                <w:szCs w:val="28"/>
              </w:rPr>
              <w:t>Server down, CPU cao, dịch vụ dừng</w:t>
            </w:r>
          </w:p>
        </w:tc>
        <w:tc>
          <w:tcPr>
            <w:tcW w:w="2014" w:type="pct"/>
            <w:vAlign w:val="center"/>
          </w:tcPr>
          <w:p w14:paraId="5FD246D2" w14:textId="77777777" w:rsidR="000A5583" w:rsidRPr="00A77D27" w:rsidRDefault="00000000" w:rsidP="00EF1F06">
            <w:pPr>
              <w:spacing w:line="360" w:lineRule="auto"/>
              <w:rPr>
                <w:rFonts w:cs="Times New Roman"/>
                <w:sz w:val="28"/>
                <w:szCs w:val="28"/>
              </w:rPr>
            </w:pPr>
            <w:r w:rsidRPr="00A77D27">
              <w:rPr>
                <w:rFonts w:cs="Times New Roman"/>
                <w:sz w:val="28"/>
                <w:szCs w:val="28"/>
              </w:rPr>
              <w:t>Đăng nhập sai nhiều lần, thay đổi file, brute force</w:t>
            </w:r>
          </w:p>
        </w:tc>
      </w:tr>
    </w:tbl>
    <w:p w14:paraId="4562FE07" w14:textId="77777777" w:rsidR="000A5583" w:rsidRPr="00A77D27" w:rsidRDefault="000A5583" w:rsidP="00EF1F06">
      <w:pPr>
        <w:spacing w:line="360" w:lineRule="auto"/>
        <w:rPr>
          <w:rFonts w:cs="Times New Roman"/>
          <w:sz w:val="28"/>
          <w:szCs w:val="28"/>
        </w:rPr>
      </w:pPr>
    </w:p>
    <w:p w14:paraId="01B821F9" w14:textId="77777777" w:rsidR="00A77D27" w:rsidRDefault="00A77D27" w:rsidP="00EF1F06">
      <w:pPr>
        <w:pStyle w:val="Heading1"/>
        <w:rPr>
          <w:rFonts w:cs="Times New Roman"/>
          <w:sz w:val="28"/>
        </w:rPr>
        <w:sectPr w:rsidR="00A77D27" w:rsidSect="00A77D27">
          <w:footerReference w:type="default" r:id="rId11"/>
          <w:pgSz w:w="11906" w:h="16838" w:code="9"/>
          <w:pgMar w:top="1134" w:right="1134" w:bottom="1134" w:left="1701" w:header="720" w:footer="720" w:gutter="0"/>
          <w:cols w:space="720"/>
          <w:docGrid w:linePitch="360"/>
        </w:sectPr>
      </w:pPr>
    </w:p>
    <w:p w14:paraId="0FFBEF41" w14:textId="77777777" w:rsidR="000A5583" w:rsidRPr="00A77D27" w:rsidRDefault="00000000" w:rsidP="00EF1F06">
      <w:pPr>
        <w:pStyle w:val="Heading1"/>
        <w:rPr>
          <w:rFonts w:cs="Times New Roman"/>
          <w:sz w:val="28"/>
        </w:rPr>
      </w:pPr>
      <w:bookmarkStart w:id="9" w:name="_Toc232173765"/>
      <w:r w:rsidRPr="00A77D27">
        <w:rPr>
          <w:rFonts w:cs="Times New Roman"/>
          <w:sz w:val="28"/>
        </w:rPr>
        <w:lastRenderedPageBreak/>
        <w:t>CHƯƠNG 2: TỔNG QUAN VỀ CÁC CÔNG CỤ SỬ DỤNG</w:t>
      </w:r>
      <w:bookmarkEnd w:id="9"/>
    </w:p>
    <w:p w14:paraId="4F164105" w14:textId="77777777" w:rsidR="000A5583" w:rsidRPr="00A77D27" w:rsidRDefault="00000000" w:rsidP="00EF1F06">
      <w:pPr>
        <w:pStyle w:val="Heading2"/>
        <w:rPr>
          <w:rFonts w:cs="Times New Roman"/>
          <w:szCs w:val="28"/>
        </w:rPr>
      </w:pPr>
      <w:bookmarkStart w:id="10" w:name="_Toc232173766"/>
      <w:r w:rsidRPr="00A77D27">
        <w:rPr>
          <w:rFonts w:cs="Times New Roman"/>
          <w:szCs w:val="28"/>
        </w:rPr>
        <w:t>2.1. Zabbix</w:t>
      </w:r>
      <w:bookmarkEnd w:id="10"/>
    </w:p>
    <w:p w14:paraId="23C93456" w14:textId="77777777" w:rsidR="000A5583" w:rsidRPr="00A77D27" w:rsidRDefault="00000000" w:rsidP="00EF1F06">
      <w:pPr>
        <w:spacing w:line="360" w:lineRule="auto"/>
        <w:jc w:val="both"/>
        <w:rPr>
          <w:rFonts w:cs="Times New Roman"/>
          <w:sz w:val="28"/>
          <w:szCs w:val="28"/>
        </w:rPr>
      </w:pPr>
      <w:r w:rsidRPr="00A77D27">
        <w:rPr>
          <w:rFonts w:cs="Times New Roman"/>
          <w:sz w:val="28"/>
          <w:szCs w:val="28"/>
        </w:rPr>
        <w:t>Zabbix là nền tảng giám sát mã nguồn mở dùng để theo dõi máy chủ, thiết bị mạng, ứng dụng và dịch vụ. Trong lab này, Zabbix được dùng để giám sát Windows Server 2025, Windows 10, Ubuntu 24.04, Router R1, Switch SW1 và Fortigate.</w:t>
      </w:r>
    </w:p>
    <w:p w14:paraId="78E980B6" w14:textId="77777777" w:rsidR="000A5583" w:rsidRPr="00A77D27" w:rsidRDefault="00000000" w:rsidP="00EF1F06">
      <w:pPr>
        <w:pStyle w:val="ListBullet"/>
        <w:numPr>
          <w:ilvl w:val="0"/>
          <w:numId w:val="0"/>
        </w:numPr>
        <w:spacing w:line="360" w:lineRule="auto"/>
        <w:ind w:left="360" w:hanging="360"/>
        <w:jc w:val="both"/>
        <w:rPr>
          <w:rFonts w:cs="Times New Roman"/>
          <w:sz w:val="28"/>
          <w:szCs w:val="28"/>
        </w:rPr>
      </w:pPr>
      <w:r w:rsidRPr="00A77D27">
        <w:rPr>
          <w:rFonts w:cs="Times New Roman"/>
          <w:sz w:val="28"/>
          <w:szCs w:val="28"/>
        </w:rPr>
        <w:t>Zabbix Server: thành phần xử lý dữ liệu giám sát.</w:t>
      </w:r>
    </w:p>
    <w:p w14:paraId="30FBAC2C" w14:textId="77777777" w:rsidR="000A5583" w:rsidRPr="00A77D27" w:rsidRDefault="00000000" w:rsidP="00EF1F06">
      <w:pPr>
        <w:pStyle w:val="ListBullet"/>
        <w:numPr>
          <w:ilvl w:val="0"/>
          <w:numId w:val="0"/>
        </w:numPr>
        <w:spacing w:line="360" w:lineRule="auto"/>
        <w:ind w:left="360" w:hanging="360"/>
        <w:jc w:val="both"/>
        <w:rPr>
          <w:rFonts w:cs="Times New Roman"/>
          <w:sz w:val="28"/>
          <w:szCs w:val="28"/>
        </w:rPr>
      </w:pPr>
      <w:r w:rsidRPr="00A77D27">
        <w:rPr>
          <w:rFonts w:cs="Times New Roman"/>
          <w:sz w:val="28"/>
          <w:szCs w:val="28"/>
        </w:rPr>
        <w:t>Zabbix Agent: cài trên endpoint để thu thập dữ liệu hệ thống.</w:t>
      </w:r>
    </w:p>
    <w:p w14:paraId="4208D6BF" w14:textId="77777777" w:rsidR="000A5583" w:rsidRPr="00A77D27" w:rsidRDefault="00000000" w:rsidP="00EF1F06">
      <w:pPr>
        <w:pStyle w:val="ListBullet"/>
        <w:numPr>
          <w:ilvl w:val="0"/>
          <w:numId w:val="0"/>
        </w:numPr>
        <w:spacing w:line="360" w:lineRule="auto"/>
        <w:ind w:left="360" w:hanging="360"/>
        <w:jc w:val="both"/>
        <w:rPr>
          <w:rFonts w:cs="Times New Roman"/>
          <w:sz w:val="28"/>
          <w:szCs w:val="28"/>
        </w:rPr>
      </w:pPr>
      <w:r w:rsidRPr="00A77D27">
        <w:rPr>
          <w:rFonts w:cs="Times New Roman"/>
          <w:sz w:val="28"/>
          <w:szCs w:val="28"/>
        </w:rPr>
        <w:t>Zabbix Frontend: giao diện quản trị web.</w:t>
      </w:r>
    </w:p>
    <w:p w14:paraId="68233128" w14:textId="77777777" w:rsidR="000A5583" w:rsidRPr="00A77D27" w:rsidRDefault="00000000" w:rsidP="00EF1F06">
      <w:pPr>
        <w:pStyle w:val="ListBullet"/>
        <w:numPr>
          <w:ilvl w:val="0"/>
          <w:numId w:val="0"/>
        </w:numPr>
        <w:spacing w:line="360" w:lineRule="auto"/>
        <w:jc w:val="both"/>
        <w:rPr>
          <w:rFonts w:cs="Times New Roman"/>
          <w:sz w:val="28"/>
          <w:szCs w:val="28"/>
        </w:rPr>
      </w:pPr>
      <w:r w:rsidRPr="00A77D27">
        <w:rPr>
          <w:rFonts w:cs="Times New Roman"/>
          <w:sz w:val="28"/>
          <w:szCs w:val="28"/>
        </w:rPr>
        <w:t xml:space="preserve">Item, Trigger, Action: </w:t>
      </w:r>
      <w:proofErr w:type="spellStart"/>
      <w:r w:rsidRPr="00A77D27">
        <w:rPr>
          <w:rFonts w:cs="Times New Roman"/>
          <w:sz w:val="28"/>
          <w:szCs w:val="28"/>
        </w:rPr>
        <w:t>thu</w:t>
      </w:r>
      <w:proofErr w:type="spellEnd"/>
      <w:r w:rsidRPr="00A77D27">
        <w:rPr>
          <w:rFonts w:cs="Times New Roman"/>
          <w:sz w:val="28"/>
          <w:szCs w:val="28"/>
        </w:rPr>
        <w:t xml:space="preserve"> </w:t>
      </w:r>
      <w:proofErr w:type="spellStart"/>
      <w:r w:rsidRPr="00A77D27">
        <w:rPr>
          <w:rFonts w:cs="Times New Roman"/>
          <w:sz w:val="28"/>
          <w:szCs w:val="28"/>
        </w:rPr>
        <w:t>thập</w:t>
      </w:r>
      <w:proofErr w:type="spellEnd"/>
      <w:r w:rsidRPr="00A77D27">
        <w:rPr>
          <w:rFonts w:cs="Times New Roman"/>
          <w:sz w:val="28"/>
          <w:szCs w:val="28"/>
        </w:rPr>
        <w:t xml:space="preserve"> </w:t>
      </w:r>
      <w:proofErr w:type="spellStart"/>
      <w:r w:rsidRPr="00A77D27">
        <w:rPr>
          <w:rFonts w:cs="Times New Roman"/>
          <w:sz w:val="28"/>
          <w:szCs w:val="28"/>
        </w:rPr>
        <w:t>dữ</w:t>
      </w:r>
      <w:proofErr w:type="spellEnd"/>
      <w:r w:rsidRPr="00A77D27">
        <w:rPr>
          <w:rFonts w:cs="Times New Roman"/>
          <w:sz w:val="28"/>
          <w:szCs w:val="28"/>
        </w:rPr>
        <w:t xml:space="preserve"> </w:t>
      </w:r>
      <w:proofErr w:type="spellStart"/>
      <w:r w:rsidRPr="00A77D27">
        <w:rPr>
          <w:rFonts w:cs="Times New Roman"/>
          <w:sz w:val="28"/>
          <w:szCs w:val="28"/>
        </w:rPr>
        <w:t>liệu</w:t>
      </w:r>
      <w:proofErr w:type="spellEnd"/>
      <w:r w:rsidRPr="00A77D27">
        <w:rPr>
          <w:rFonts w:cs="Times New Roman"/>
          <w:sz w:val="28"/>
          <w:szCs w:val="28"/>
        </w:rPr>
        <w:t xml:space="preserve">, </w:t>
      </w:r>
      <w:proofErr w:type="spellStart"/>
      <w:r w:rsidRPr="00A77D27">
        <w:rPr>
          <w:rFonts w:cs="Times New Roman"/>
          <w:sz w:val="28"/>
          <w:szCs w:val="28"/>
        </w:rPr>
        <w:t>xác</w:t>
      </w:r>
      <w:proofErr w:type="spellEnd"/>
      <w:r w:rsidRPr="00A77D27">
        <w:rPr>
          <w:rFonts w:cs="Times New Roman"/>
          <w:sz w:val="28"/>
          <w:szCs w:val="28"/>
        </w:rPr>
        <w:t xml:space="preserve"> </w:t>
      </w:r>
      <w:proofErr w:type="spellStart"/>
      <w:r w:rsidRPr="00A77D27">
        <w:rPr>
          <w:rFonts w:cs="Times New Roman"/>
          <w:sz w:val="28"/>
          <w:szCs w:val="28"/>
        </w:rPr>
        <w:t>định</w:t>
      </w:r>
      <w:proofErr w:type="spellEnd"/>
      <w:r w:rsidRPr="00A77D27">
        <w:rPr>
          <w:rFonts w:cs="Times New Roman"/>
          <w:sz w:val="28"/>
          <w:szCs w:val="28"/>
        </w:rPr>
        <w:t xml:space="preserve"> </w:t>
      </w:r>
      <w:proofErr w:type="spellStart"/>
      <w:r w:rsidRPr="00A77D27">
        <w:rPr>
          <w:rFonts w:cs="Times New Roman"/>
          <w:sz w:val="28"/>
          <w:szCs w:val="28"/>
        </w:rPr>
        <w:t>điều</w:t>
      </w:r>
      <w:proofErr w:type="spellEnd"/>
      <w:r w:rsidRPr="00A77D27">
        <w:rPr>
          <w:rFonts w:cs="Times New Roman"/>
          <w:sz w:val="28"/>
          <w:szCs w:val="28"/>
        </w:rPr>
        <w:t xml:space="preserve"> </w:t>
      </w:r>
      <w:proofErr w:type="spellStart"/>
      <w:r w:rsidRPr="00A77D27">
        <w:rPr>
          <w:rFonts w:cs="Times New Roman"/>
          <w:sz w:val="28"/>
          <w:szCs w:val="28"/>
        </w:rPr>
        <w:t>kiện</w:t>
      </w:r>
      <w:proofErr w:type="spellEnd"/>
      <w:r w:rsidRPr="00A77D27">
        <w:rPr>
          <w:rFonts w:cs="Times New Roman"/>
          <w:sz w:val="28"/>
          <w:szCs w:val="28"/>
        </w:rPr>
        <w:t xml:space="preserve"> </w:t>
      </w:r>
      <w:proofErr w:type="spellStart"/>
      <w:r w:rsidRPr="00A77D27">
        <w:rPr>
          <w:rFonts w:cs="Times New Roman"/>
          <w:sz w:val="28"/>
          <w:szCs w:val="28"/>
        </w:rPr>
        <w:t>cảnh</w:t>
      </w:r>
      <w:proofErr w:type="spellEnd"/>
      <w:r w:rsidRPr="00A77D27">
        <w:rPr>
          <w:rFonts w:cs="Times New Roman"/>
          <w:sz w:val="28"/>
          <w:szCs w:val="28"/>
        </w:rPr>
        <w:t xml:space="preserve"> </w:t>
      </w:r>
      <w:proofErr w:type="spellStart"/>
      <w:r w:rsidRPr="00A77D27">
        <w:rPr>
          <w:rFonts w:cs="Times New Roman"/>
          <w:sz w:val="28"/>
          <w:szCs w:val="28"/>
        </w:rPr>
        <w:t>báo</w:t>
      </w:r>
      <w:proofErr w:type="spellEnd"/>
      <w:r w:rsidRPr="00A77D27">
        <w:rPr>
          <w:rFonts w:cs="Times New Roman"/>
          <w:sz w:val="28"/>
          <w:szCs w:val="28"/>
        </w:rPr>
        <w:t xml:space="preserve"> </w:t>
      </w:r>
      <w:proofErr w:type="spellStart"/>
      <w:r w:rsidRPr="00A77D27">
        <w:rPr>
          <w:rFonts w:cs="Times New Roman"/>
          <w:sz w:val="28"/>
          <w:szCs w:val="28"/>
        </w:rPr>
        <w:t>và</w:t>
      </w:r>
      <w:proofErr w:type="spellEnd"/>
      <w:r w:rsidRPr="00A77D27">
        <w:rPr>
          <w:rFonts w:cs="Times New Roman"/>
          <w:sz w:val="28"/>
          <w:szCs w:val="28"/>
        </w:rPr>
        <w:t xml:space="preserve"> </w:t>
      </w:r>
      <w:proofErr w:type="spellStart"/>
      <w:r w:rsidRPr="00A77D27">
        <w:rPr>
          <w:rFonts w:cs="Times New Roman"/>
          <w:sz w:val="28"/>
          <w:szCs w:val="28"/>
        </w:rPr>
        <w:t>gửi</w:t>
      </w:r>
      <w:proofErr w:type="spellEnd"/>
      <w:r w:rsidRPr="00A77D27">
        <w:rPr>
          <w:rFonts w:cs="Times New Roman"/>
          <w:sz w:val="28"/>
          <w:szCs w:val="28"/>
        </w:rPr>
        <w:t xml:space="preserve"> </w:t>
      </w:r>
      <w:proofErr w:type="spellStart"/>
      <w:r w:rsidRPr="00A77D27">
        <w:rPr>
          <w:rFonts w:cs="Times New Roman"/>
          <w:sz w:val="28"/>
          <w:szCs w:val="28"/>
        </w:rPr>
        <w:t>thông</w:t>
      </w:r>
      <w:proofErr w:type="spellEnd"/>
      <w:r w:rsidR="00A77D27">
        <w:rPr>
          <w:rFonts w:cs="Times New Roman"/>
          <w:sz w:val="28"/>
          <w:szCs w:val="28"/>
        </w:rPr>
        <w:t xml:space="preserve"> </w:t>
      </w:r>
      <w:proofErr w:type="spellStart"/>
      <w:r w:rsidRPr="00A77D27">
        <w:rPr>
          <w:rFonts w:cs="Times New Roman"/>
          <w:sz w:val="28"/>
          <w:szCs w:val="28"/>
        </w:rPr>
        <w:t>báo</w:t>
      </w:r>
      <w:proofErr w:type="spellEnd"/>
      <w:r w:rsidRPr="00A77D27">
        <w:rPr>
          <w:rFonts w:cs="Times New Roman"/>
          <w:sz w:val="28"/>
          <w:szCs w:val="28"/>
        </w:rPr>
        <w:t>.</w:t>
      </w:r>
    </w:p>
    <w:p w14:paraId="2921A838" w14:textId="77777777" w:rsidR="000A5583" w:rsidRPr="00A77D27" w:rsidRDefault="00000000" w:rsidP="00EF1F06">
      <w:pPr>
        <w:pStyle w:val="ListBullet"/>
        <w:numPr>
          <w:ilvl w:val="0"/>
          <w:numId w:val="0"/>
        </w:numPr>
        <w:spacing w:line="360" w:lineRule="auto"/>
        <w:ind w:left="360" w:hanging="360"/>
        <w:jc w:val="both"/>
        <w:rPr>
          <w:rFonts w:cs="Times New Roman"/>
          <w:sz w:val="28"/>
          <w:szCs w:val="28"/>
        </w:rPr>
      </w:pPr>
      <w:r w:rsidRPr="00A77D27">
        <w:rPr>
          <w:rFonts w:cs="Times New Roman"/>
          <w:sz w:val="28"/>
          <w:szCs w:val="28"/>
        </w:rPr>
        <w:t>Dashboard/Map: hiển thị trạng thái hệ thống trực quan.</w:t>
      </w:r>
    </w:p>
    <w:p w14:paraId="0B3F3A46" w14:textId="77777777" w:rsidR="000A5583" w:rsidRPr="00A77D27" w:rsidRDefault="00000000" w:rsidP="00EF1F06">
      <w:pPr>
        <w:pStyle w:val="Heading2"/>
        <w:rPr>
          <w:rFonts w:cs="Times New Roman"/>
          <w:szCs w:val="28"/>
        </w:rPr>
      </w:pPr>
      <w:bookmarkStart w:id="11" w:name="_Toc232173767"/>
      <w:r w:rsidRPr="00A77D27">
        <w:rPr>
          <w:rFonts w:cs="Times New Roman"/>
          <w:szCs w:val="28"/>
        </w:rPr>
        <w:t>2.2. Wazuh</w:t>
      </w:r>
      <w:bookmarkEnd w:id="11"/>
    </w:p>
    <w:p w14:paraId="13AB3F50" w14:textId="77777777" w:rsidR="000A5583" w:rsidRPr="00A77D27" w:rsidRDefault="00000000" w:rsidP="00EF1F06">
      <w:pPr>
        <w:spacing w:line="360" w:lineRule="auto"/>
        <w:jc w:val="both"/>
        <w:rPr>
          <w:rFonts w:cs="Times New Roman"/>
          <w:sz w:val="28"/>
          <w:szCs w:val="28"/>
        </w:rPr>
      </w:pPr>
      <w:r w:rsidRPr="00A77D27">
        <w:rPr>
          <w:rFonts w:cs="Times New Roman"/>
          <w:sz w:val="28"/>
          <w:szCs w:val="28"/>
        </w:rPr>
        <w:t>Wazuh là nền tảng bảo mật mã nguồn mở hỗ trợ SIEM, XDR và giám sát an ninh endpoint. Trong lab này, Wazuh được dùng để thu thập log từ các máy trong mạng nội bộ, phân tích sự kiện bảo mật và phát hiện các hành vi bất thường.</w:t>
      </w:r>
    </w:p>
    <w:p w14:paraId="2BA8962A" w14:textId="77777777" w:rsidR="000A5583" w:rsidRPr="00A77D27" w:rsidRDefault="00000000" w:rsidP="00EF1F06">
      <w:pPr>
        <w:pStyle w:val="ListBullet"/>
        <w:numPr>
          <w:ilvl w:val="0"/>
          <w:numId w:val="0"/>
        </w:numPr>
        <w:spacing w:line="360" w:lineRule="auto"/>
        <w:ind w:left="360" w:hanging="360"/>
        <w:jc w:val="both"/>
        <w:rPr>
          <w:rFonts w:cs="Times New Roman"/>
          <w:sz w:val="28"/>
          <w:szCs w:val="28"/>
        </w:rPr>
      </w:pPr>
      <w:r w:rsidRPr="00A77D27">
        <w:rPr>
          <w:rFonts w:cs="Times New Roman"/>
          <w:sz w:val="28"/>
          <w:szCs w:val="28"/>
        </w:rPr>
        <w:t>Wazuh Manager: tiếp nhận và phân tích log từ agent.</w:t>
      </w:r>
    </w:p>
    <w:p w14:paraId="7D958246" w14:textId="77777777" w:rsidR="000A5583" w:rsidRPr="00A77D27" w:rsidRDefault="00000000" w:rsidP="00EF1F06">
      <w:pPr>
        <w:pStyle w:val="ListBullet"/>
        <w:numPr>
          <w:ilvl w:val="0"/>
          <w:numId w:val="0"/>
        </w:numPr>
        <w:spacing w:line="360" w:lineRule="auto"/>
        <w:ind w:left="360" w:hanging="360"/>
        <w:jc w:val="both"/>
        <w:rPr>
          <w:rFonts w:cs="Times New Roman"/>
          <w:sz w:val="28"/>
          <w:szCs w:val="28"/>
        </w:rPr>
      </w:pPr>
      <w:r w:rsidRPr="00A77D27">
        <w:rPr>
          <w:rFonts w:cs="Times New Roman"/>
          <w:sz w:val="28"/>
          <w:szCs w:val="28"/>
        </w:rPr>
        <w:t>Wazuh Agent: cài trên endpoint để gửi log và sự kiện bảo mật về manager.</w:t>
      </w:r>
    </w:p>
    <w:p w14:paraId="6BB3C065" w14:textId="77777777" w:rsidR="000A5583" w:rsidRPr="00A77D27" w:rsidRDefault="00000000" w:rsidP="00EF1F06">
      <w:pPr>
        <w:pStyle w:val="ListBullet"/>
        <w:numPr>
          <w:ilvl w:val="0"/>
          <w:numId w:val="0"/>
        </w:numPr>
        <w:spacing w:line="360" w:lineRule="auto"/>
        <w:ind w:left="360" w:hanging="360"/>
        <w:jc w:val="both"/>
        <w:rPr>
          <w:rFonts w:cs="Times New Roman"/>
          <w:sz w:val="28"/>
          <w:szCs w:val="28"/>
        </w:rPr>
      </w:pPr>
      <w:r w:rsidRPr="00A77D27">
        <w:rPr>
          <w:rFonts w:cs="Times New Roman"/>
          <w:sz w:val="28"/>
          <w:szCs w:val="28"/>
        </w:rPr>
        <w:t>Wazuh Indexer: lưu trữ và lập chỉ mục dữ liệu.</w:t>
      </w:r>
    </w:p>
    <w:p w14:paraId="69E8E464" w14:textId="77777777" w:rsidR="000A5583" w:rsidRPr="00A77D27" w:rsidRDefault="00000000" w:rsidP="00EF1F06">
      <w:pPr>
        <w:pStyle w:val="ListBullet"/>
        <w:numPr>
          <w:ilvl w:val="0"/>
          <w:numId w:val="0"/>
        </w:numPr>
        <w:spacing w:line="360" w:lineRule="auto"/>
        <w:ind w:left="360" w:hanging="360"/>
        <w:jc w:val="both"/>
        <w:rPr>
          <w:rFonts w:cs="Times New Roman"/>
          <w:sz w:val="28"/>
          <w:szCs w:val="28"/>
        </w:rPr>
      </w:pPr>
      <w:r w:rsidRPr="00A77D27">
        <w:rPr>
          <w:rFonts w:cs="Times New Roman"/>
          <w:sz w:val="28"/>
          <w:szCs w:val="28"/>
        </w:rPr>
        <w:t>Wazuh Dashboard: giao diện xem cảnh báo, agent và sự kiện bảo mật.</w:t>
      </w:r>
    </w:p>
    <w:p w14:paraId="268EBA5B" w14:textId="77777777" w:rsidR="000A5583" w:rsidRPr="00A77D27" w:rsidRDefault="00000000" w:rsidP="00EF1F06">
      <w:pPr>
        <w:pStyle w:val="ListBullet"/>
        <w:numPr>
          <w:ilvl w:val="0"/>
          <w:numId w:val="0"/>
        </w:numPr>
        <w:spacing w:line="360" w:lineRule="auto"/>
        <w:jc w:val="both"/>
        <w:rPr>
          <w:rFonts w:cs="Times New Roman"/>
          <w:sz w:val="28"/>
          <w:szCs w:val="28"/>
        </w:rPr>
      </w:pPr>
      <w:r w:rsidRPr="00A77D27">
        <w:rPr>
          <w:rFonts w:cs="Times New Roman"/>
          <w:sz w:val="28"/>
          <w:szCs w:val="28"/>
        </w:rPr>
        <w:t xml:space="preserve">Ruleset/Decoder: </w:t>
      </w:r>
      <w:proofErr w:type="spellStart"/>
      <w:r w:rsidRPr="00A77D27">
        <w:rPr>
          <w:rFonts w:cs="Times New Roman"/>
          <w:sz w:val="28"/>
          <w:szCs w:val="28"/>
        </w:rPr>
        <w:t>phân</w:t>
      </w:r>
      <w:proofErr w:type="spellEnd"/>
      <w:r w:rsidRPr="00A77D27">
        <w:rPr>
          <w:rFonts w:cs="Times New Roman"/>
          <w:sz w:val="28"/>
          <w:szCs w:val="28"/>
        </w:rPr>
        <w:t xml:space="preserve"> </w:t>
      </w:r>
      <w:proofErr w:type="spellStart"/>
      <w:r w:rsidRPr="00A77D27">
        <w:rPr>
          <w:rFonts w:cs="Times New Roman"/>
          <w:sz w:val="28"/>
          <w:szCs w:val="28"/>
        </w:rPr>
        <w:t>tích</w:t>
      </w:r>
      <w:proofErr w:type="spellEnd"/>
      <w:r w:rsidRPr="00A77D27">
        <w:rPr>
          <w:rFonts w:cs="Times New Roman"/>
          <w:sz w:val="28"/>
          <w:szCs w:val="28"/>
        </w:rPr>
        <w:t xml:space="preserve">, </w:t>
      </w:r>
      <w:proofErr w:type="spellStart"/>
      <w:r w:rsidRPr="00A77D27">
        <w:rPr>
          <w:rFonts w:cs="Times New Roman"/>
          <w:sz w:val="28"/>
          <w:szCs w:val="28"/>
        </w:rPr>
        <w:t>phân</w:t>
      </w:r>
      <w:proofErr w:type="spellEnd"/>
      <w:r w:rsidRPr="00A77D27">
        <w:rPr>
          <w:rFonts w:cs="Times New Roman"/>
          <w:sz w:val="28"/>
          <w:szCs w:val="28"/>
        </w:rPr>
        <w:t xml:space="preserve"> </w:t>
      </w:r>
      <w:proofErr w:type="spellStart"/>
      <w:r w:rsidRPr="00A77D27">
        <w:rPr>
          <w:rFonts w:cs="Times New Roman"/>
          <w:sz w:val="28"/>
          <w:szCs w:val="28"/>
        </w:rPr>
        <w:t>loại</w:t>
      </w:r>
      <w:proofErr w:type="spellEnd"/>
      <w:r w:rsidRPr="00A77D27">
        <w:rPr>
          <w:rFonts w:cs="Times New Roman"/>
          <w:sz w:val="28"/>
          <w:szCs w:val="28"/>
        </w:rPr>
        <w:t xml:space="preserve"> </w:t>
      </w:r>
      <w:proofErr w:type="spellStart"/>
      <w:r w:rsidRPr="00A77D27">
        <w:rPr>
          <w:rFonts w:cs="Times New Roman"/>
          <w:sz w:val="28"/>
          <w:szCs w:val="28"/>
        </w:rPr>
        <w:t>và</w:t>
      </w:r>
      <w:proofErr w:type="spellEnd"/>
      <w:r w:rsidRPr="00A77D27">
        <w:rPr>
          <w:rFonts w:cs="Times New Roman"/>
          <w:sz w:val="28"/>
          <w:szCs w:val="28"/>
        </w:rPr>
        <w:t xml:space="preserve"> </w:t>
      </w:r>
      <w:proofErr w:type="spellStart"/>
      <w:r w:rsidRPr="00A77D27">
        <w:rPr>
          <w:rFonts w:cs="Times New Roman"/>
          <w:sz w:val="28"/>
          <w:szCs w:val="28"/>
        </w:rPr>
        <w:t>đánh</w:t>
      </w:r>
      <w:proofErr w:type="spellEnd"/>
      <w:r w:rsidRPr="00A77D27">
        <w:rPr>
          <w:rFonts w:cs="Times New Roman"/>
          <w:sz w:val="28"/>
          <w:szCs w:val="28"/>
        </w:rPr>
        <w:t xml:space="preserve"> </w:t>
      </w:r>
      <w:proofErr w:type="spellStart"/>
      <w:r w:rsidRPr="00A77D27">
        <w:rPr>
          <w:rFonts w:cs="Times New Roman"/>
          <w:sz w:val="28"/>
          <w:szCs w:val="28"/>
        </w:rPr>
        <w:t>giá</w:t>
      </w:r>
      <w:proofErr w:type="spellEnd"/>
      <w:r w:rsidRPr="00A77D27">
        <w:rPr>
          <w:rFonts w:cs="Times New Roman"/>
          <w:sz w:val="28"/>
          <w:szCs w:val="28"/>
        </w:rPr>
        <w:t xml:space="preserve"> </w:t>
      </w:r>
      <w:proofErr w:type="spellStart"/>
      <w:r w:rsidRPr="00A77D27">
        <w:rPr>
          <w:rFonts w:cs="Times New Roman"/>
          <w:sz w:val="28"/>
          <w:szCs w:val="28"/>
        </w:rPr>
        <w:t>mức</w:t>
      </w:r>
      <w:proofErr w:type="spellEnd"/>
      <w:r w:rsidRPr="00A77D27">
        <w:rPr>
          <w:rFonts w:cs="Times New Roman"/>
          <w:sz w:val="28"/>
          <w:szCs w:val="28"/>
        </w:rPr>
        <w:t xml:space="preserve"> </w:t>
      </w:r>
      <w:proofErr w:type="spellStart"/>
      <w:r w:rsidRPr="00A77D27">
        <w:rPr>
          <w:rFonts w:cs="Times New Roman"/>
          <w:sz w:val="28"/>
          <w:szCs w:val="28"/>
        </w:rPr>
        <w:t>độ</w:t>
      </w:r>
      <w:proofErr w:type="spellEnd"/>
      <w:r w:rsidRPr="00A77D27">
        <w:rPr>
          <w:rFonts w:cs="Times New Roman"/>
          <w:sz w:val="28"/>
          <w:szCs w:val="28"/>
        </w:rPr>
        <w:t xml:space="preserve"> </w:t>
      </w:r>
      <w:proofErr w:type="spellStart"/>
      <w:r w:rsidRPr="00A77D27">
        <w:rPr>
          <w:rFonts w:cs="Times New Roman"/>
          <w:sz w:val="28"/>
          <w:szCs w:val="28"/>
        </w:rPr>
        <w:t>nghiêm</w:t>
      </w:r>
      <w:proofErr w:type="spellEnd"/>
      <w:r w:rsidRPr="00A77D27">
        <w:rPr>
          <w:rFonts w:cs="Times New Roman"/>
          <w:sz w:val="28"/>
          <w:szCs w:val="28"/>
        </w:rPr>
        <w:t xml:space="preserve"> </w:t>
      </w:r>
      <w:proofErr w:type="spellStart"/>
      <w:r w:rsidRPr="00A77D27">
        <w:rPr>
          <w:rFonts w:cs="Times New Roman"/>
          <w:sz w:val="28"/>
          <w:szCs w:val="28"/>
        </w:rPr>
        <w:t>trọng</w:t>
      </w:r>
      <w:proofErr w:type="spellEnd"/>
      <w:r w:rsidRPr="00A77D27">
        <w:rPr>
          <w:rFonts w:cs="Times New Roman"/>
          <w:sz w:val="28"/>
          <w:szCs w:val="28"/>
        </w:rPr>
        <w:t xml:space="preserve"> </w:t>
      </w:r>
      <w:proofErr w:type="spellStart"/>
      <w:r w:rsidRPr="00A77D27">
        <w:rPr>
          <w:rFonts w:cs="Times New Roman"/>
          <w:sz w:val="28"/>
          <w:szCs w:val="28"/>
        </w:rPr>
        <w:t>của</w:t>
      </w:r>
      <w:proofErr w:type="spellEnd"/>
      <w:r w:rsidRPr="00A77D27">
        <w:rPr>
          <w:rFonts w:cs="Times New Roman"/>
          <w:sz w:val="28"/>
          <w:szCs w:val="28"/>
        </w:rPr>
        <w:t xml:space="preserve"> </w:t>
      </w:r>
      <w:proofErr w:type="spellStart"/>
      <w:r w:rsidRPr="00A77D27">
        <w:rPr>
          <w:rFonts w:cs="Times New Roman"/>
          <w:sz w:val="28"/>
          <w:szCs w:val="28"/>
        </w:rPr>
        <w:t>sự</w:t>
      </w:r>
      <w:proofErr w:type="spellEnd"/>
      <w:r w:rsidRPr="00A77D27">
        <w:rPr>
          <w:rFonts w:cs="Times New Roman"/>
          <w:sz w:val="28"/>
          <w:szCs w:val="28"/>
        </w:rPr>
        <w:t xml:space="preserve"> </w:t>
      </w:r>
      <w:proofErr w:type="spellStart"/>
      <w:r w:rsidRPr="00A77D27">
        <w:rPr>
          <w:rFonts w:cs="Times New Roman"/>
          <w:sz w:val="28"/>
          <w:szCs w:val="28"/>
        </w:rPr>
        <w:t>kiện</w:t>
      </w:r>
      <w:proofErr w:type="spellEnd"/>
      <w:r w:rsidRPr="00A77D27">
        <w:rPr>
          <w:rFonts w:cs="Times New Roman"/>
          <w:sz w:val="28"/>
          <w:szCs w:val="28"/>
        </w:rPr>
        <w:t>.</w:t>
      </w:r>
    </w:p>
    <w:p w14:paraId="4C8FE95C" w14:textId="77777777" w:rsidR="0049781B" w:rsidRDefault="0049781B" w:rsidP="00EF1F06">
      <w:pPr>
        <w:pStyle w:val="Heading1"/>
        <w:rPr>
          <w:rFonts w:cs="Times New Roman"/>
          <w:sz w:val="28"/>
        </w:rPr>
        <w:sectPr w:rsidR="0049781B" w:rsidSect="00A77D27">
          <w:footerReference w:type="default" r:id="rId12"/>
          <w:pgSz w:w="11906" w:h="16838" w:code="9"/>
          <w:pgMar w:top="1134" w:right="1134" w:bottom="1134" w:left="1701" w:header="720" w:footer="720" w:gutter="0"/>
          <w:cols w:space="720"/>
          <w:docGrid w:linePitch="360"/>
        </w:sectPr>
      </w:pPr>
    </w:p>
    <w:p w14:paraId="47F84005" w14:textId="77777777" w:rsidR="000A5583" w:rsidRPr="00A77D27" w:rsidRDefault="00000000" w:rsidP="00EF1F06">
      <w:pPr>
        <w:pStyle w:val="Heading1"/>
        <w:rPr>
          <w:rFonts w:cs="Times New Roman"/>
          <w:sz w:val="28"/>
        </w:rPr>
      </w:pPr>
      <w:bookmarkStart w:id="12" w:name="_Toc232173768"/>
      <w:r w:rsidRPr="00A77D27">
        <w:rPr>
          <w:rFonts w:cs="Times New Roman"/>
          <w:sz w:val="28"/>
        </w:rPr>
        <w:lastRenderedPageBreak/>
        <w:t>CHƯƠNG 3: MÔ HÌNH TRIỂN KHAI</w:t>
      </w:r>
      <w:bookmarkEnd w:id="12"/>
    </w:p>
    <w:p w14:paraId="19BCD23D" w14:textId="77777777" w:rsidR="000A5583" w:rsidRPr="00A77D27" w:rsidRDefault="00000000" w:rsidP="00EF1F06">
      <w:pPr>
        <w:pStyle w:val="Heading2"/>
        <w:rPr>
          <w:rFonts w:cs="Times New Roman"/>
          <w:szCs w:val="28"/>
        </w:rPr>
      </w:pPr>
      <w:bookmarkStart w:id="13" w:name="_Toc232173769"/>
      <w:r w:rsidRPr="00A77D27">
        <w:rPr>
          <w:rFonts w:cs="Times New Roman"/>
          <w:szCs w:val="28"/>
        </w:rPr>
        <w:t>3.1. Sơ đồ hệ thống lab</w:t>
      </w:r>
      <w:bookmarkEnd w:id="13"/>
    </w:p>
    <w:p w14:paraId="7BDA4081" w14:textId="77777777" w:rsidR="000A5583" w:rsidRPr="00A77D27" w:rsidRDefault="00000000" w:rsidP="00EF1F06">
      <w:pPr>
        <w:spacing w:line="360" w:lineRule="auto"/>
        <w:jc w:val="both"/>
        <w:rPr>
          <w:rFonts w:cs="Times New Roman"/>
          <w:sz w:val="28"/>
          <w:szCs w:val="28"/>
        </w:rPr>
      </w:pPr>
      <w:r w:rsidRPr="00A77D27">
        <w:rPr>
          <w:rFonts w:cs="Times New Roman"/>
          <w:sz w:val="28"/>
          <w:szCs w:val="28"/>
        </w:rPr>
        <w:t xml:space="preserve">Mô hình lab được thiết kế gồm ba vùng mạng chính: mạng Windows Server phía bên trái firewall, mạng LAN phía dưới firewall và mạng kết nối từ Fortigate lên Router R1/Cloud. Kali Linux đóng vai trò máy tấn công để mô phỏng sự kiện </w:t>
      </w:r>
      <w:proofErr w:type="spellStart"/>
      <w:r w:rsidRPr="00A77D27">
        <w:rPr>
          <w:rFonts w:cs="Times New Roman"/>
          <w:sz w:val="28"/>
          <w:szCs w:val="28"/>
        </w:rPr>
        <w:t>bảo</w:t>
      </w:r>
      <w:proofErr w:type="spellEnd"/>
      <w:r w:rsidRPr="00A77D27">
        <w:rPr>
          <w:rFonts w:cs="Times New Roman"/>
          <w:sz w:val="28"/>
          <w:szCs w:val="28"/>
        </w:rPr>
        <w:t xml:space="preserve"> </w:t>
      </w:r>
      <w:proofErr w:type="spellStart"/>
      <w:r w:rsidRPr="00A77D27">
        <w:rPr>
          <w:rFonts w:cs="Times New Roman"/>
          <w:sz w:val="28"/>
          <w:szCs w:val="28"/>
        </w:rPr>
        <w:t>mật</w:t>
      </w:r>
      <w:proofErr w:type="spellEnd"/>
      <w:r w:rsidRPr="00A77D27">
        <w:rPr>
          <w:rFonts w:cs="Times New Roman"/>
          <w:sz w:val="28"/>
          <w:szCs w:val="28"/>
        </w:rPr>
        <w:t xml:space="preserve">, </w:t>
      </w:r>
      <w:proofErr w:type="spellStart"/>
      <w:r w:rsidRPr="00A77D27">
        <w:rPr>
          <w:rFonts w:cs="Times New Roman"/>
          <w:sz w:val="28"/>
          <w:szCs w:val="28"/>
        </w:rPr>
        <w:t>trong</w:t>
      </w:r>
      <w:proofErr w:type="spellEnd"/>
      <w:r w:rsidRPr="00A77D27">
        <w:rPr>
          <w:rFonts w:cs="Times New Roman"/>
          <w:sz w:val="28"/>
          <w:szCs w:val="28"/>
        </w:rPr>
        <w:t xml:space="preserve"> </w:t>
      </w:r>
      <w:proofErr w:type="spellStart"/>
      <w:r w:rsidRPr="00A77D27">
        <w:rPr>
          <w:rFonts w:cs="Times New Roman"/>
          <w:sz w:val="28"/>
          <w:szCs w:val="28"/>
        </w:rPr>
        <w:t>khi</w:t>
      </w:r>
      <w:proofErr w:type="spellEnd"/>
      <w:r w:rsidRPr="00A77D27">
        <w:rPr>
          <w:rFonts w:cs="Times New Roman"/>
          <w:sz w:val="28"/>
          <w:szCs w:val="28"/>
        </w:rPr>
        <w:t xml:space="preserve"> Ubuntu 24.04 </w:t>
      </w:r>
      <w:proofErr w:type="spellStart"/>
      <w:r w:rsidRPr="00A77D27">
        <w:rPr>
          <w:rFonts w:cs="Times New Roman"/>
          <w:sz w:val="28"/>
          <w:szCs w:val="28"/>
        </w:rPr>
        <w:t>được</w:t>
      </w:r>
      <w:proofErr w:type="spellEnd"/>
      <w:r w:rsidRPr="00A77D27">
        <w:rPr>
          <w:rFonts w:cs="Times New Roman"/>
          <w:sz w:val="28"/>
          <w:szCs w:val="28"/>
        </w:rPr>
        <w:t xml:space="preserve"> </w:t>
      </w:r>
      <w:proofErr w:type="spellStart"/>
      <w:r w:rsidRPr="00A77D27">
        <w:rPr>
          <w:rFonts w:cs="Times New Roman"/>
          <w:sz w:val="28"/>
          <w:szCs w:val="28"/>
        </w:rPr>
        <w:t>dùng</w:t>
      </w:r>
      <w:proofErr w:type="spellEnd"/>
      <w:r w:rsidRPr="00A77D27">
        <w:rPr>
          <w:rFonts w:cs="Times New Roman"/>
          <w:sz w:val="28"/>
          <w:szCs w:val="28"/>
        </w:rPr>
        <w:t xml:space="preserve"> </w:t>
      </w:r>
      <w:proofErr w:type="spellStart"/>
      <w:r w:rsidRPr="00A77D27">
        <w:rPr>
          <w:rFonts w:cs="Times New Roman"/>
          <w:sz w:val="28"/>
          <w:szCs w:val="28"/>
        </w:rPr>
        <w:t>để</w:t>
      </w:r>
      <w:proofErr w:type="spellEnd"/>
      <w:r w:rsidRPr="00A77D27">
        <w:rPr>
          <w:rFonts w:cs="Times New Roman"/>
          <w:sz w:val="28"/>
          <w:szCs w:val="28"/>
        </w:rPr>
        <w:t xml:space="preserve"> </w:t>
      </w:r>
      <w:proofErr w:type="spellStart"/>
      <w:r w:rsidRPr="00A77D27">
        <w:rPr>
          <w:rFonts w:cs="Times New Roman"/>
          <w:sz w:val="28"/>
          <w:szCs w:val="28"/>
        </w:rPr>
        <w:t>triển</w:t>
      </w:r>
      <w:proofErr w:type="spellEnd"/>
      <w:r w:rsidRPr="00A77D27">
        <w:rPr>
          <w:rFonts w:cs="Times New Roman"/>
          <w:sz w:val="28"/>
          <w:szCs w:val="28"/>
        </w:rPr>
        <w:t xml:space="preserve"> </w:t>
      </w:r>
      <w:proofErr w:type="spellStart"/>
      <w:r w:rsidRPr="00A77D27">
        <w:rPr>
          <w:rFonts w:cs="Times New Roman"/>
          <w:sz w:val="28"/>
          <w:szCs w:val="28"/>
        </w:rPr>
        <w:t>khai</w:t>
      </w:r>
      <w:proofErr w:type="spellEnd"/>
      <w:r w:rsidRPr="00A77D27">
        <w:rPr>
          <w:rFonts w:cs="Times New Roman"/>
          <w:sz w:val="28"/>
          <w:szCs w:val="28"/>
        </w:rPr>
        <w:t xml:space="preserve"> </w:t>
      </w:r>
      <w:proofErr w:type="spellStart"/>
      <w:r w:rsidRPr="00A77D27">
        <w:rPr>
          <w:rFonts w:cs="Times New Roman"/>
          <w:sz w:val="28"/>
          <w:szCs w:val="28"/>
        </w:rPr>
        <w:t>các</w:t>
      </w:r>
      <w:proofErr w:type="spellEnd"/>
      <w:r w:rsidRPr="00A77D27">
        <w:rPr>
          <w:rFonts w:cs="Times New Roman"/>
          <w:sz w:val="28"/>
          <w:szCs w:val="28"/>
        </w:rPr>
        <w:t xml:space="preserve"> </w:t>
      </w:r>
      <w:proofErr w:type="spellStart"/>
      <w:r w:rsidRPr="00A77D27">
        <w:rPr>
          <w:rFonts w:cs="Times New Roman"/>
          <w:sz w:val="28"/>
          <w:szCs w:val="28"/>
        </w:rPr>
        <w:t>công</w:t>
      </w:r>
      <w:proofErr w:type="spellEnd"/>
      <w:r w:rsidRPr="00A77D27">
        <w:rPr>
          <w:rFonts w:cs="Times New Roman"/>
          <w:sz w:val="28"/>
          <w:szCs w:val="28"/>
        </w:rPr>
        <w:t xml:space="preserve"> </w:t>
      </w:r>
      <w:proofErr w:type="spellStart"/>
      <w:r w:rsidRPr="00A77D27">
        <w:rPr>
          <w:rFonts w:cs="Times New Roman"/>
          <w:sz w:val="28"/>
          <w:szCs w:val="28"/>
        </w:rPr>
        <w:t>cụ</w:t>
      </w:r>
      <w:proofErr w:type="spellEnd"/>
      <w:r w:rsidRPr="00A77D27">
        <w:rPr>
          <w:rFonts w:cs="Times New Roman"/>
          <w:sz w:val="28"/>
          <w:szCs w:val="28"/>
        </w:rPr>
        <w:t xml:space="preserve"> </w:t>
      </w:r>
      <w:proofErr w:type="spellStart"/>
      <w:r w:rsidRPr="00A77D27">
        <w:rPr>
          <w:rFonts w:cs="Times New Roman"/>
          <w:sz w:val="28"/>
          <w:szCs w:val="28"/>
        </w:rPr>
        <w:t>giám</w:t>
      </w:r>
      <w:proofErr w:type="spellEnd"/>
      <w:r w:rsidRPr="00A77D27">
        <w:rPr>
          <w:rFonts w:cs="Times New Roman"/>
          <w:sz w:val="28"/>
          <w:szCs w:val="28"/>
        </w:rPr>
        <w:t xml:space="preserve"> </w:t>
      </w:r>
      <w:proofErr w:type="spellStart"/>
      <w:r w:rsidRPr="00A77D27">
        <w:rPr>
          <w:rFonts w:cs="Times New Roman"/>
          <w:sz w:val="28"/>
          <w:szCs w:val="28"/>
        </w:rPr>
        <w:t>sát</w:t>
      </w:r>
      <w:proofErr w:type="spellEnd"/>
      <w:r w:rsidRPr="00A77D27">
        <w:rPr>
          <w:rFonts w:cs="Times New Roman"/>
          <w:sz w:val="28"/>
          <w:szCs w:val="28"/>
        </w:rPr>
        <w:t xml:space="preserve"> </w:t>
      </w:r>
      <w:proofErr w:type="spellStart"/>
      <w:r w:rsidRPr="00A77D27">
        <w:rPr>
          <w:rFonts w:cs="Times New Roman"/>
          <w:sz w:val="28"/>
          <w:szCs w:val="28"/>
        </w:rPr>
        <w:t>như</w:t>
      </w:r>
      <w:proofErr w:type="spellEnd"/>
      <w:r w:rsidRPr="00A77D27">
        <w:rPr>
          <w:rFonts w:cs="Times New Roman"/>
          <w:sz w:val="28"/>
          <w:szCs w:val="28"/>
        </w:rPr>
        <w:t xml:space="preserve"> Zabbix </w:t>
      </w:r>
      <w:proofErr w:type="spellStart"/>
      <w:r w:rsidRPr="00A77D27">
        <w:rPr>
          <w:rFonts w:cs="Times New Roman"/>
          <w:sz w:val="28"/>
          <w:szCs w:val="28"/>
        </w:rPr>
        <w:t>và</w:t>
      </w:r>
      <w:proofErr w:type="spellEnd"/>
      <w:r w:rsidRPr="00A77D27">
        <w:rPr>
          <w:rFonts w:cs="Times New Roman"/>
          <w:sz w:val="28"/>
          <w:szCs w:val="28"/>
        </w:rPr>
        <w:t xml:space="preserve"> </w:t>
      </w:r>
      <w:proofErr w:type="spellStart"/>
      <w:r w:rsidRPr="00A77D27">
        <w:rPr>
          <w:rFonts w:cs="Times New Roman"/>
          <w:sz w:val="28"/>
          <w:szCs w:val="28"/>
        </w:rPr>
        <w:t>Wazuh</w:t>
      </w:r>
      <w:proofErr w:type="spellEnd"/>
      <w:r w:rsidRPr="00A77D27">
        <w:rPr>
          <w:rFonts w:cs="Times New Roman"/>
          <w:sz w:val="28"/>
          <w:szCs w:val="28"/>
        </w:rPr>
        <w:t>.</w:t>
      </w:r>
    </w:p>
    <w:p w14:paraId="7EE9869A" w14:textId="77777777" w:rsidR="000A5583" w:rsidRPr="00A77D27" w:rsidRDefault="00000000" w:rsidP="00EF1F06">
      <w:pPr>
        <w:spacing w:line="360" w:lineRule="auto"/>
        <w:jc w:val="center"/>
        <w:rPr>
          <w:rFonts w:cs="Times New Roman"/>
          <w:sz w:val="28"/>
          <w:szCs w:val="28"/>
        </w:rPr>
      </w:pPr>
      <w:r w:rsidRPr="00A77D27">
        <w:rPr>
          <w:rFonts w:cs="Times New Roman"/>
          <w:noProof/>
          <w:sz w:val="28"/>
          <w:szCs w:val="28"/>
        </w:rPr>
        <w:drawing>
          <wp:inline distT="0" distB="0" distL="0" distR="0" wp14:anchorId="5A9273A7" wp14:editId="2ED48154">
            <wp:extent cx="5580000" cy="4495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e6d71f-ce26-4945-a4df-38889008f042.png"/>
                    <pic:cNvPicPr/>
                  </pic:nvPicPr>
                  <pic:blipFill>
                    <a:blip r:embed="rId13"/>
                    <a:stretch>
                      <a:fillRect/>
                    </a:stretch>
                  </pic:blipFill>
                  <pic:spPr>
                    <a:xfrm>
                      <a:off x="0" y="0"/>
                      <a:ext cx="5580000" cy="4495605"/>
                    </a:xfrm>
                    <a:prstGeom prst="rect">
                      <a:avLst/>
                    </a:prstGeom>
                  </pic:spPr>
                </pic:pic>
              </a:graphicData>
            </a:graphic>
          </wp:inline>
        </w:drawing>
      </w:r>
    </w:p>
    <w:p w14:paraId="5FDDB7F5" w14:textId="77777777" w:rsidR="000A5583" w:rsidRPr="00A77D27" w:rsidRDefault="00000000" w:rsidP="00EF1F06">
      <w:pPr>
        <w:spacing w:line="360" w:lineRule="auto"/>
        <w:jc w:val="center"/>
        <w:rPr>
          <w:rFonts w:cs="Times New Roman"/>
          <w:sz w:val="28"/>
          <w:szCs w:val="28"/>
        </w:rPr>
      </w:pPr>
      <w:r w:rsidRPr="00A77D27">
        <w:rPr>
          <w:rFonts w:cs="Times New Roman"/>
          <w:i/>
          <w:sz w:val="28"/>
          <w:szCs w:val="28"/>
        </w:rPr>
        <w:t>Hình 3.1. Sơ đồ mô hình lab SIEM Wazuh kết hợp Zabbix</w:t>
      </w:r>
    </w:p>
    <w:p w14:paraId="57E70F23" w14:textId="77777777" w:rsidR="000A5583" w:rsidRPr="00A77D27" w:rsidRDefault="00000000" w:rsidP="00EF1F06">
      <w:pPr>
        <w:pStyle w:val="Heading2"/>
        <w:rPr>
          <w:rFonts w:cs="Times New Roman"/>
          <w:szCs w:val="28"/>
        </w:rPr>
      </w:pPr>
      <w:bookmarkStart w:id="14" w:name="_Toc232173770"/>
      <w:r w:rsidRPr="00A77D27">
        <w:rPr>
          <w:rFonts w:cs="Times New Roman"/>
          <w:szCs w:val="28"/>
        </w:rPr>
        <w:t>3.2. Bảng địa chỉ IP và vai trò thiết bị</w:t>
      </w:r>
      <w:bookmarkEnd w:id="14"/>
    </w:p>
    <w:tbl>
      <w:tblPr>
        <w:tblStyle w:val="TableGrid"/>
        <w:tblW w:w="5000" w:type="pct"/>
        <w:jc w:val="center"/>
        <w:tblLook w:val="04A0" w:firstRow="1" w:lastRow="0" w:firstColumn="1" w:lastColumn="0" w:noHBand="0" w:noVBand="1"/>
      </w:tblPr>
      <w:tblGrid>
        <w:gridCol w:w="2097"/>
        <w:gridCol w:w="2511"/>
        <w:gridCol w:w="2682"/>
        <w:gridCol w:w="1997"/>
      </w:tblGrid>
      <w:tr w:rsidR="000A5583" w:rsidRPr="00A77D27" w14:paraId="41580BDC" w14:textId="77777777" w:rsidTr="00A77D27">
        <w:trPr>
          <w:jc w:val="center"/>
        </w:trPr>
        <w:tc>
          <w:tcPr>
            <w:tcW w:w="1129" w:type="pct"/>
            <w:shd w:val="clear" w:color="auto" w:fill="D9EAF7"/>
            <w:vAlign w:val="center"/>
          </w:tcPr>
          <w:p w14:paraId="563CA973"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Thiết bị</w:t>
            </w:r>
          </w:p>
        </w:tc>
        <w:tc>
          <w:tcPr>
            <w:tcW w:w="1352" w:type="pct"/>
            <w:shd w:val="clear" w:color="auto" w:fill="D9EAF7"/>
            <w:vAlign w:val="center"/>
          </w:tcPr>
          <w:p w14:paraId="703D84A7"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Vai trò trong lab</w:t>
            </w:r>
          </w:p>
        </w:tc>
        <w:tc>
          <w:tcPr>
            <w:tcW w:w="1444" w:type="pct"/>
            <w:shd w:val="clear" w:color="auto" w:fill="D9EAF7"/>
            <w:vAlign w:val="center"/>
          </w:tcPr>
          <w:p w14:paraId="0316FFBF"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Địa chỉ IP</w:t>
            </w:r>
          </w:p>
        </w:tc>
        <w:tc>
          <w:tcPr>
            <w:tcW w:w="1075" w:type="pct"/>
            <w:shd w:val="clear" w:color="auto" w:fill="D9EAF7"/>
            <w:vAlign w:val="center"/>
          </w:tcPr>
          <w:p w14:paraId="245DE648"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Ghi chú</w:t>
            </w:r>
          </w:p>
        </w:tc>
      </w:tr>
      <w:tr w:rsidR="000A5583" w:rsidRPr="00A77D27" w14:paraId="5A9AC0FB" w14:textId="77777777" w:rsidTr="00A77D27">
        <w:trPr>
          <w:jc w:val="center"/>
        </w:trPr>
        <w:tc>
          <w:tcPr>
            <w:tcW w:w="1129" w:type="pct"/>
            <w:vAlign w:val="center"/>
          </w:tcPr>
          <w:p w14:paraId="69CBCE23" w14:textId="77777777" w:rsidR="000A5583" w:rsidRPr="00A77D27" w:rsidRDefault="00000000" w:rsidP="00EF1F06">
            <w:pPr>
              <w:spacing w:line="360" w:lineRule="auto"/>
              <w:rPr>
                <w:rFonts w:cs="Times New Roman"/>
                <w:sz w:val="28"/>
                <w:szCs w:val="28"/>
              </w:rPr>
            </w:pPr>
            <w:r w:rsidRPr="00A77D27">
              <w:rPr>
                <w:rFonts w:cs="Times New Roman"/>
                <w:sz w:val="28"/>
                <w:szCs w:val="28"/>
              </w:rPr>
              <w:t>R1</w:t>
            </w:r>
          </w:p>
        </w:tc>
        <w:tc>
          <w:tcPr>
            <w:tcW w:w="1352" w:type="pct"/>
            <w:vAlign w:val="center"/>
          </w:tcPr>
          <w:p w14:paraId="4AAFFF0A" w14:textId="77777777" w:rsidR="000A5583" w:rsidRPr="00A77D27" w:rsidRDefault="00000000" w:rsidP="00EF1F06">
            <w:pPr>
              <w:spacing w:line="360" w:lineRule="auto"/>
              <w:rPr>
                <w:rFonts w:cs="Times New Roman"/>
                <w:sz w:val="28"/>
                <w:szCs w:val="28"/>
              </w:rPr>
            </w:pPr>
            <w:r w:rsidRPr="00A77D27">
              <w:rPr>
                <w:rFonts w:cs="Times New Roman"/>
                <w:sz w:val="28"/>
                <w:szCs w:val="28"/>
              </w:rPr>
              <w:t>Router kết nối Fortigate ra Cloud</w:t>
            </w:r>
          </w:p>
        </w:tc>
        <w:tc>
          <w:tcPr>
            <w:tcW w:w="1444" w:type="pct"/>
            <w:vAlign w:val="center"/>
          </w:tcPr>
          <w:p w14:paraId="5CD7F2CE" w14:textId="77777777" w:rsidR="000A5583" w:rsidRPr="00A77D27" w:rsidRDefault="00000000" w:rsidP="00EF1F06">
            <w:pPr>
              <w:spacing w:line="360" w:lineRule="auto"/>
              <w:rPr>
                <w:rFonts w:cs="Times New Roman"/>
                <w:sz w:val="28"/>
                <w:szCs w:val="28"/>
              </w:rPr>
            </w:pPr>
            <w:r w:rsidRPr="00A77D27">
              <w:rPr>
                <w:rFonts w:cs="Times New Roman"/>
                <w:sz w:val="28"/>
                <w:szCs w:val="28"/>
              </w:rPr>
              <w:t>f0/0: 10.0.12.1/24</w:t>
            </w:r>
          </w:p>
        </w:tc>
        <w:tc>
          <w:tcPr>
            <w:tcW w:w="1075" w:type="pct"/>
            <w:vAlign w:val="center"/>
          </w:tcPr>
          <w:p w14:paraId="638AB04F" w14:textId="77777777" w:rsidR="000A5583" w:rsidRPr="00A77D27" w:rsidRDefault="00000000" w:rsidP="00EF1F06">
            <w:pPr>
              <w:spacing w:line="360" w:lineRule="auto"/>
              <w:rPr>
                <w:rFonts w:cs="Times New Roman"/>
                <w:sz w:val="28"/>
                <w:szCs w:val="28"/>
              </w:rPr>
            </w:pPr>
            <w:r w:rsidRPr="00A77D27">
              <w:rPr>
                <w:rFonts w:cs="Times New Roman"/>
                <w:sz w:val="28"/>
                <w:szCs w:val="28"/>
              </w:rPr>
              <w:t>Kết nối xuống Fortigate Port2</w:t>
            </w:r>
          </w:p>
        </w:tc>
      </w:tr>
      <w:tr w:rsidR="000A5583" w:rsidRPr="00A77D27" w14:paraId="45B7EB08" w14:textId="77777777" w:rsidTr="00A77D27">
        <w:trPr>
          <w:jc w:val="center"/>
        </w:trPr>
        <w:tc>
          <w:tcPr>
            <w:tcW w:w="1129" w:type="pct"/>
            <w:vAlign w:val="center"/>
          </w:tcPr>
          <w:p w14:paraId="7DEA47CE" w14:textId="77777777" w:rsidR="000A5583" w:rsidRPr="00A77D27" w:rsidRDefault="00000000" w:rsidP="00EF1F06">
            <w:pPr>
              <w:spacing w:line="360" w:lineRule="auto"/>
              <w:rPr>
                <w:rFonts w:cs="Times New Roman"/>
                <w:sz w:val="28"/>
                <w:szCs w:val="28"/>
              </w:rPr>
            </w:pPr>
            <w:r w:rsidRPr="00A77D27">
              <w:rPr>
                <w:rFonts w:cs="Times New Roman"/>
                <w:sz w:val="28"/>
                <w:szCs w:val="28"/>
              </w:rPr>
              <w:lastRenderedPageBreak/>
              <w:t>Cloud1</w:t>
            </w:r>
          </w:p>
        </w:tc>
        <w:tc>
          <w:tcPr>
            <w:tcW w:w="1352" w:type="pct"/>
            <w:vAlign w:val="center"/>
          </w:tcPr>
          <w:p w14:paraId="1FD195E3" w14:textId="77777777" w:rsidR="000A5583" w:rsidRPr="00A77D27" w:rsidRDefault="00000000" w:rsidP="00EF1F06">
            <w:pPr>
              <w:spacing w:line="360" w:lineRule="auto"/>
              <w:rPr>
                <w:rFonts w:cs="Times New Roman"/>
                <w:sz w:val="28"/>
                <w:szCs w:val="28"/>
              </w:rPr>
            </w:pPr>
            <w:r w:rsidRPr="00A77D27">
              <w:rPr>
                <w:rFonts w:cs="Times New Roman"/>
                <w:sz w:val="28"/>
                <w:szCs w:val="28"/>
              </w:rPr>
              <w:t>Mô phỏng mạng ngoài/Internet</w:t>
            </w:r>
          </w:p>
        </w:tc>
        <w:tc>
          <w:tcPr>
            <w:tcW w:w="1444" w:type="pct"/>
            <w:vAlign w:val="center"/>
          </w:tcPr>
          <w:p w14:paraId="466FD63E" w14:textId="77777777" w:rsidR="000A5583" w:rsidRPr="00A77D27" w:rsidRDefault="00000000" w:rsidP="00EF1F06">
            <w:pPr>
              <w:spacing w:line="360" w:lineRule="auto"/>
              <w:rPr>
                <w:rFonts w:cs="Times New Roman"/>
                <w:sz w:val="28"/>
                <w:szCs w:val="28"/>
              </w:rPr>
            </w:pPr>
            <w:r w:rsidRPr="00A77D27">
              <w:rPr>
                <w:rFonts w:cs="Times New Roman"/>
                <w:sz w:val="28"/>
                <w:szCs w:val="28"/>
              </w:rPr>
              <w:t>eth1</w:t>
            </w:r>
          </w:p>
        </w:tc>
        <w:tc>
          <w:tcPr>
            <w:tcW w:w="1075" w:type="pct"/>
            <w:vAlign w:val="center"/>
          </w:tcPr>
          <w:p w14:paraId="4B7AEBE1" w14:textId="77777777" w:rsidR="000A5583" w:rsidRPr="00A77D27" w:rsidRDefault="00000000" w:rsidP="00EF1F06">
            <w:pPr>
              <w:spacing w:line="360" w:lineRule="auto"/>
              <w:rPr>
                <w:rFonts w:cs="Times New Roman"/>
                <w:sz w:val="28"/>
                <w:szCs w:val="28"/>
              </w:rPr>
            </w:pPr>
            <w:r w:rsidRPr="00A77D27">
              <w:rPr>
                <w:rFonts w:cs="Times New Roman"/>
                <w:sz w:val="28"/>
                <w:szCs w:val="28"/>
              </w:rPr>
              <w:t>Kết nối với R1 qua f0/1</w:t>
            </w:r>
          </w:p>
        </w:tc>
      </w:tr>
      <w:tr w:rsidR="000A5583" w:rsidRPr="00A77D27" w14:paraId="285B06F2" w14:textId="77777777" w:rsidTr="00A77D27">
        <w:trPr>
          <w:jc w:val="center"/>
        </w:trPr>
        <w:tc>
          <w:tcPr>
            <w:tcW w:w="1129" w:type="pct"/>
            <w:vAlign w:val="center"/>
          </w:tcPr>
          <w:p w14:paraId="3BC07902" w14:textId="77777777" w:rsidR="000A5583" w:rsidRPr="00A77D27" w:rsidRDefault="00000000" w:rsidP="00EF1F06">
            <w:pPr>
              <w:spacing w:line="360" w:lineRule="auto"/>
              <w:rPr>
                <w:rFonts w:cs="Times New Roman"/>
                <w:sz w:val="28"/>
                <w:szCs w:val="28"/>
              </w:rPr>
            </w:pPr>
            <w:r w:rsidRPr="00A77D27">
              <w:rPr>
                <w:rFonts w:cs="Times New Roman"/>
                <w:sz w:val="28"/>
                <w:szCs w:val="28"/>
              </w:rPr>
              <w:t>Fortigate 7.0.9</w:t>
            </w:r>
          </w:p>
        </w:tc>
        <w:tc>
          <w:tcPr>
            <w:tcW w:w="1352" w:type="pct"/>
            <w:vAlign w:val="center"/>
          </w:tcPr>
          <w:p w14:paraId="61EF192B" w14:textId="77777777" w:rsidR="000A5583" w:rsidRPr="00A77D27" w:rsidRDefault="00000000" w:rsidP="00EF1F06">
            <w:pPr>
              <w:spacing w:line="360" w:lineRule="auto"/>
              <w:rPr>
                <w:rFonts w:cs="Times New Roman"/>
                <w:sz w:val="28"/>
                <w:szCs w:val="28"/>
              </w:rPr>
            </w:pPr>
            <w:r w:rsidRPr="00A77D27">
              <w:rPr>
                <w:rFonts w:cs="Times New Roman"/>
                <w:sz w:val="28"/>
                <w:szCs w:val="28"/>
              </w:rPr>
              <w:t>Firewall trung tâm, định tuyến và kiểm soát truy cập</w:t>
            </w:r>
          </w:p>
        </w:tc>
        <w:tc>
          <w:tcPr>
            <w:tcW w:w="1444" w:type="pct"/>
            <w:vAlign w:val="center"/>
          </w:tcPr>
          <w:p w14:paraId="2CA55F7D" w14:textId="77777777" w:rsidR="000A5583" w:rsidRPr="00A77D27" w:rsidRDefault="00000000" w:rsidP="00EF1F06">
            <w:pPr>
              <w:spacing w:line="360" w:lineRule="auto"/>
              <w:rPr>
                <w:rFonts w:cs="Times New Roman"/>
                <w:sz w:val="28"/>
                <w:szCs w:val="28"/>
              </w:rPr>
            </w:pPr>
            <w:r w:rsidRPr="00A77D27">
              <w:rPr>
                <w:rFonts w:cs="Times New Roman"/>
                <w:sz w:val="28"/>
                <w:szCs w:val="28"/>
              </w:rPr>
              <w:t>Port2: 10.0.12.2/24; Port3: 192.168.20.1/24; Port4: 192.168.10.1/24</w:t>
            </w:r>
          </w:p>
        </w:tc>
        <w:tc>
          <w:tcPr>
            <w:tcW w:w="1075" w:type="pct"/>
            <w:vAlign w:val="center"/>
          </w:tcPr>
          <w:p w14:paraId="5F4D0238" w14:textId="77777777" w:rsidR="000A5583" w:rsidRPr="00A77D27" w:rsidRDefault="00000000" w:rsidP="00EF1F06">
            <w:pPr>
              <w:spacing w:line="360" w:lineRule="auto"/>
              <w:rPr>
                <w:rFonts w:cs="Times New Roman"/>
                <w:sz w:val="28"/>
                <w:szCs w:val="28"/>
              </w:rPr>
            </w:pPr>
            <w:r w:rsidRPr="00A77D27">
              <w:rPr>
                <w:rFonts w:cs="Times New Roman"/>
                <w:sz w:val="28"/>
                <w:szCs w:val="28"/>
              </w:rPr>
              <w:t>Chia tách vùng server và LAN</w:t>
            </w:r>
          </w:p>
        </w:tc>
      </w:tr>
      <w:tr w:rsidR="000A5583" w:rsidRPr="00A77D27" w14:paraId="5D79B915" w14:textId="77777777" w:rsidTr="00A77D27">
        <w:trPr>
          <w:jc w:val="center"/>
        </w:trPr>
        <w:tc>
          <w:tcPr>
            <w:tcW w:w="1129" w:type="pct"/>
            <w:vAlign w:val="center"/>
          </w:tcPr>
          <w:p w14:paraId="47263B45" w14:textId="77777777" w:rsidR="000A5583" w:rsidRPr="00A77D27" w:rsidRDefault="00000000" w:rsidP="00EF1F06">
            <w:pPr>
              <w:spacing w:line="360" w:lineRule="auto"/>
              <w:rPr>
                <w:rFonts w:cs="Times New Roman"/>
                <w:sz w:val="28"/>
                <w:szCs w:val="28"/>
              </w:rPr>
            </w:pPr>
            <w:r w:rsidRPr="00A77D27">
              <w:rPr>
                <w:rFonts w:cs="Times New Roman"/>
                <w:sz w:val="28"/>
                <w:szCs w:val="28"/>
              </w:rPr>
              <w:t>Windows Server 2025-1</w:t>
            </w:r>
          </w:p>
        </w:tc>
        <w:tc>
          <w:tcPr>
            <w:tcW w:w="1352" w:type="pct"/>
            <w:vAlign w:val="center"/>
          </w:tcPr>
          <w:p w14:paraId="20BC993D" w14:textId="77777777" w:rsidR="000A5583" w:rsidRPr="00A77D27" w:rsidRDefault="00000000" w:rsidP="00EF1F06">
            <w:pPr>
              <w:spacing w:line="360" w:lineRule="auto"/>
              <w:rPr>
                <w:rFonts w:cs="Times New Roman"/>
                <w:sz w:val="28"/>
                <w:szCs w:val="28"/>
              </w:rPr>
            </w:pPr>
            <w:r w:rsidRPr="00A77D27">
              <w:rPr>
                <w:rFonts w:cs="Times New Roman"/>
                <w:sz w:val="28"/>
                <w:szCs w:val="28"/>
              </w:rPr>
              <w:t>Máy chủ dịch vụ, endpoint cần giám sát bảo mật</w:t>
            </w:r>
          </w:p>
        </w:tc>
        <w:tc>
          <w:tcPr>
            <w:tcW w:w="1444" w:type="pct"/>
            <w:vAlign w:val="center"/>
          </w:tcPr>
          <w:p w14:paraId="7E4F8476" w14:textId="77777777" w:rsidR="000A5583" w:rsidRPr="00A77D27" w:rsidRDefault="00000000" w:rsidP="00EF1F06">
            <w:pPr>
              <w:spacing w:line="360" w:lineRule="auto"/>
              <w:rPr>
                <w:rFonts w:cs="Times New Roman"/>
                <w:sz w:val="28"/>
                <w:szCs w:val="28"/>
              </w:rPr>
            </w:pPr>
            <w:r w:rsidRPr="00A77D27">
              <w:rPr>
                <w:rFonts w:cs="Times New Roman"/>
                <w:sz w:val="28"/>
                <w:szCs w:val="28"/>
              </w:rPr>
              <w:t>192.168.10.10/24</w:t>
            </w:r>
          </w:p>
        </w:tc>
        <w:tc>
          <w:tcPr>
            <w:tcW w:w="1075" w:type="pct"/>
            <w:vAlign w:val="center"/>
          </w:tcPr>
          <w:p w14:paraId="4B9991C3" w14:textId="77777777" w:rsidR="000A5583" w:rsidRPr="00A77D27" w:rsidRDefault="00000000" w:rsidP="00EF1F06">
            <w:pPr>
              <w:spacing w:line="360" w:lineRule="auto"/>
              <w:rPr>
                <w:rFonts w:cs="Times New Roman"/>
                <w:sz w:val="28"/>
                <w:szCs w:val="28"/>
              </w:rPr>
            </w:pPr>
            <w:r w:rsidRPr="00A77D27">
              <w:rPr>
                <w:rFonts w:cs="Times New Roman"/>
                <w:sz w:val="28"/>
                <w:szCs w:val="28"/>
              </w:rPr>
              <w:t>Cài Wazuh Agent và có thể cài Zabbix Agent</w:t>
            </w:r>
          </w:p>
        </w:tc>
      </w:tr>
      <w:tr w:rsidR="000A5583" w:rsidRPr="00A77D27" w14:paraId="62F33152" w14:textId="77777777" w:rsidTr="00A77D27">
        <w:trPr>
          <w:jc w:val="center"/>
        </w:trPr>
        <w:tc>
          <w:tcPr>
            <w:tcW w:w="1129" w:type="pct"/>
            <w:vAlign w:val="center"/>
          </w:tcPr>
          <w:p w14:paraId="21BE5344" w14:textId="77777777" w:rsidR="000A5583" w:rsidRPr="00A77D27" w:rsidRDefault="00000000" w:rsidP="00EF1F06">
            <w:pPr>
              <w:spacing w:line="360" w:lineRule="auto"/>
              <w:rPr>
                <w:rFonts w:cs="Times New Roman"/>
                <w:sz w:val="28"/>
                <w:szCs w:val="28"/>
              </w:rPr>
            </w:pPr>
            <w:r w:rsidRPr="00A77D27">
              <w:rPr>
                <w:rFonts w:cs="Times New Roman"/>
                <w:sz w:val="28"/>
                <w:szCs w:val="28"/>
              </w:rPr>
              <w:t>SW1</w:t>
            </w:r>
          </w:p>
        </w:tc>
        <w:tc>
          <w:tcPr>
            <w:tcW w:w="1352" w:type="pct"/>
            <w:vAlign w:val="center"/>
          </w:tcPr>
          <w:p w14:paraId="1D8D1C1D" w14:textId="77777777" w:rsidR="000A5583" w:rsidRPr="00A77D27" w:rsidRDefault="00000000" w:rsidP="00EF1F06">
            <w:pPr>
              <w:spacing w:line="360" w:lineRule="auto"/>
              <w:rPr>
                <w:rFonts w:cs="Times New Roman"/>
                <w:sz w:val="28"/>
                <w:szCs w:val="28"/>
              </w:rPr>
            </w:pPr>
            <w:r w:rsidRPr="00A77D27">
              <w:rPr>
                <w:rFonts w:cs="Times New Roman"/>
                <w:sz w:val="28"/>
                <w:szCs w:val="28"/>
              </w:rPr>
              <w:t>Switch kết nối các máy LAN</w:t>
            </w:r>
          </w:p>
        </w:tc>
        <w:tc>
          <w:tcPr>
            <w:tcW w:w="1444" w:type="pct"/>
            <w:vAlign w:val="center"/>
          </w:tcPr>
          <w:p w14:paraId="497C5828" w14:textId="77777777" w:rsidR="000A5583" w:rsidRPr="00A77D27" w:rsidRDefault="00000000" w:rsidP="00EF1F06">
            <w:pPr>
              <w:spacing w:line="360" w:lineRule="auto"/>
              <w:rPr>
                <w:rFonts w:cs="Times New Roman"/>
                <w:sz w:val="28"/>
                <w:szCs w:val="28"/>
              </w:rPr>
            </w:pPr>
            <w:r w:rsidRPr="00A77D27">
              <w:rPr>
                <w:rFonts w:cs="Times New Roman"/>
                <w:sz w:val="28"/>
                <w:szCs w:val="28"/>
              </w:rPr>
              <w:t>VLAN1: 192.168.20.2/24</w:t>
            </w:r>
          </w:p>
        </w:tc>
        <w:tc>
          <w:tcPr>
            <w:tcW w:w="1075" w:type="pct"/>
            <w:vAlign w:val="center"/>
          </w:tcPr>
          <w:p w14:paraId="424EC548" w14:textId="77777777" w:rsidR="000A5583" w:rsidRPr="00A77D27" w:rsidRDefault="00000000" w:rsidP="00EF1F06">
            <w:pPr>
              <w:spacing w:line="360" w:lineRule="auto"/>
              <w:rPr>
                <w:rFonts w:cs="Times New Roman"/>
                <w:sz w:val="28"/>
                <w:szCs w:val="28"/>
              </w:rPr>
            </w:pPr>
            <w:r w:rsidRPr="00A77D27">
              <w:rPr>
                <w:rFonts w:cs="Times New Roman"/>
                <w:sz w:val="28"/>
                <w:szCs w:val="28"/>
              </w:rPr>
              <w:t>Có thể giám sát qua ICMP/SNMP</w:t>
            </w:r>
          </w:p>
        </w:tc>
      </w:tr>
      <w:tr w:rsidR="000A5583" w:rsidRPr="00A77D27" w14:paraId="7C315A88" w14:textId="77777777" w:rsidTr="00A77D27">
        <w:trPr>
          <w:jc w:val="center"/>
        </w:trPr>
        <w:tc>
          <w:tcPr>
            <w:tcW w:w="1129" w:type="pct"/>
            <w:vAlign w:val="center"/>
          </w:tcPr>
          <w:p w14:paraId="26B812A6" w14:textId="77777777" w:rsidR="000A5583" w:rsidRPr="00A77D27" w:rsidRDefault="00000000" w:rsidP="00EF1F06">
            <w:pPr>
              <w:spacing w:line="360" w:lineRule="auto"/>
              <w:rPr>
                <w:rFonts w:cs="Times New Roman"/>
                <w:sz w:val="28"/>
                <w:szCs w:val="28"/>
              </w:rPr>
            </w:pPr>
            <w:r w:rsidRPr="00A77D27">
              <w:rPr>
                <w:rFonts w:cs="Times New Roman"/>
                <w:sz w:val="28"/>
                <w:szCs w:val="28"/>
              </w:rPr>
              <w:t>Ubuntu 24.04-1</w:t>
            </w:r>
          </w:p>
        </w:tc>
        <w:tc>
          <w:tcPr>
            <w:tcW w:w="1352" w:type="pct"/>
            <w:vAlign w:val="center"/>
          </w:tcPr>
          <w:p w14:paraId="7EB02771" w14:textId="77777777" w:rsidR="000A5583" w:rsidRPr="00A77D27" w:rsidRDefault="00000000" w:rsidP="00EF1F06">
            <w:pPr>
              <w:spacing w:line="360" w:lineRule="auto"/>
              <w:rPr>
                <w:rFonts w:cs="Times New Roman"/>
                <w:sz w:val="28"/>
                <w:szCs w:val="28"/>
              </w:rPr>
            </w:pPr>
            <w:r w:rsidRPr="00A77D27">
              <w:rPr>
                <w:rFonts w:cs="Times New Roman"/>
                <w:sz w:val="28"/>
                <w:szCs w:val="28"/>
              </w:rPr>
              <w:t>Máy triển khai Zabbix/Wazuh hoặc endpoint Linux</w:t>
            </w:r>
          </w:p>
        </w:tc>
        <w:tc>
          <w:tcPr>
            <w:tcW w:w="1444" w:type="pct"/>
            <w:vAlign w:val="center"/>
          </w:tcPr>
          <w:p w14:paraId="46E622A5" w14:textId="77777777" w:rsidR="000A5583" w:rsidRPr="00A77D27" w:rsidRDefault="00000000" w:rsidP="00EF1F06">
            <w:pPr>
              <w:spacing w:line="360" w:lineRule="auto"/>
              <w:rPr>
                <w:rFonts w:cs="Times New Roman"/>
                <w:sz w:val="28"/>
                <w:szCs w:val="28"/>
              </w:rPr>
            </w:pPr>
            <w:r w:rsidRPr="00A77D27">
              <w:rPr>
                <w:rFonts w:cs="Times New Roman"/>
                <w:sz w:val="28"/>
                <w:szCs w:val="28"/>
              </w:rPr>
              <w:t>192.168.20.100/24</w:t>
            </w:r>
          </w:p>
        </w:tc>
        <w:tc>
          <w:tcPr>
            <w:tcW w:w="1075" w:type="pct"/>
            <w:vAlign w:val="center"/>
          </w:tcPr>
          <w:p w14:paraId="05CBF2E1" w14:textId="77777777" w:rsidR="000A5583" w:rsidRPr="00A77D27" w:rsidRDefault="00000000" w:rsidP="00EF1F06">
            <w:pPr>
              <w:spacing w:line="360" w:lineRule="auto"/>
              <w:rPr>
                <w:rFonts w:cs="Times New Roman"/>
                <w:sz w:val="28"/>
                <w:szCs w:val="28"/>
              </w:rPr>
            </w:pPr>
            <w:r w:rsidRPr="00A77D27">
              <w:rPr>
                <w:rFonts w:cs="Times New Roman"/>
                <w:sz w:val="28"/>
                <w:szCs w:val="28"/>
              </w:rPr>
              <w:t>Cài Zabbix Server/Wazuh Server tùy mô hình triển khai</w:t>
            </w:r>
          </w:p>
        </w:tc>
      </w:tr>
      <w:tr w:rsidR="000A5583" w:rsidRPr="00A77D27" w14:paraId="0BA726FD" w14:textId="77777777" w:rsidTr="00A77D27">
        <w:trPr>
          <w:jc w:val="center"/>
        </w:trPr>
        <w:tc>
          <w:tcPr>
            <w:tcW w:w="1129" w:type="pct"/>
            <w:vAlign w:val="center"/>
          </w:tcPr>
          <w:p w14:paraId="0C6B0779" w14:textId="77777777" w:rsidR="000A5583" w:rsidRPr="00A77D27" w:rsidRDefault="00000000" w:rsidP="00EF1F06">
            <w:pPr>
              <w:spacing w:line="360" w:lineRule="auto"/>
              <w:rPr>
                <w:rFonts w:cs="Times New Roman"/>
                <w:sz w:val="28"/>
                <w:szCs w:val="28"/>
              </w:rPr>
            </w:pPr>
            <w:r w:rsidRPr="00A77D27">
              <w:rPr>
                <w:rFonts w:cs="Times New Roman"/>
                <w:sz w:val="28"/>
                <w:szCs w:val="28"/>
              </w:rPr>
              <w:t>Windows10x64-1</w:t>
            </w:r>
          </w:p>
        </w:tc>
        <w:tc>
          <w:tcPr>
            <w:tcW w:w="1352" w:type="pct"/>
            <w:vAlign w:val="center"/>
          </w:tcPr>
          <w:p w14:paraId="010A6E60" w14:textId="77777777" w:rsidR="000A5583" w:rsidRPr="00A77D27" w:rsidRDefault="00000000" w:rsidP="00EF1F06">
            <w:pPr>
              <w:spacing w:line="360" w:lineRule="auto"/>
              <w:rPr>
                <w:rFonts w:cs="Times New Roman"/>
                <w:sz w:val="28"/>
                <w:szCs w:val="28"/>
              </w:rPr>
            </w:pPr>
            <w:r w:rsidRPr="00A77D27">
              <w:rPr>
                <w:rFonts w:cs="Times New Roman"/>
                <w:sz w:val="28"/>
                <w:szCs w:val="28"/>
              </w:rPr>
              <w:t>Máy trạm người dùng trong LAN</w:t>
            </w:r>
          </w:p>
        </w:tc>
        <w:tc>
          <w:tcPr>
            <w:tcW w:w="1444" w:type="pct"/>
            <w:vAlign w:val="center"/>
          </w:tcPr>
          <w:p w14:paraId="0838FBF2" w14:textId="77777777" w:rsidR="000A5583" w:rsidRPr="00A77D27" w:rsidRDefault="00000000" w:rsidP="00EF1F06">
            <w:pPr>
              <w:spacing w:line="360" w:lineRule="auto"/>
              <w:rPr>
                <w:rFonts w:cs="Times New Roman"/>
                <w:sz w:val="28"/>
                <w:szCs w:val="28"/>
              </w:rPr>
            </w:pPr>
            <w:r w:rsidRPr="00A77D27">
              <w:rPr>
                <w:rFonts w:cs="Times New Roman"/>
                <w:sz w:val="28"/>
                <w:szCs w:val="28"/>
              </w:rPr>
              <w:t>192.168.20.101/24</w:t>
            </w:r>
          </w:p>
        </w:tc>
        <w:tc>
          <w:tcPr>
            <w:tcW w:w="1075" w:type="pct"/>
            <w:vAlign w:val="center"/>
          </w:tcPr>
          <w:p w14:paraId="0D2626B2" w14:textId="77777777" w:rsidR="000A5583" w:rsidRPr="00A77D27" w:rsidRDefault="00000000" w:rsidP="00EF1F06">
            <w:pPr>
              <w:spacing w:line="360" w:lineRule="auto"/>
              <w:rPr>
                <w:rFonts w:cs="Times New Roman"/>
                <w:sz w:val="28"/>
                <w:szCs w:val="28"/>
              </w:rPr>
            </w:pPr>
            <w:r w:rsidRPr="00A77D27">
              <w:rPr>
                <w:rFonts w:cs="Times New Roman"/>
                <w:sz w:val="28"/>
                <w:szCs w:val="28"/>
              </w:rPr>
              <w:t>Cài agent để giám sát endpoint</w:t>
            </w:r>
          </w:p>
        </w:tc>
      </w:tr>
      <w:tr w:rsidR="000A5583" w:rsidRPr="00A77D27" w14:paraId="6B5796B3" w14:textId="77777777" w:rsidTr="00A77D27">
        <w:trPr>
          <w:jc w:val="center"/>
        </w:trPr>
        <w:tc>
          <w:tcPr>
            <w:tcW w:w="1129" w:type="pct"/>
            <w:vAlign w:val="center"/>
          </w:tcPr>
          <w:p w14:paraId="268F691A" w14:textId="77777777" w:rsidR="000A5583" w:rsidRPr="00A77D27" w:rsidRDefault="00000000" w:rsidP="00EF1F06">
            <w:pPr>
              <w:spacing w:line="360" w:lineRule="auto"/>
              <w:rPr>
                <w:rFonts w:cs="Times New Roman"/>
                <w:sz w:val="28"/>
                <w:szCs w:val="28"/>
              </w:rPr>
            </w:pPr>
            <w:r w:rsidRPr="00A77D27">
              <w:rPr>
                <w:rFonts w:cs="Times New Roman"/>
                <w:sz w:val="28"/>
                <w:szCs w:val="28"/>
              </w:rPr>
              <w:t>Kali-1</w:t>
            </w:r>
          </w:p>
        </w:tc>
        <w:tc>
          <w:tcPr>
            <w:tcW w:w="1352" w:type="pct"/>
            <w:vAlign w:val="center"/>
          </w:tcPr>
          <w:p w14:paraId="66BFDA94" w14:textId="77777777" w:rsidR="000A5583" w:rsidRPr="00A77D27" w:rsidRDefault="00000000" w:rsidP="00EF1F06">
            <w:pPr>
              <w:spacing w:line="360" w:lineRule="auto"/>
              <w:rPr>
                <w:rFonts w:cs="Times New Roman"/>
                <w:sz w:val="28"/>
                <w:szCs w:val="28"/>
              </w:rPr>
            </w:pPr>
            <w:r w:rsidRPr="00A77D27">
              <w:rPr>
                <w:rFonts w:cs="Times New Roman"/>
                <w:sz w:val="28"/>
                <w:szCs w:val="28"/>
              </w:rPr>
              <w:t>Máy tấn công/mô phỏng sự kiện bảo mật</w:t>
            </w:r>
          </w:p>
        </w:tc>
        <w:tc>
          <w:tcPr>
            <w:tcW w:w="1444" w:type="pct"/>
            <w:vAlign w:val="center"/>
          </w:tcPr>
          <w:p w14:paraId="693156F0" w14:textId="77777777" w:rsidR="000A5583" w:rsidRPr="00A77D27" w:rsidRDefault="00000000" w:rsidP="00EF1F06">
            <w:pPr>
              <w:spacing w:line="360" w:lineRule="auto"/>
              <w:rPr>
                <w:rFonts w:cs="Times New Roman"/>
                <w:sz w:val="28"/>
                <w:szCs w:val="28"/>
              </w:rPr>
            </w:pPr>
            <w:r w:rsidRPr="00A77D27">
              <w:rPr>
                <w:rFonts w:cs="Times New Roman"/>
                <w:sz w:val="28"/>
                <w:szCs w:val="28"/>
              </w:rPr>
              <w:t>192.168.20.102/24</w:t>
            </w:r>
          </w:p>
        </w:tc>
        <w:tc>
          <w:tcPr>
            <w:tcW w:w="1075" w:type="pct"/>
            <w:vAlign w:val="center"/>
          </w:tcPr>
          <w:p w14:paraId="24E11E64" w14:textId="77777777" w:rsidR="000A5583" w:rsidRPr="00A77D27" w:rsidRDefault="00000000" w:rsidP="00EF1F06">
            <w:pPr>
              <w:spacing w:line="360" w:lineRule="auto"/>
              <w:rPr>
                <w:rFonts w:cs="Times New Roman"/>
                <w:sz w:val="28"/>
                <w:szCs w:val="28"/>
              </w:rPr>
            </w:pPr>
            <w:r w:rsidRPr="00A77D27">
              <w:rPr>
                <w:rFonts w:cs="Times New Roman"/>
                <w:sz w:val="28"/>
                <w:szCs w:val="28"/>
              </w:rPr>
              <w:t>Dùng kiểm thử dò quét, brute force hoặc truy cập bất thường</w:t>
            </w:r>
          </w:p>
        </w:tc>
      </w:tr>
    </w:tbl>
    <w:p w14:paraId="1A3D4FF5" w14:textId="77777777" w:rsidR="000A5583" w:rsidRPr="00A77D27" w:rsidRDefault="000A5583" w:rsidP="00EF1F06">
      <w:pPr>
        <w:spacing w:line="360" w:lineRule="auto"/>
        <w:rPr>
          <w:rFonts w:cs="Times New Roman"/>
          <w:sz w:val="28"/>
          <w:szCs w:val="28"/>
        </w:rPr>
      </w:pPr>
    </w:p>
    <w:p w14:paraId="3D313874" w14:textId="77777777" w:rsidR="000A5583" w:rsidRPr="00A77D27" w:rsidRDefault="00000000" w:rsidP="00EF1F06">
      <w:pPr>
        <w:pStyle w:val="Heading2"/>
        <w:rPr>
          <w:rFonts w:cs="Times New Roman"/>
          <w:szCs w:val="28"/>
        </w:rPr>
      </w:pPr>
      <w:bookmarkStart w:id="15" w:name="_Toc232173771"/>
      <w:r w:rsidRPr="00A77D27">
        <w:rPr>
          <w:rFonts w:cs="Times New Roman"/>
          <w:szCs w:val="28"/>
        </w:rPr>
        <w:lastRenderedPageBreak/>
        <w:t>3.3. Phân vùng mạng trong mô hình</w:t>
      </w:r>
      <w:bookmarkEnd w:id="15"/>
    </w:p>
    <w:tbl>
      <w:tblPr>
        <w:tblStyle w:val="TableGrid"/>
        <w:tblW w:w="5000" w:type="pct"/>
        <w:jc w:val="center"/>
        <w:tblLook w:val="04A0" w:firstRow="1" w:lastRow="0" w:firstColumn="1" w:lastColumn="0" w:noHBand="0" w:noVBand="1"/>
      </w:tblPr>
      <w:tblGrid>
        <w:gridCol w:w="2145"/>
        <w:gridCol w:w="2044"/>
        <w:gridCol w:w="2832"/>
        <w:gridCol w:w="2266"/>
      </w:tblGrid>
      <w:tr w:rsidR="000A5583" w:rsidRPr="00A77D27" w14:paraId="29E2AA32" w14:textId="77777777" w:rsidTr="00A77D27">
        <w:trPr>
          <w:jc w:val="center"/>
        </w:trPr>
        <w:tc>
          <w:tcPr>
            <w:tcW w:w="1155" w:type="pct"/>
            <w:shd w:val="clear" w:color="auto" w:fill="D9EAF7"/>
            <w:vAlign w:val="center"/>
          </w:tcPr>
          <w:p w14:paraId="244F9ACD"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Vùng mạng</w:t>
            </w:r>
          </w:p>
        </w:tc>
        <w:tc>
          <w:tcPr>
            <w:tcW w:w="1100" w:type="pct"/>
            <w:shd w:val="clear" w:color="auto" w:fill="D9EAF7"/>
            <w:vAlign w:val="center"/>
          </w:tcPr>
          <w:p w14:paraId="1CF26A17"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Dải mạng</w:t>
            </w:r>
          </w:p>
        </w:tc>
        <w:tc>
          <w:tcPr>
            <w:tcW w:w="1525" w:type="pct"/>
            <w:shd w:val="clear" w:color="auto" w:fill="D9EAF7"/>
            <w:vAlign w:val="center"/>
          </w:tcPr>
          <w:p w14:paraId="1ADCB000"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Thiết bị thuộc vùng</w:t>
            </w:r>
          </w:p>
        </w:tc>
        <w:tc>
          <w:tcPr>
            <w:tcW w:w="1220" w:type="pct"/>
            <w:shd w:val="clear" w:color="auto" w:fill="D9EAF7"/>
            <w:vAlign w:val="center"/>
          </w:tcPr>
          <w:p w14:paraId="1F58B9F5" w14:textId="77777777" w:rsidR="000A5583" w:rsidRPr="00A77D27" w:rsidRDefault="00000000" w:rsidP="00EF1F06">
            <w:pPr>
              <w:spacing w:line="360" w:lineRule="auto"/>
              <w:jc w:val="center"/>
              <w:rPr>
                <w:rFonts w:cs="Times New Roman"/>
                <w:sz w:val="28"/>
                <w:szCs w:val="28"/>
              </w:rPr>
            </w:pPr>
            <w:r w:rsidRPr="00A77D27">
              <w:rPr>
                <w:rFonts w:cs="Times New Roman"/>
                <w:b/>
                <w:sz w:val="28"/>
                <w:szCs w:val="28"/>
              </w:rPr>
              <w:t>Mục đích</w:t>
            </w:r>
          </w:p>
        </w:tc>
      </w:tr>
      <w:tr w:rsidR="000A5583" w:rsidRPr="00A77D27" w14:paraId="23014D80" w14:textId="77777777" w:rsidTr="00A77D27">
        <w:trPr>
          <w:jc w:val="center"/>
        </w:trPr>
        <w:tc>
          <w:tcPr>
            <w:tcW w:w="1155" w:type="pct"/>
            <w:vAlign w:val="center"/>
          </w:tcPr>
          <w:p w14:paraId="77A810DC" w14:textId="77777777" w:rsidR="000A5583" w:rsidRPr="00A77D27" w:rsidRDefault="00000000" w:rsidP="00EF1F06">
            <w:pPr>
              <w:spacing w:line="360" w:lineRule="auto"/>
              <w:rPr>
                <w:rFonts w:cs="Times New Roman"/>
                <w:sz w:val="28"/>
                <w:szCs w:val="28"/>
              </w:rPr>
            </w:pPr>
            <w:r w:rsidRPr="00A77D27">
              <w:rPr>
                <w:rFonts w:cs="Times New Roman"/>
                <w:sz w:val="28"/>
                <w:szCs w:val="28"/>
              </w:rPr>
              <w:t>Server Zone</w:t>
            </w:r>
          </w:p>
        </w:tc>
        <w:tc>
          <w:tcPr>
            <w:tcW w:w="1100" w:type="pct"/>
            <w:vAlign w:val="center"/>
          </w:tcPr>
          <w:p w14:paraId="059BB9D1" w14:textId="77777777" w:rsidR="000A5583" w:rsidRPr="00A77D27" w:rsidRDefault="00000000" w:rsidP="00EF1F06">
            <w:pPr>
              <w:spacing w:line="360" w:lineRule="auto"/>
              <w:rPr>
                <w:rFonts w:cs="Times New Roman"/>
                <w:sz w:val="28"/>
                <w:szCs w:val="28"/>
              </w:rPr>
            </w:pPr>
            <w:r w:rsidRPr="00A77D27">
              <w:rPr>
                <w:rFonts w:cs="Times New Roman"/>
                <w:sz w:val="28"/>
                <w:szCs w:val="28"/>
              </w:rPr>
              <w:t>192.168.10.0/24</w:t>
            </w:r>
          </w:p>
        </w:tc>
        <w:tc>
          <w:tcPr>
            <w:tcW w:w="1525" w:type="pct"/>
            <w:vAlign w:val="center"/>
          </w:tcPr>
          <w:p w14:paraId="42343E00" w14:textId="77777777" w:rsidR="000A5583" w:rsidRPr="00A77D27" w:rsidRDefault="00000000" w:rsidP="00EF1F06">
            <w:pPr>
              <w:spacing w:line="360" w:lineRule="auto"/>
              <w:rPr>
                <w:rFonts w:cs="Times New Roman"/>
                <w:sz w:val="28"/>
                <w:szCs w:val="28"/>
              </w:rPr>
            </w:pPr>
            <w:r w:rsidRPr="00A77D27">
              <w:rPr>
                <w:rFonts w:cs="Times New Roman"/>
                <w:sz w:val="28"/>
                <w:szCs w:val="28"/>
              </w:rPr>
              <w:t>Windows Server 2025-1</w:t>
            </w:r>
          </w:p>
        </w:tc>
        <w:tc>
          <w:tcPr>
            <w:tcW w:w="1220" w:type="pct"/>
            <w:vAlign w:val="center"/>
          </w:tcPr>
          <w:p w14:paraId="693B4CE1" w14:textId="77777777" w:rsidR="000A5583" w:rsidRPr="00A77D27" w:rsidRDefault="00000000" w:rsidP="00EF1F06">
            <w:pPr>
              <w:spacing w:line="360" w:lineRule="auto"/>
              <w:rPr>
                <w:rFonts w:cs="Times New Roman"/>
                <w:sz w:val="28"/>
                <w:szCs w:val="28"/>
              </w:rPr>
            </w:pPr>
            <w:r w:rsidRPr="00A77D27">
              <w:rPr>
                <w:rFonts w:cs="Times New Roman"/>
                <w:sz w:val="28"/>
                <w:szCs w:val="28"/>
              </w:rPr>
              <w:t>Đặt máy chủ dịch vụ cần được giám sát và bảo vệ</w:t>
            </w:r>
          </w:p>
        </w:tc>
      </w:tr>
      <w:tr w:rsidR="000A5583" w:rsidRPr="00A77D27" w14:paraId="2BAF2D3E" w14:textId="77777777" w:rsidTr="00A77D27">
        <w:trPr>
          <w:jc w:val="center"/>
        </w:trPr>
        <w:tc>
          <w:tcPr>
            <w:tcW w:w="1155" w:type="pct"/>
            <w:vAlign w:val="center"/>
          </w:tcPr>
          <w:p w14:paraId="0406E159" w14:textId="77777777" w:rsidR="000A5583" w:rsidRPr="00A77D27" w:rsidRDefault="00000000" w:rsidP="00EF1F06">
            <w:pPr>
              <w:spacing w:line="360" w:lineRule="auto"/>
              <w:rPr>
                <w:rFonts w:cs="Times New Roman"/>
                <w:sz w:val="28"/>
                <w:szCs w:val="28"/>
              </w:rPr>
            </w:pPr>
            <w:r w:rsidRPr="00A77D27">
              <w:rPr>
                <w:rFonts w:cs="Times New Roman"/>
                <w:sz w:val="28"/>
                <w:szCs w:val="28"/>
              </w:rPr>
              <w:t>LAN/Monitoring Zone</w:t>
            </w:r>
          </w:p>
        </w:tc>
        <w:tc>
          <w:tcPr>
            <w:tcW w:w="1100" w:type="pct"/>
            <w:vAlign w:val="center"/>
          </w:tcPr>
          <w:p w14:paraId="16FFCF81" w14:textId="77777777" w:rsidR="000A5583" w:rsidRPr="00A77D27" w:rsidRDefault="00000000" w:rsidP="00EF1F06">
            <w:pPr>
              <w:spacing w:line="360" w:lineRule="auto"/>
              <w:rPr>
                <w:rFonts w:cs="Times New Roman"/>
                <w:sz w:val="28"/>
                <w:szCs w:val="28"/>
              </w:rPr>
            </w:pPr>
            <w:r w:rsidRPr="00A77D27">
              <w:rPr>
                <w:rFonts w:cs="Times New Roman"/>
                <w:sz w:val="28"/>
                <w:szCs w:val="28"/>
              </w:rPr>
              <w:t>192.168.20.0/24</w:t>
            </w:r>
          </w:p>
        </w:tc>
        <w:tc>
          <w:tcPr>
            <w:tcW w:w="1525" w:type="pct"/>
            <w:vAlign w:val="center"/>
          </w:tcPr>
          <w:p w14:paraId="6EC835DE" w14:textId="77777777" w:rsidR="000A5583" w:rsidRPr="00A77D27" w:rsidRDefault="00000000" w:rsidP="00EF1F06">
            <w:pPr>
              <w:spacing w:line="360" w:lineRule="auto"/>
              <w:rPr>
                <w:rFonts w:cs="Times New Roman"/>
                <w:sz w:val="28"/>
                <w:szCs w:val="28"/>
              </w:rPr>
            </w:pPr>
            <w:r w:rsidRPr="00A77D27">
              <w:rPr>
                <w:rFonts w:cs="Times New Roman"/>
                <w:sz w:val="28"/>
                <w:szCs w:val="28"/>
              </w:rPr>
              <w:t>Ubuntu, Windows 10, Kali, SW1</w:t>
            </w:r>
          </w:p>
        </w:tc>
        <w:tc>
          <w:tcPr>
            <w:tcW w:w="1220" w:type="pct"/>
            <w:vAlign w:val="center"/>
          </w:tcPr>
          <w:p w14:paraId="11C773B9" w14:textId="77777777" w:rsidR="000A5583" w:rsidRPr="00A77D27" w:rsidRDefault="00000000" w:rsidP="00EF1F06">
            <w:pPr>
              <w:spacing w:line="360" w:lineRule="auto"/>
              <w:rPr>
                <w:rFonts w:cs="Times New Roman"/>
                <w:sz w:val="28"/>
                <w:szCs w:val="28"/>
              </w:rPr>
            </w:pPr>
            <w:r w:rsidRPr="00A77D27">
              <w:rPr>
                <w:rFonts w:cs="Times New Roman"/>
                <w:sz w:val="28"/>
                <w:szCs w:val="28"/>
              </w:rPr>
              <w:t>Vùng máy trạm, máy giám sát và máy kiểm thử tấn công</w:t>
            </w:r>
          </w:p>
        </w:tc>
      </w:tr>
      <w:tr w:rsidR="000A5583" w:rsidRPr="00A77D27" w14:paraId="246141F5" w14:textId="77777777" w:rsidTr="00A77D27">
        <w:trPr>
          <w:jc w:val="center"/>
        </w:trPr>
        <w:tc>
          <w:tcPr>
            <w:tcW w:w="1155" w:type="pct"/>
            <w:vAlign w:val="center"/>
          </w:tcPr>
          <w:p w14:paraId="7A675D5D" w14:textId="77777777" w:rsidR="000A5583" w:rsidRPr="00A77D27" w:rsidRDefault="00000000" w:rsidP="00EF1F06">
            <w:pPr>
              <w:spacing w:line="360" w:lineRule="auto"/>
              <w:rPr>
                <w:rFonts w:cs="Times New Roman"/>
                <w:sz w:val="28"/>
                <w:szCs w:val="28"/>
              </w:rPr>
            </w:pPr>
            <w:r w:rsidRPr="00A77D27">
              <w:rPr>
                <w:rFonts w:cs="Times New Roman"/>
                <w:sz w:val="28"/>
                <w:szCs w:val="28"/>
              </w:rPr>
              <w:t>Transit Zone</w:t>
            </w:r>
          </w:p>
        </w:tc>
        <w:tc>
          <w:tcPr>
            <w:tcW w:w="1100" w:type="pct"/>
            <w:vAlign w:val="center"/>
          </w:tcPr>
          <w:p w14:paraId="6A75C1AD" w14:textId="77777777" w:rsidR="000A5583" w:rsidRPr="00A77D27" w:rsidRDefault="00000000" w:rsidP="00EF1F06">
            <w:pPr>
              <w:spacing w:line="360" w:lineRule="auto"/>
              <w:rPr>
                <w:rFonts w:cs="Times New Roman"/>
                <w:sz w:val="28"/>
                <w:szCs w:val="28"/>
              </w:rPr>
            </w:pPr>
            <w:r w:rsidRPr="00A77D27">
              <w:rPr>
                <w:rFonts w:cs="Times New Roman"/>
                <w:sz w:val="28"/>
                <w:szCs w:val="28"/>
              </w:rPr>
              <w:t>10.0.12.0/24</w:t>
            </w:r>
          </w:p>
        </w:tc>
        <w:tc>
          <w:tcPr>
            <w:tcW w:w="1525" w:type="pct"/>
            <w:vAlign w:val="center"/>
          </w:tcPr>
          <w:p w14:paraId="429404A8" w14:textId="77777777" w:rsidR="000A5583" w:rsidRPr="00A77D27" w:rsidRDefault="00000000" w:rsidP="00EF1F06">
            <w:pPr>
              <w:spacing w:line="360" w:lineRule="auto"/>
              <w:rPr>
                <w:rFonts w:cs="Times New Roman"/>
                <w:sz w:val="28"/>
                <w:szCs w:val="28"/>
              </w:rPr>
            </w:pPr>
            <w:r w:rsidRPr="00A77D27">
              <w:rPr>
                <w:rFonts w:cs="Times New Roman"/>
                <w:sz w:val="28"/>
                <w:szCs w:val="28"/>
              </w:rPr>
              <w:t>R1 và Fortigate Port2</w:t>
            </w:r>
          </w:p>
        </w:tc>
        <w:tc>
          <w:tcPr>
            <w:tcW w:w="1220" w:type="pct"/>
            <w:vAlign w:val="center"/>
          </w:tcPr>
          <w:p w14:paraId="43836FB5" w14:textId="77777777" w:rsidR="000A5583" w:rsidRPr="00A77D27" w:rsidRDefault="00000000" w:rsidP="00EF1F06">
            <w:pPr>
              <w:spacing w:line="360" w:lineRule="auto"/>
              <w:rPr>
                <w:rFonts w:cs="Times New Roman"/>
                <w:sz w:val="28"/>
                <w:szCs w:val="28"/>
              </w:rPr>
            </w:pPr>
            <w:r w:rsidRPr="00A77D27">
              <w:rPr>
                <w:rFonts w:cs="Times New Roman"/>
                <w:sz w:val="28"/>
                <w:szCs w:val="28"/>
              </w:rPr>
              <w:t>Kết nối router với firewall</w:t>
            </w:r>
          </w:p>
        </w:tc>
      </w:tr>
      <w:tr w:rsidR="000A5583" w:rsidRPr="00A77D27" w14:paraId="7E466115" w14:textId="77777777" w:rsidTr="00A77D27">
        <w:trPr>
          <w:jc w:val="center"/>
        </w:trPr>
        <w:tc>
          <w:tcPr>
            <w:tcW w:w="1155" w:type="pct"/>
            <w:vAlign w:val="center"/>
          </w:tcPr>
          <w:p w14:paraId="422C0741" w14:textId="77777777" w:rsidR="000A5583" w:rsidRPr="00A77D27" w:rsidRDefault="00000000" w:rsidP="00EF1F06">
            <w:pPr>
              <w:spacing w:line="360" w:lineRule="auto"/>
              <w:rPr>
                <w:rFonts w:cs="Times New Roman"/>
                <w:sz w:val="28"/>
                <w:szCs w:val="28"/>
              </w:rPr>
            </w:pPr>
            <w:r w:rsidRPr="00A77D27">
              <w:rPr>
                <w:rFonts w:cs="Times New Roman"/>
                <w:sz w:val="28"/>
                <w:szCs w:val="28"/>
              </w:rPr>
              <w:t>External/Cloud</w:t>
            </w:r>
          </w:p>
        </w:tc>
        <w:tc>
          <w:tcPr>
            <w:tcW w:w="1100" w:type="pct"/>
            <w:vAlign w:val="center"/>
          </w:tcPr>
          <w:p w14:paraId="2E1F2BBF" w14:textId="77777777" w:rsidR="000A5583" w:rsidRPr="00A77D27" w:rsidRDefault="00000000" w:rsidP="00EF1F06">
            <w:pPr>
              <w:spacing w:line="360" w:lineRule="auto"/>
              <w:rPr>
                <w:rFonts w:cs="Times New Roman"/>
                <w:sz w:val="28"/>
                <w:szCs w:val="28"/>
              </w:rPr>
            </w:pPr>
            <w:r w:rsidRPr="00A77D27">
              <w:rPr>
                <w:rFonts w:cs="Times New Roman"/>
                <w:sz w:val="28"/>
                <w:szCs w:val="28"/>
              </w:rPr>
              <w:t>Cloud1</w:t>
            </w:r>
          </w:p>
        </w:tc>
        <w:tc>
          <w:tcPr>
            <w:tcW w:w="1525" w:type="pct"/>
            <w:vAlign w:val="center"/>
          </w:tcPr>
          <w:p w14:paraId="7CDDFDC6" w14:textId="77777777" w:rsidR="000A5583" w:rsidRPr="00A77D27" w:rsidRDefault="00000000" w:rsidP="00EF1F06">
            <w:pPr>
              <w:spacing w:line="360" w:lineRule="auto"/>
              <w:rPr>
                <w:rFonts w:cs="Times New Roman"/>
                <w:sz w:val="28"/>
                <w:szCs w:val="28"/>
              </w:rPr>
            </w:pPr>
            <w:r w:rsidRPr="00A77D27">
              <w:rPr>
                <w:rFonts w:cs="Times New Roman"/>
                <w:sz w:val="28"/>
                <w:szCs w:val="28"/>
              </w:rPr>
              <w:t>Cloud1</w:t>
            </w:r>
          </w:p>
        </w:tc>
        <w:tc>
          <w:tcPr>
            <w:tcW w:w="1220" w:type="pct"/>
            <w:vAlign w:val="center"/>
          </w:tcPr>
          <w:p w14:paraId="6B5D8864" w14:textId="77777777" w:rsidR="000A5583" w:rsidRPr="00A77D27" w:rsidRDefault="00000000" w:rsidP="00EF1F06">
            <w:pPr>
              <w:spacing w:line="360" w:lineRule="auto"/>
              <w:rPr>
                <w:rFonts w:cs="Times New Roman"/>
                <w:sz w:val="28"/>
                <w:szCs w:val="28"/>
              </w:rPr>
            </w:pPr>
            <w:r w:rsidRPr="00A77D27">
              <w:rPr>
                <w:rFonts w:cs="Times New Roman"/>
                <w:sz w:val="28"/>
                <w:szCs w:val="28"/>
              </w:rPr>
              <w:t>Mô phỏng mạng ngoài hoặc Internet</w:t>
            </w:r>
          </w:p>
        </w:tc>
      </w:tr>
    </w:tbl>
    <w:p w14:paraId="6D074D19" w14:textId="77777777" w:rsidR="000A5583" w:rsidRPr="00A77D27" w:rsidRDefault="000A5583" w:rsidP="00EF1F06">
      <w:pPr>
        <w:spacing w:line="360" w:lineRule="auto"/>
        <w:rPr>
          <w:rFonts w:cs="Times New Roman"/>
          <w:sz w:val="28"/>
          <w:szCs w:val="28"/>
        </w:rPr>
      </w:pPr>
    </w:p>
    <w:p w14:paraId="4C25BCA1" w14:textId="77777777" w:rsidR="000A5583" w:rsidRPr="00A77D27" w:rsidRDefault="00000000" w:rsidP="00EF1F06">
      <w:pPr>
        <w:pStyle w:val="Heading2"/>
        <w:rPr>
          <w:rFonts w:cs="Times New Roman"/>
          <w:szCs w:val="28"/>
        </w:rPr>
      </w:pPr>
      <w:bookmarkStart w:id="16" w:name="_Toc232173772"/>
      <w:r w:rsidRPr="00A77D27">
        <w:rPr>
          <w:rFonts w:cs="Times New Roman"/>
          <w:szCs w:val="28"/>
        </w:rPr>
        <w:t>3.4. Luồng dữ liệu giám sát</w:t>
      </w:r>
      <w:bookmarkEnd w:id="16"/>
    </w:p>
    <w:p w14:paraId="5EC252C4" w14:textId="77777777" w:rsidR="000A5583" w:rsidRPr="00A77D27" w:rsidRDefault="00000000" w:rsidP="00EF1F06">
      <w:pPr>
        <w:pStyle w:val="ListNumber"/>
        <w:spacing w:line="360" w:lineRule="auto"/>
        <w:jc w:val="both"/>
        <w:rPr>
          <w:rFonts w:cs="Times New Roman"/>
          <w:sz w:val="28"/>
          <w:szCs w:val="28"/>
        </w:rPr>
      </w:pPr>
      <w:r w:rsidRPr="00A77D27">
        <w:rPr>
          <w:rFonts w:cs="Times New Roman"/>
          <w:sz w:val="28"/>
          <w:szCs w:val="28"/>
        </w:rPr>
        <w:t>Zabbix Server trên Ubuntu thu thập dữ liệu từ Windows Server, Windows 10, Ubuntu, SW1, Fortigate và R1 thông qua Agent, ICMP hoặc SNMP.</w:t>
      </w:r>
    </w:p>
    <w:p w14:paraId="5FEE00B8" w14:textId="77777777" w:rsidR="000A5583" w:rsidRPr="00A77D27" w:rsidRDefault="00000000" w:rsidP="00EF1F06">
      <w:pPr>
        <w:pStyle w:val="ListNumber"/>
        <w:spacing w:line="360" w:lineRule="auto"/>
        <w:jc w:val="both"/>
        <w:rPr>
          <w:rFonts w:cs="Times New Roman"/>
          <w:sz w:val="28"/>
          <w:szCs w:val="28"/>
        </w:rPr>
      </w:pPr>
      <w:r w:rsidRPr="00A77D27">
        <w:rPr>
          <w:rFonts w:cs="Times New Roman"/>
          <w:sz w:val="28"/>
          <w:szCs w:val="28"/>
        </w:rPr>
        <w:t>Wazuh Agent trên Windows Server, Windows 10 hoặc Ubuntu gửi log bảo mật về Wazuh Manager.</w:t>
      </w:r>
    </w:p>
    <w:p w14:paraId="489E72AD" w14:textId="77777777" w:rsidR="000A5583" w:rsidRPr="00A77D27" w:rsidRDefault="00000000" w:rsidP="00EF1F06">
      <w:pPr>
        <w:pStyle w:val="ListNumber"/>
        <w:spacing w:line="360" w:lineRule="auto"/>
        <w:jc w:val="both"/>
        <w:rPr>
          <w:rFonts w:cs="Times New Roman"/>
          <w:sz w:val="28"/>
          <w:szCs w:val="28"/>
        </w:rPr>
      </w:pPr>
      <w:r w:rsidRPr="00A77D27">
        <w:rPr>
          <w:rFonts w:cs="Times New Roman"/>
          <w:sz w:val="28"/>
          <w:szCs w:val="28"/>
        </w:rPr>
        <w:t>Kali Linux tạo ra các sự kiện kiểm thử như đăng nhập sai, dò quét hoặc truy cập bất thường.</w:t>
      </w:r>
    </w:p>
    <w:p w14:paraId="01A23CE7" w14:textId="77777777" w:rsidR="000A5583" w:rsidRPr="00A77D27" w:rsidRDefault="00000000" w:rsidP="00EF1F06">
      <w:pPr>
        <w:pStyle w:val="ListNumber"/>
        <w:spacing w:line="360" w:lineRule="auto"/>
        <w:jc w:val="both"/>
        <w:rPr>
          <w:rFonts w:cs="Times New Roman"/>
          <w:sz w:val="28"/>
          <w:szCs w:val="28"/>
        </w:rPr>
      </w:pPr>
      <w:r w:rsidRPr="00A77D27">
        <w:rPr>
          <w:rFonts w:cs="Times New Roman"/>
          <w:sz w:val="28"/>
          <w:szCs w:val="28"/>
        </w:rPr>
        <w:t>Zabbix tạo cảnh báo khi có lỗi vận hành như host down, agent unavailable, CPU cao hoặc dịch vụ dừng.</w:t>
      </w:r>
    </w:p>
    <w:p w14:paraId="48072C87" w14:textId="77777777" w:rsidR="000A5583" w:rsidRPr="00A77D27" w:rsidRDefault="00000000" w:rsidP="00EF1F06">
      <w:pPr>
        <w:pStyle w:val="ListNumber"/>
        <w:spacing w:line="360" w:lineRule="auto"/>
        <w:jc w:val="both"/>
        <w:rPr>
          <w:rFonts w:cs="Times New Roman"/>
          <w:sz w:val="28"/>
          <w:szCs w:val="28"/>
        </w:rPr>
      </w:pPr>
      <w:r w:rsidRPr="00A77D27">
        <w:rPr>
          <w:rFonts w:cs="Times New Roman"/>
          <w:sz w:val="28"/>
          <w:szCs w:val="28"/>
        </w:rPr>
        <w:t>Wazuh tạo cảnh báo khi phát hiện sự kiện bảo mật như authentication failure, brute force, thay đổi file hoặc hành vi đáng ngờ.</w:t>
      </w:r>
    </w:p>
    <w:p w14:paraId="5644233D" w14:textId="77777777" w:rsidR="000A5583" w:rsidRPr="00A77D27" w:rsidRDefault="00000000" w:rsidP="00EF1F06">
      <w:pPr>
        <w:pStyle w:val="Heading1"/>
        <w:rPr>
          <w:rFonts w:cs="Times New Roman"/>
          <w:sz w:val="28"/>
        </w:rPr>
      </w:pPr>
      <w:bookmarkStart w:id="17" w:name="_Toc232173773"/>
      <w:r w:rsidRPr="00A77D27">
        <w:rPr>
          <w:rFonts w:cs="Times New Roman"/>
          <w:sz w:val="28"/>
        </w:rPr>
        <w:lastRenderedPageBreak/>
        <w:t>CHƯƠNG 4: TRIỂN KHAI ZABBIX GIÁM SÁT HỆ THỐNG</w:t>
      </w:r>
      <w:bookmarkEnd w:id="17"/>
    </w:p>
    <w:p w14:paraId="0F08CB8E" w14:textId="77777777" w:rsidR="000A5583" w:rsidRDefault="00000000" w:rsidP="00EF1F06">
      <w:pPr>
        <w:pStyle w:val="Heading2"/>
        <w:rPr>
          <w:rFonts w:cs="Times New Roman"/>
          <w:szCs w:val="28"/>
        </w:rPr>
      </w:pPr>
      <w:bookmarkStart w:id="18" w:name="_Toc232173774"/>
      <w:r w:rsidRPr="00A77D27">
        <w:rPr>
          <w:rFonts w:cs="Times New Roman"/>
          <w:szCs w:val="28"/>
        </w:rPr>
        <w:t xml:space="preserve">4.1. Cài </w:t>
      </w:r>
      <w:proofErr w:type="spellStart"/>
      <w:r w:rsidRPr="00A77D27">
        <w:rPr>
          <w:rFonts w:cs="Times New Roman"/>
          <w:szCs w:val="28"/>
        </w:rPr>
        <w:t>đặt</w:t>
      </w:r>
      <w:proofErr w:type="spellEnd"/>
      <w:r w:rsidRPr="00A77D27">
        <w:rPr>
          <w:rFonts w:cs="Times New Roman"/>
          <w:szCs w:val="28"/>
        </w:rPr>
        <w:t xml:space="preserve"> Zabbix Server </w:t>
      </w:r>
      <w:proofErr w:type="spellStart"/>
      <w:r w:rsidRPr="00A77D27">
        <w:rPr>
          <w:rFonts w:cs="Times New Roman"/>
          <w:szCs w:val="28"/>
        </w:rPr>
        <w:t>trên</w:t>
      </w:r>
      <w:proofErr w:type="spellEnd"/>
      <w:r w:rsidRPr="00A77D27">
        <w:rPr>
          <w:rFonts w:cs="Times New Roman"/>
          <w:szCs w:val="28"/>
        </w:rPr>
        <w:t xml:space="preserve"> Ubuntu</w:t>
      </w:r>
      <w:bookmarkEnd w:id="18"/>
    </w:p>
    <w:p w14:paraId="748FB3BA" w14:textId="7967D81D" w:rsidR="009477B7" w:rsidRPr="009477B7" w:rsidRDefault="009477B7" w:rsidP="00EF1F06">
      <w:pPr>
        <w:spacing w:line="360" w:lineRule="auto"/>
        <w:jc w:val="both"/>
      </w:pPr>
      <w:r w:rsidRPr="009477B7">
        <w:t xml:space="preserve">Zabbix Server </w:t>
      </w:r>
      <w:proofErr w:type="spellStart"/>
      <w:r w:rsidRPr="009477B7">
        <w:t>được</w:t>
      </w:r>
      <w:proofErr w:type="spellEnd"/>
      <w:r w:rsidRPr="009477B7">
        <w:t xml:space="preserve"> </w:t>
      </w:r>
      <w:proofErr w:type="spellStart"/>
      <w:r w:rsidRPr="009477B7">
        <w:t>cài</w:t>
      </w:r>
      <w:proofErr w:type="spellEnd"/>
      <w:r w:rsidRPr="009477B7">
        <w:t xml:space="preserve"> </w:t>
      </w:r>
      <w:proofErr w:type="spellStart"/>
      <w:r w:rsidRPr="009477B7">
        <w:t>đặt</w:t>
      </w:r>
      <w:proofErr w:type="spellEnd"/>
      <w:r w:rsidRPr="009477B7">
        <w:t xml:space="preserve"> </w:t>
      </w:r>
      <w:proofErr w:type="spellStart"/>
      <w:r w:rsidRPr="009477B7">
        <w:t>trên</w:t>
      </w:r>
      <w:proofErr w:type="spellEnd"/>
      <w:r w:rsidRPr="009477B7">
        <w:t xml:space="preserve"> </w:t>
      </w:r>
      <w:proofErr w:type="spellStart"/>
      <w:r w:rsidRPr="009477B7">
        <w:t>máy</w:t>
      </w:r>
      <w:proofErr w:type="spellEnd"/>
      <w:r w:rsidRPr="009477B7">
        <w:t xml:space="preserve"> Ubuntu 24.04 </w:t>
      </w:r>
      <w:proofErr w:type="spellStart"/>
      <w:r w:rsidRPr="009477B7">
        <w:t>có</w:t>
      </w:r>
      <w:proofErr w:type="spellEnd"/>
      <w:r w:rsidRPr="009477B7">
        <w:t xml:space="preserve"> </w:t>
      </w:r>
      <w:proofErr w:type="spellStart"/>
      <w:r w:rsidRPr="009477B7">
        <w:t>địa</w:t>
      </w:r>
      <w:proofErr w:type="spellEnd"/>
      <w:r w:rsidRPr="009477B7">
        <w:t xml:space="preserve"> </w:t>
      </w:r>
      <w:proofErr w:type="spellStart"/>
      <w:r w:rsidRPr="009477B7">
        <w:t>chỉ</w:t>
      </w:r>
      <w:proofErr w:type="spellEnd"/>
      <w:r w:rsidRPr="009477B7">
        <w:t xml:space="preserve"> 192.168.20.100. </w:t>
      </w:r>
      <w:proofErr w:type="spellStart"/>
      <w:r w:rsidRPr="009477B7">
        <w:t>Máy</w:t>
      </w:r>
      <w:proofErr w:type="spellEnd"/>
      <w:r w:rsidRPr="009477B7">
        <w:t xml:space="preserve"> </w:t>
      </w:r>
      <w:proofErr w:type="spellStart"/>
      <w:r w:rsidRPr="009477B7">
        <w:t>này</w:t>
      </w:r>
      <w:proofErr w:type="spellEnd"/>
      <w:r w:rsidRPr="009477B7">
        <w:t xml:space="preserve"> </w:t>
      </w:r>
      <w:proofErr w:type="spellStart"/>
      <w:r w:rsidRPr="009477B7">
        <w:t>đóng</w:t>
      </w:r>
      <w:proofErr w:type="spellEnd"/>
      <w:r w:rsidRPr="009477B7">
        <w:t xml:space="preserve"> </w:t>
      </w:r>
      <w:proofErr w:type="spellStart"/>
      <w:r w:rsidRPr="009477B7">
        <w:t>vai</w:t>
      </w:r>
      <w:proofErr w:type="spellEnd"/>
      <w:r w:rsidRPr="009477B7">
        <w:t xml:space="preserve"> </w:t>
      </w:r>
      <w:proofErr w:type="spellStart"/>
      <w:r w:rsidRPr="009477B7">
        <w:t>trò</w:t>
      </w:r>
      <w:proofErr w:type="spellEnd"/>
      <w:r w:rsidRPr="009477B7">
        <w:t xml:space="preserve"> </w:t>
      </w:r>
      <w:proofErr w:type="spellStart"/>
      <w:r w:rsidRPr="009477B7">
        <w:t>trung</w:t>
      </w:r>
      <w:proofErr w:type="spellEnd"/>
      <w:r w:rsidRPr="009477B7">
        <w:t xml:space="preserve"> </w:t>
      </w:r>
      <w:proofErr w:type="spellStart"/>
      <w:r w:rsidRPr="009477B7">
        <w:t>tâm</w:t>
      </w:r>
      <w:proofErr w:type="spellEnd"/>
      <w:r w:rsidRPr="009477B7">
        <w:t xml:space="preserve"> </w:t>
      </w:r>
      <w:proofErr w:type="spellStart"/>
      <w:r w:rsidRPr="009477B7">
        <w:t>thu</w:t>
      </w:r>
      <w:proofErr w:type="spellEnd"/>
      <w:r w:rsidRPr="009477B7">
        <w:t xml:space="preserve"> </w:t>
      </w:r>
      <w:proofErr w:type="spellStart"/>
      <w:r w:rsidRPr="009477B7">
        <w:t>thập</w:t>
      </w:r>
      <w:proofErr w:type="spellEnd"/>
      <w:r w:rsidRPr="009477B7">
        <w:t xml:space="preserve">, </w:t>
      </w:r>
      <w:proofErr w:type="spellStart"/>
      <w:r w:rsidRPr="009477B7">
        <w:t>xử</w:t>
      </w:r>
      <w:proofErr w:type="spellEnd"/>
      <w:r w:rsidRPr="009477B7">
        <w:t xml:space="preserve"> </w:t>
      </w:r>
      <w:proofErr w:type="spellStart"/>
      <w:r w:rsidRPr="009477B7">
        <w:t>lý</w:t>
      </w:r>
      <w:proofErr w:type="spellEnd"/>
      <w:r w:rsidRPr="009477B7">
        <w:t xml:space="preserve"> </w:t>
      </w:r>
      <w:proofErr w:type="spellStart"/>
      <w:r w:rsidRPr="009477B7">
        <w:t>và</w:t>
      </w:r>
      <w:proofErr w:type="spellEnd"/>
      <w:r w:rsidRPr="009477B7">
        <w:t xml:space="preserve"> </w:t>
      </w:r>
      <w:proofErr w:type="spellStart"/>
      <w:r w:rsidRPr="009477B7">
        <w:t>hiển</w:t>
      </w:r>
      <w:proofErr w:type="spellEnd"/>
      <w:r w:rsidRPr="009477B7">
        <w:t xml:space="preserve"> </w:t>
      </w:r>
      <w:proofErr w:type="spellStart"/>
      <w:r w:rsidRPr="009477B7">
        <w:t>thị</w:t>
      </w:r>
      <w:proofErr w:type="spellEnd"/>
      <w:r w:rsidRPr="009477B7">
        <w:t xml:space="preserve"> </w:t>
      </w:r>
      <w:proofErr w:type="spellStart"/>
      <w:r w:rsidRPr="009477B7">
        <w:t>dữ</w:t>
      </w:r>
      <w:proofErr w:type="spellEnd"/>
      <w:r w:rsidRPr="009477B7">
        <w:t xml:space="preserve"> </w:t>
      </w:r>
      <w:proofErr w:type="spellStart"/>
      <w:r w:rsidRPr="009477B7">
        <w:t>liệu</w:t>
      </w:r>
      <w:proofErr w:type="spellEnd"/>
      <w:r w:rsidRPr="009477B7">
        <w:t xml:space="preserve"> </w:t>
      </w:r>
      <w:proofErr w:type="spellStart"/>
      <w:r w:rsidRPr="009477B7">
        <w:t>giám</w:t>
      </w:r>
      <w:proofErr w:type="spellEnd"/>
      <w:r w:rsidRPr="009477B7">
        <w:t xml:space="preserve"> </w:t>
      </w:r>
      <w:proofErr w:type="spellStart"/>
      <w:r w:rsidRPr="009477B7">
        <w:t>sát</w:t>
      </w:r>
      <w:proofErr w:type="spellEnd"/>
      <w:r w:rsidRPr="009477B7">
        <w:t xml:space="preserve">. Sau </w:t>
      </w:r>
      <w:proofErr w:type="spellStart"/>
      <w:r w:rsidRPr="009477B7">
        <w:t>khi</w:t>
      </w:r>
      <w:proofErr w:type="spellEnd"/>
      <w:r w:rsidRPr="009477B7">
        <w:t xml:space="preserve"> </w:t>
      </w:r>
      <w:proofErr w:type="spellStart"/>
      <w:r w:rsidRPr="009477B7">
        <w:t>cài</w:t>
      </w:r>
      <w:proofErr w:type="spellEnd"/>
      <w:r w:rsidRPr="009477B7">
        <w:t xml:space="preserve"> </w:t>
      </w:r>
      <w:proofErr w:type="spellStart"/>
      <w:r w:rsidRPr="009477B7">
        <w:t>đặt</w:t>
      </w:r>
      <w:proofErr w:type="spellEnd"/>
      <w:r w:rsidRPr="009477B7">
        <w:t xml:space="preserve">, </w:t>
      </w:r>
      <w:proofErr w:type="spellStart"/>
      <w:r w:rsidRPr="009477B7">
        <w:t>người</w:t>
      </w:r>
      <w:proofErr w:type="spellEnd"/>
      <w:r w:rsidRPr="009477B7">
        <w:t xml:space="preserve"> </w:t>
      </w:r>
      <w:proofErr w:type="spellStart"/>
      <w:r w:rsidRPr="009477B7">
        <w:t>quản</w:t>
      </w:r>
      <w:proofErr w:type="spellEnd"/>
      <w:r w:rsidRPr="009477B7">
        <w:t xml:space="preserve"> </w:t>
      </w:r>
      <w:proofErr w:type="spellStart"/>
      <w:r w:rsidRPr="009477B7">
        <w:t>trị</w:t>
      </w:r>
      <w:proofErr w:type="spellEnd"/>
      <w:r w:rsidRPr="009477B7">
        <w:t xml:space="preserve"> </w:t>
      </w:r>
      <w:proofErr w:type="spellStart"/>
      <w:r w:rsidRPr="009477B7">
        <w:t>truy</w:t>
      </w:r>
      <w:proofErr w:type="spellEnd"/>
      <w:r w:rsidRPr="009477B7">
        <w:t xml:space="preserve"> </w:t>
      </w:r>
      <w:proofErr w:type="spellStart"/>
      <w:r w:rsidRPr="009477B7">
        <w:t>cập</w:t>
      </w:r>
      <w:proofErr w:type="spellEnd"/>
      <w:r w:rsidRPr="009477B7">
        <w:t xml:space="preserve"> Zabbix Frontend </w:t>
      </w:r>
      <w:proofErr w:type="spellStart"/>
      <w:r w:rsidRPr="009477B7">
        <w:t>để</w:t>
      </w:r>
      <w:proofErr w:type="spellEnd"/>
      <w:r w:rsidRPr="009477B7">
        <w:t xml:space="preserve"> </w:t>
      </w:r>
      <w:proofErr w:type="spellStart"/>
      <w:r w:rsidRPr="009477B7">
        <w:t>thêm</w:t>
      </w:r>
      <w:proofErr w:type="spellEnd"/>
      <w:r w:rsidRPr="009477B7">
        <w:t xml:space="preserve"> host, </w:t>
      </w:r>
      <w:proofErr w:type="spellStart"/>
      <w:r w:rsidRPr="009477B7">
        <w:t>gán</w:t>
      </w:r>
      <w:proofErr w:type="spellEnd"/>
      <w:r w:rsidRPr="009477B7">
        <w:t xml:space="preserve"> template </w:t>
      </w:r>
      <w:proofErr w:type="spellStart"/>
      <w:r w:rsidRPr="009477B7">
        <w:t>và</w:t>
      </w:r>
      <w:proofErr w:type="spellEnd"/>
      <w:r w:rsidRPr="009477B7">
        <w:t xml:space="preserve"> </w:t>
      </w:r>
      <w:proofErr w:type="spellStart"/>
      <w:r w:rsidRPr="009477B7">
        <w:t>cấu</w:t>
      </w:r>
      <w:proofErr w:type="spellEnd"/>
      <w:r w:rsidRPr="009477B7">
        <w:t xml:space="preserve"> </w:t>
      </w:r>
      <w:proofErr w:type="spellStart"/>
      <w:r w:rsidRPr="009477B7">
        <w:t>hình</w:t>
      </w:r>
      <w:proofErr w:type="spellEnd"/>
      <w:r w:rsidRPr="009477B7">
        <w:t xml:space="preserve"> </w:t>
      </w:r>
      <w:proofErr w:type="spellStart"/>
      <w:r w:rsidRPr="009477B7">
        <w:t>cảnh</w:t>
      </w:r>
      <w:proofErr w:type="spellEnd"/>
      <w:r w:rsidRPr="009477B7">
        <w:t xml:space="preserve"> </w:t>
      </w:r>
      <w:proofErr w:type="spellStart"/>
      <w:r w:rsidRPr="009477B7">
        <w:t>báo</w:t>
      </w:r>
      <w:proofErr w:type="spellEnd"/>
      <w:r w:rsidRPr="009477B7">
        <w:t>.</w:t>
      </w:r>
    </w:p>
    <w:p w14:paraId="45162AF7" w14:textId="47029110" w:rsidR="000A5583" w:rsidRDefault="00000000" w:rsidP="00EF1F06">
      <w:pPr>
        <w:pStyle w:val="Heading2"/>
        <w:rPr>
          <w:rFonts w:cs="Times New Roman"/>
          <w:szCs w:val="28"/>
        </w:rPr>
      </w:pPr>
      <w:bookmarkStart w:id="19" w:name="_Toc232173775"/>
      <w:r w:rsidRPr="00A77D27">
        <w:rPr>
          <w:rFonts w:cs="Times New Roman"/>
          <w:szCs w:val="28"/>
        </w:rPr>
        <w:t xml:space="preserve">4.2. </w:t>
      </w:r>
      <w:proofErr w:type="spellStart"/>
      <w:r w:rsidR="009477B7" w:rsidRPr="009477B7">
        <w:rPr>
          <w:rFonts w:cs="Times New Roman"/>
          <w:szCs w:val="28"/>
        </w:rPr>
        <w:t>Cấu</w:t>
      </w:r>
      <w:proofErr w:type="spellEnd"/>
      <w:r w:rsidR="009477B7" w:rsidRPr="009477B7">
        <w:rPr>
          <w:rFonts w:cs="Times New Roman"/>
          <w:szCs w:val="28"/>
        </w:rPr>
        <w:t xml:space="preserve"> </w:t>
      </w:r>
      <w:proofErr w:type="spellStart"/>
      <w:r w:rsidR="009477B7" w:rsidRPr="009477B7">
        <w:rPr>
          <w:rFonts w:cs="Times New Roman"/>
          <w:szCs w:val="28"/>
        </w:rPr>
        <w:t>hình</w:t>
      </w:r>
      <w:proofErr w:type="spellEnd"/>
      <w:r w:rsidR="009477B7" w:rsidRPr="009477B7">
        <w:rPr>
          <w:rFonts w:cs="Times New Roman"/>
          <w:szCs w:val="28"/>
        </w:rPr>
        <w:t xml:space="preserve"> SNMP </w:t>
      </w:r>
      <w:proofErr w:type="spellStart"/>
      <w:r w:rsidR="009477B7" w:rsidRPr="009477B7">
        <w:rPr>
          <w:rFonts w:cs="Times New Roman"/>
          <w:szCs w:val="28"/>
        </w:rPr>
        <w:t>trên</w:t>
      </w:r>
      <w:proofErr w:type="spellEnd"/>
      <w:r w:rsidR="009477B7" w:rsidRPr="009477B7">
        <w:rPr>
          <w:rFonts w:cs="Times New Roman"/>
          <w:szCs w:val="28"/>
        </w:rPr>
        <w:t xml:space="preserve"> </w:t>
      </w:r>
      <w:proofErr w:type="spellStart"/>
      <w:r w:rsidR="009477B7" w:rsidRPr="009477B7">
        <w:rPr>
          <w:rFonts w:cs="Times New Roman"/>
          <w:szCs w:val="28"/>
        </w:rPr>
        <w:t>thiết</w:t>
      </w:r>
      <w:proofErr w:type="spellEnd"/>
      <w:r w:rsidR="009477B7" w:rsidRPr="009477B7">
        <w:rPr>
          <w:rFonts w:cs="Times New Roman"/>
          <w:szCs w:val="28"/>
        </w:rPr>
        <w:t xml:space="preserve"> </w:t>
      </w:r>
      <w:proofErr w:type="spellStart"/>
      <w:r w:rsidR="009477B7" w:rsidRPr="009477B7">
        <w:rPr>
          <w:rFonts w:cs="Times New Roman"/>
          <w:szCs w:val="28"/>
        </w:rPr>
        <w:t>bị</w:t>
      </w:r>
      <w:proofErr w:type="spellEnd"/>
      <w:r w:rsidR="009477B7" w:rsidRPr="009477B7">
        <w:rPr>
          <w:rFonts w:cs="Times New Roman"/>
          <w:szCs w:val="28"/>
        </w:rPr>
        <w:t xml:space="preserve"> </w:t>
      </w:r>
      <w:proofErr w:type="spellStart"/>
      <w:r w:rsidR="009477B7" w:rsidRPr="009477B7">
        <w:rPr>
          <w:rFonts w:cs="Times New Roman"/>
          <w:szCs w:val="28"/>
        </w:rPr>
        <w:t>cần</w:t>
      </w:r>
      <w:proofErr w:type="spellEnd"/>
      <w:r w:rsidR="009477B7" w:rsidRPr="009477B7">
        <w:rPr>
          <w:rFonts w:cs="Times New Roman"/>
          <w:szCs w:val="28"/>
        </w:rPr>
        <w:t xml:space="preserve"> </w:t>
      </w:r>
      <w:proofErr w:type="spellStart"/>
      <w:r w:rsidR="009477B7" w:rsidRPr="009477B7">
        <w:rPr>
          <w:rFonts w:cs="Times New Roman"/>
          <w:szCs w:val="28"/>
        </w:rPr>
        <w:t>giám</w:t>
      </w:r>
      <w:proofErr w:type="spellEnd"/>
      <w:r w:rsidR="009477B7" w:rsidRPr="009477B7">
        <w:rPr>
          <w:rFonts w:cs="Times New Roman"/>
          <w:szCs w:val="28"/>
        </w:rPr>
        <w:t xml:space="preserve"> </w:t>
      </w:r>
      <w:proofErr w:type="spellStart"/>
      <w:r w:rsidR="009477B7" w:rsidRPr="009477B7">
        <w:rPr>
          <w:rFonts w:cs="Times New Roman"/>
          <w:szCs w:val="28"/>
        </w:rPr>
        <w:t>sát</w:t>
      </w:r>
      <w:bookmarkEnd w:id="19"/>
      <w:proofErr w:type="spellEnd"/>
    </w:p>
    <w:p w14:paraId="437504DC" w14:textId="73CBB373" w:rsidR="00780E76" w:rsidRPr="00780E76" w:rsidRDefault="00780E76" w:rsidP="00780E76">
      <w:proofErr w:type="spellStart"/>
      <w:r w:rsidRPr="00780E76">
        <w:t>Cấu</w:t>
      </w:r>
      <w:proofErr w:type="spellEnd"/>
      <w:r w:rsidRPr="00780E76">
        <w:t xml:space="preserve"> </w:t>
      </w:r>
      <w:proofErr w:type="spellStart"/>
      <w:r w:rsidRPr="00780E76">
        <w:t>hình</w:t>
      </w:r>
      <w:proofErr w:type="spellEnd"/>
      <w:r w:rsidRPr="00780E76">
        <w:t xml:space="preserve"> SNMP </w:t>
      </w:r>
      <w:proofErr w:type="spellStart"/>
      <w:r w:rsidRPr="00780E76">
        <w:t>trên</w:t>
      </w:r>
      <w:proofErr w:type="spellEnd"/>
      <w:r w:rsidRPr="00780E76">
        <w:t xml:space="preserve"> Router/Switch Cisco</w:t>
      </w:r>
    </w:p>
    <w:p w14:paraId="75356E0A" w14:textId="0530517E" w:rsidR="00780E76" w:rsidRDefault="00780E76" w:rsidP="00780E76">
      <w:r w:rsidRPr="00060E1A">
        <w:rPr>
          <w:noProof/>
        </w:rPr>
        <w:drawing>
          <wp:inline distT="0" distB="0" distL="0" distR="0" wp14:anchorId="29B2F0CB" wp14:editId="50CC610E">
            <wp:extent cx="5449060" cy="1105054"/>
            <wp:effectExtent l="0" t="0" r="0" b="0"/>
            <wp:docPr id="187985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57399" name=""/>
                    <pic:cNvPicPr/>
                  </pic:nvPicPr>
                  <pic:blipFill>
                    <a:blip r:embed="rId14"/>
                    <a:stretch>
                      <a:fillRect/>
                    </a:stretch>
                  </pic:blipFill>
                  <pic:spPr>
                    <a:xfrm>
                      <a:off x="0" y="0"/>
                      <a:ext cx="5449060" cy="1105054"/>
                    </a:xfrm>
                    <a:prstGeom prst="rect">
                      <a:avLst/>
                    </a:prstGeom>
                  </pic:spPr>
                </pic:pic>
              </a:graphicData>
            </a:graphic>
          </wp:inline>
        </w:drawing>
      </w:r>
    </w:p>
    <w:p w14:paraId="1AC8D330" w14:textId="2C531DF1" w:rsidR="00780E76" w:rsidRDefault="00780E76" w:rsidP="00780E76">
      <w:proofErr w:type="spellStart"/>
      <w:r w:rsidRPr="00780E76">
        <w:t>Cấu</w:t>
      </w:r>
      <w:proofErr w:type="spellEnd"/>
      <w:r w:rsidRPr="00780E76">
        <w:t xml:space="preserve"> </w:t>
      </w:r>
      <w:proofErr w:type="spellStart"/>
      <w:r w:rsidRPr="00780E76">
        <w:t>hình</w:t>
      </w:r>
      <w:proofErr w:type="spellEnd"/>
      <w:r w:rsidRPr="00780E76">
        <w:t xml:space="preserve"> SNMP </w:t>
      </w:r>
      <w:proofErr w:type="spellStart"/>
      <w:r w:rsidRPr="00780E76">
        <w:t>trên</w:t>
      </w:r>
      <w:proofErr w:type="spellEnd"/>
      <w:r w:rsidRPr="00780E76">
        <w:t xml:space="preserve"> FortiGate</w:t>
      </w:r>
    </w:p>
    <w:p w14:paraId="7F6AD857" w14:textId="32EF8C66" w:rsidR="00780E76" w:rsidRDefault="00780E76" w:rsidP="00780E76">
      <w:r w:rsidRPr="00047EA2">
        <w:rPr>
          <w:noProof/>
        </w:rPr>
        <w:drawing>
          <wp:inline distT="0" distB="0" distL="0" distR="0" wp14:anchorId="2AE9E98A" wp14:editId="0F056D4A">
            <wp:extent cx="5466715" cy="1915249"/>
            <wp:effectExtent l="0" t="0" r="635" b="8890"/>
            <wp:docPr id="141482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27302" name=""/>
                    <pic:cNvPicPr/>
                  </pic:nvPicPr>
                  <pic:blipFill>
                    <a:blip r:embed="rId15"/>
                    <a:stretch>
                      <a:fillRect/>
                    </a:stretch>
                  </pic:blipFill>
                  <pic:spPr>
                    <a:xfrm>
                      <a:off x="0" y="0"/>
                      <a:ext cx="5476252" cy="1918590"/>
                    </a:xfrm>
                    <a:prstGeom prst="rect">
                      <a:avLst/>
                    </a:prstGeom>
                  </pic:spPr>
                </pic:pic>
              </a:graphicData>
            </a:graphic>
          </wp:inline>
        </w:drawing>
      </w:r>
    </w:p>
    <w:p w14:paraId="703720C9" w14:textId="6A132A7A" w:rsidR="00780E76" w:rsidRDefault="00780E76" w:rsidP="00780E76">
      <w:proofErr w:type="spellStart"/>
      <w:r w:rsidRPr="00780E76">
        <w:t>Cấu</w:t>
      </w:r>
      <w:proofErr w:type="spellEnd"/>
      <w:r w:rsidRPr="00780E76">
        <w:t xml:space="preserve"> </w:t>
      </w:r>
      <w:proofErr w:type="spellStart"/>
      <w:r w:rsidRPr="00780E76">
        <w:t>hình</w:t>
      </w:r>
      <w:proofErr w:type="spellEnd"/>
      <w:r w:rsidRPr="00780E76">
        <w:t xml:space="preserve"> SNMP </w:t>
      </w:r>
      <w:proofErr w:type="spellStart"/>
      <w:r w:rsidRPr="00780E76">
        <w:t>trên</w:t>
      </w:r>
      <w:proofErr w:type="spellEnd"/>
      <w:r w:rsidRPr="00780E76">
        <w:t xml:space="preserve"> Windows Server</w:t>
      </w:r>
    </w:p>
    <w:p w14:paraId="3BBB0279" w14:textId="35534D06" w:rsidR="00780E76" w:rsidRPr="00780E76" w:rsidRDefault="00780E76" w:rsidP="00780E76">
      <w:r w:rsidRPr="00A07E55">
        <w:rPr>
          <w:noProof/>
        </w:rPr>
        <w:drawing>
          <wp:inline distT="0" distB="0" distL="0" distR="0" wp14:anchorId="57BEC049" wp14:editId="12AFCE6D">
            <wp:extent cx="3099341" cy="2701290"/>
            <wp:effectExtent l="0" t="0" r="6350" b="3810"/>
            <wp:docPr id="5387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1776" name=""/>
                    <pic:cNvPicPr/>
                  </pic:nvPicPr>
                  <pic:blipFill>
                    <a:blip r:embed="rId16"/>
                    <a:stretch>
                      <a:fillRect/>
                    </a:stretch>
                  </pic:blipFill>
                  <pic:spPr>
                    <a:xfrm>
                      <a:off x="0" y="0"/>
                      <a:ext cx="3111749" cy="2712105"/>
                    </a:xfrm>
                    <a:prstGeom prst="rect">
                      <a:avLst/>
                    </a:prstGeom>
                  </pic:spPr>
                </pic:pic>
              </a:graphicData>
            </a:graphic>
          </wp:inline>
        </w:drawing>
      </w:r>
    </w:p>
    <w:p w14:paraId="52604DC4" w14:textId="3E4CFF1F" w:rsidR="000A5583" w:rsidRDefault="00000000" w:rsidP="00EF1F06">
      <w:pPr>
        <w:pStyle w:val="Heading2"/>
        <w:rPr>
          <w:rFonts w:cs="Times New Roman"/>
          <w:szCs w:val="28"/>
        </w:rPr>
      </w:pPr>
      <w:bookmarkStart w:id="20" w:name="_Toc232173776"/>
      <w:r w:rsidRPr="00A77D27">
        <w:rPr>
          <w:rFonts w:cs="Times New Roman"/>
          <w:szCs w:val="28"/>
        </w:rPr>
        <w:lastRenderedPageBreak/>
        <w:t xml:space="preserve">4.3. </w:t>
      </w:r>
      <w:proofErr w:type="spellStart"/>
      <w:r w:rsidR="009477B7" w:rsidRPr="009477B7">
        <w:rPr>
          <w:rFonts w:cs="Times New Roman"/>
          <w:szCs w:val="28"/>
        </w:rPr>
        <w:t>Thêm</w:t>
      </w:r>
      <w:proofErr w:type="spellEnd"/>
      <w:r w:rsidR="009477B7" w:rsidRPr="009477B7">
        <w:rPr>
          <w:rFonts w:cs="Times New Roman"/>
          <w:szCs w:val="28"/>
        </w:rPr>
        <w:t xml:space="preserve"> host </w:t>
      </w:r>
      <w:proofErr w:type="spellStart"/>
      <w:r w:rsidR="009477B7" w:rsidRPr="009477B7">
        <w:rPr>
          <w:rFonts w:cs="Times New Roman"/>
          <w:szCs w:val="28"/>
        </w:rPr>
        <w:t>vào</w:t>
      </w:r>
      <w:proofErr w:type="spellEnd"/>
      <w:r w:rsidR="009477B7" w:rsidRPr="009477B7">
        <w:rPr>
          <w:rFonts w:cs="Times New Roman"/>
          <w:szCs w:val="28"/>
        </w:rPr>
        <w:t xml:space="preserve"> Zabbix </w:t>
      </w:r>
      <w:proofErr w:type="spellStart"/>
      <w:r w:rsidR="009477B7" w:rsidRPr="009477B7">
        <w:rPr>
          <w:rFonts w:cs="Times New Roman"/>
          <w:szCs w:val="28"/>
        </w:rPr>
        <w:t>bằng</w:t>
      </w:r>
      <w:proofErr w:type="spellEnd"/>
      <w:r w:rsidR="009477B7" w:rsidRPr="009477B7">
        <w:rPr>
          <w:rFonts w:cs="Times New Roman"/>
          <w:szCs w:val="28"/>
        </w:rPr>
        <w:t xml:space="preserve"> SNMP/ICMP</w:t>
      </w:r>
      <w:bookmarkEnd w:id="20"/>
    </w:p>
    <w:p w14:paraId="6A8E1389" w14:textId="50A76223" w:rsidR="009477B7" w:rsidRDefault="009477B7" w:rsidP="00EF1F06">
      <w:pPr>
        <w:spacing w:line="360" w:lineRule="auto"/>
        <w:jc w:val="both"/>
      </w:pPr>
      <w:proofErr w:type="spellStart"/>
      <w:r w:rsidRPr="009477B7">
        <w:t>Mỗi</w:t>
      </w:r>
      <w:proofErr w:type="spellEnd"/>
      <w:r w:rsidRPr="009477B7">
        <w:t xml:space="preserve"> </w:t>
      </w:r>
      <w:proofErr w:type="spellStart"/>
      <w:r w:rsidRPr="009477B7">
        <w:t>thiết</w:t>
      </w:r>
      <w:proofErr w:type="spellEnd"/>
      <w:r w:rsidRPr="009477B7">
        <w:t xml:space="preserve"> </w:t>
      </w:r>
      <w:proofErr w:type="spellStart"/>
      <w:r w:rsidRPr="009477B7">
        <w:t>bị</w:t>
      </w:r>
      <w:proofErr w:type="spellEnd"/>
      <w:r w:rsidRPr="009477B7">
        <w:t xml:space="preserve"> </w:t>
      </w:r>
      <w:proofErr w:type="spellStart"/>
      <w:r w:rsidRPr="009477B7">
        <w:t>được</w:t>
      </w:r>
      <w:proofErr w:type="spellEnd"/>
      <w:r w:rsidRPr="009477B7">
        <w:t xml:space="preserve"> </w:t>
      </w:r>
      <w:proofErr w:type="spellStart"/>
      <w:r w:rsidRPr="009477B7">
        <w:t>thêm</w:t>
      </w:r>
      <w:proofErr w:type="spellEnd"/>
      <w:r w:rsidRPr="009477B7">
        <w:t xml:space="preserve"> </w:t>
      </w:r>
      <w:proofErr w:type="spellStart"/>
      <w:r w:rsidRPr="009477B7">
        <w:t>vào</w:t>
      </w:r>
      <w:proofErr w:type="spellEnd"/>
      <w:r w:rsidRPr="009477B7">
        <w:t xml:space="preserve"> Zabbix </w:t>
      </w:r>
      <w:proofErr w:type="spellStart"/>
      <w:r w:rsidRPr="009477B7">
        <w:t>với</w:t>
      </w:r>
      <w:proofErr w:type="spellEnd"/>
      <w:r w:rsidRPr="009477B7">
        <w:t xml:space="preserve"> </w:t>
      </w:r>
      <w:proofErr w:type="spellStart"/>
      <w:r w:rsidRPr="009477B7">
        <w:t>địa</w:t>
      </w:r>
      <w:proofErr w:type="spellEnd"/>
      <w:r w:rsidRPr="009477B7">
        <w:t xml:space="preserve"> </w:t>
      </w:r>
      <w:proofErr w:type="spellStart"/>
      <w:r w:rsidRPr="009477B7">
        <w:t>chỉ</w:t>
      </w:r>
      <w:proofErr w:type="spellEnd"/>
      <w:r w:rsidRPr="009477B7">
        <w:t xml:space="preserve"> IP </w:t>
      </w:r>
      <w:proofErr w:type="spellStart"/>
      <w:r w:rsidRPr="009477B7">
        <w:t>tương</w:t>
      </w:r>
      <w:proofErr w:type="spellEnd"/>
      <w:r w:rsidRPr="009477B7">
        <w:t xml:space="preserve"> </w:t>
      </w:r>
      <w:proofErr w:type="spellStart"/>
      <w:r w:rsidRPr="009477B7">
        <w:t>ứng</w:t>
      </w:r>
      <w:proofErr w:type="spellEnd"/>
      <w:r w:rsidRPr="009477B7">
        <w:t xml:space="preserve"> </w:t>
      </w:r>
      <w:proofErr w:type="spellStart"/>
      <w:r w:rsidRPr="009477B7">
        <w:t>trong</w:t>
      </w:r>
      <w:proofErr w:type="spellEnd"/>
      <w:r w:rsidRPr="009477B7">
        <w:t xml:space="preserve"> </w:t>
      </w:r>
      <w:proofErr w:type="spellStart"/>
      <w:r w:rsidRPr="009477B7">
        <w:t>sơ</w:t>
      </w:r>
      <w:proofErr w:type="spellEnd"/>
      <w:r w:rsidRPr="009477B7">
        <w:t xml:space="preserve"> </w:t>
      </w:r>
      <w:proofErr w:type="spellStart"/>
      <w:r w:rsidRPr="009477B7">
        <w:t>đồ</w:t>
      </w:r>
      <w:proofErr w:type="spellEnd"/>
      <w:r w:rsidRPr="009477B7">
        <w:t xml:space="preserve">. </w:t>
      </w:r>
      <w:proofErr w:type="spellStart"/>
      <w:r w:rsidRPr="009477B7">
        <w:t>Đối</w:t>
      </w:r>
      <w:proofErr w:type="spellEnd"/>
      <w:r w:rsidRPr="009477B7">
        <w:t xml:space="preserve"> </w:t>
      </w:r>
      <w:proofErr w:type="spellStart"/>
      <w:r w:rsidRPr="009477B7">
        <w:t>với</w:t>
      </w:r>
      <w:proofErr w:type="spellEnd"/>
      <w:r w:rsidRPr="009477B7">
        <w:t xml:space="preserve"> </w:t>
      </w:r>
      <w:proofErr w:type="spellStart"/>
      <w:r w:rsidRPr="009477B7">
        <w:t>thiết</w:t>
      </w:r>
      <w:proofErr w:type="spellEnd"/>
      <w:r w:rsidRPr="009477B7">
        <w:t xml:space="preserve"> </w:t>
      </w:r>
      <w:proofErr w:type="spellStart"/>
      <w:r w:rsidRPr="009477B7">
        <w:t>bị</w:t>
      </w:r>
      <w:proofErr w:type="spellEnd"/>
      <w:r w:rsidRPr="009477B7">
        <w:t xml:space="preserve"> </w:t>
      </w:r>
      <w:proofErr w:type="spellStart"/>
      <w:r w:rsidRPr="009477B7">
        <w:t>hỗ</w:t>
      </w:r>
      <w:proofErr w:type="spellEnd"/>
      <w:r w:rsidRPr="009477B7">
        <w:t xml:space="preserve"> </w:t>
      </w:r>
      <w:proofErr w:type="spellStart"/>
      <w:r w:rsidRPr="009477B7">
        <w:t>trợ</w:t>
      </w:r>
      <w:proofErr w:type="spellEnd"/>
      <w:r w:rsidRPr="009477B7">
        <w:t xml:space="preserve"> SNMP, </w:t>
      </w:r>
      <w:proofErr w:type="spellStart"/>
      <w:r w:rsidRPr="009477B7">
        <w:t>khai</w:t>
      </w:r>
      <w:proofErr w:type="spellEnd"/>
      <w:r w:rsidRPr="009477B7">
        <w:t xml:space="preserve"> </w:t>
      </w:r>
      <w:proofErr w:type="spellStart"/>
      <w:r w:rsidRPr="009477B7">
        <w:t>báo</w:t>
      </w:r>
      <w:proofErr w:type="spellEnd"/>
      <w:r w:rsidRPr="009477B7">
        <w:t xml:space="preserve"> SNMP interface </w:t>
      </w:r>
      <w:proofErr w:type="spellStart"/>
      <w:r w:rsidRPr="009477B7">
        <w:t>và</w:t>
      </w:r>
      <w:proofErr w:type="spellEnd"/>
      <w:r w:rsidRPr="009477B7">
        <w:t xml:space="preserve"> community </w:t>
      </w:r>
      <w:proofErr w:type="spellStart"/>
      <w:r w:rsidRPr="009477B7">
        <w:t>phù</w:t>
      </w:r>
      <w:proofErr w:type="spellEnd"/>
      <w:r w:rsidRPr="009477B7">
        <w:t xml:space="preserve"> </w:t>
      </w:r>
      <w:proofErr w:type="spellStart"/>
      <w:r w:rsidRPr="009477B7">
        <w:t>hợp</w:t>
      </w:r>
      <w:proofErr w:type="spellEnd"/>
      <w:r w:rsidRPr="009477B7">
        <w:t xml:space="preserve">. </w:t>
      </w:r>
      <w:proofErr w:type="spellStart"/>
      <w:r w:rsidRPr="009477B7">
        <w:t>Đối</w:t>
      </w:r>
      <w:proofErr w:type="spellEnd"/>
      <w:r w:rsidRPr="009477B7">
        <w:t xml:space="preserve"> </w:t>
      </w:r>
      <w:proofErr w:type="spellStart"/>
      <w:r w:rsidRPr="009477B7">
        <w:t>với</w:t>
      </w:r>
      <w:proofErr w:type="spellEnd"/>
      <w:r w:rsidRPr="009477B7">
        <w:t xml:space="preserve"> </w:t>
      </w:r>
      <w:proofErr w:type="spellStart"/>
      <w:r w:rsidRPr="009477B7">
        <w:t>kiểm</w:t>
      </w:r>
      <w:proofErr w:type="spellEnd"/>
      <w:r w:rsidRPr="009477B7">
        <w:t xml:space="preserve"> </w:t>
      </w:r>
      <w:proofErr w:type="spellStart"/>
      <w:r w:rsidRPr="009477B7">
        <w:t>tra</w:t>
      </w:r>
      <w:proofErr w:type="spellEnd"/>
      <w:r w:rsidRPr="009477B7">
        <w:t xml:space="preserve"> </w:t>
      </w:r>
      <w:proofErr w:type="spellStart"/>
      <w:r w:rsidRPr="009477B7">
        <w:t>trạng</w:t>
      </w:r>
      <w:proofErr w:type="spellEnd"/>
      <w:r w:rsidRPr="009477B7">
        <w:t xml:space="preserve"> </w:t>
      </w:r>
      <w:proofErr w:type="spellStart"/>
      <w:r w:rsidRPr="009477B7">
        <w:t>thái</w:t>
      </w:r>
      <w:proofErr w:type="spellEnd"/>
      <w:r w:rsidRPr="009477B7">
        <w:t xml:space="preserve"> </w:t>
      </w:r>
      <w:proofErr w:type="spellStart"/>
      <w:r w:rsidRPr="009477B7">
        <w:t>cơ</w:t>
      </w:r>
      <w:proofErr w:type="spellEnd"/>
      <w:r w:rsidRPr="009477B7">
        <w:t xml:space="preserve"> </w:t>
      </w:r>
      <w:proofErr w:type="spellStart"/>
      <w:r w:rsidRPr="009477B7">
        <w:t>bản</w:t>
      </w:r>
      <w:proofErr w:type="spellEnd"/>
      <w:r w:rsidRPr="009477B7">
        <w:t xml:space="preserve">, </w:t>
      </w:r>
      <w:proofErr w:type="spellStart"/>
      <w:r w:rsidRPr="009477B7">
        <w:t>sử</w:t>
      </w:r>
      <w:proofErr w:type="spellEnd"/>
      <w:r w:rsidRPr="009477B7">
        <w:t xml:space="preserve"> </w:t>
      </w:r>
      <w:proofErr w:type="spellStart"/>
      <w:r w:rsidRPr="009477B7">
        <w:t>dụng</w:t>
      </w:r>
      <w:proofErr w:type="spellEnd"/>
      <w:r w:rsidRPr="009477B7">
        <w:t xml:space="preserve"> ICMP ping </w:t>
      </w:r>
      <w:proofErr w:type="spellStart"/>
      <w:r w:rsidRPr="009477B7">
        <w:t>để</w:t>
      </w:r>
      <w:proofErr w:type="spellEnd"/>
      <w:r w:rsidRPr="009477B7">
        <w:t xml:space="preserve"> </w:t>
      </w:r>
      <w:proofErr w:type="spellStart"/>
      <w:r w:rsidRPr="009477B7">
        <w:t>xác</w:t>
      </w:r>
      <w:proofErr w:type="spellEnd"/>
      <w:r w:rsidRPr="009477B7">
        <w:t xml:space="preserve"> </w:t>
      </w:r>
      <w:proofErr w:type="spellStart"/>
      <w:r w:rsidRPr="009477B7">
        <w:t>định</w:t>
      </w:r>
      <w:proofErr w:type="spellEnd"/>
      <w:r w:rsidRPr="009477B7">
        <w:t xml:space="preserve"> </w:t>
      </w:r>
      <w:proofErr w:type="spellStart"/>
      <w:r w:rsidRPr="009477B7">
        <w:t>thiết</w:t>
      </w:r>
      <w:proofErr w:type="spellEnd"/>
      <w:r w:rsidRPr="009477B7">
        <w:t xml:space="preserve"> </w:t>
      </w:r>
      <w:proofErr w:type="spellStart"/>
      <w:r w:rsidRPr="009477B7">
        <w:t>bị</w:t>
      </w:r>
      <w:proofErr w:type="spellEnd"/>
      <w:r w:rsidRPr="009477B7">
        <w:t xml:space="preserve"> </w:t>
      </w:r>
      <w:proofErr w:type="spellStart"/>
      <w:r w:rsidRPr="009477B7">
        <w:t>còn</w:t>
      </w:r>
      <w:proofErr w:type="spellEnd"/>
      <w:r w:rsidRPr="009477B7">
        <w:t xml:space="preserve"> </w:t>
      </w:r>
      <w:proofErr w:type="spellStart"/>
      <w:r w:rsidRPr="009477B7">
        <w:t>kết</w:t>
      </w:r>
      <w:proofErr w:type="spellEnd"/>
      <w:r w:rsidRPr="009477B7">
        <w:t xml:space="preserve"> </w:t>
      </w:r>
      <w:proofErr w:type="spellStart"/>
      <w:r w:rsidRPr="009477B7">
        <w:t>nối</w:t>
      </w:r>
      <w:proofErr w:type="spellEnd"/>
      <w:r w:rsidRPr="009477B7">
        <w:t xml:space="preserve"> hay </w:t>
      </w:r>
      <w:proofErr w:type="spellStart"/>
      <w:r w:rsidRPr="009477B7">
        <w:t>không</w:t>
      </w:r>
      <w:proofErr w:type="spellEnd"/>
      <w:r w:rsidRPr="009477B7">
        <w:t>.</w:t>
      </w:r>
    </w:p>
    <w:p w14:paraId="6BC09CD5" w14:textId="574D8E24" w:rsidR="00E863A3" w:rsidRPr="009477B7" w:rsidRDefault="00E863A3" w:rsidP="00EF1F06">
      <w:pPr>
        <w:spacing w:line="360" w:lineRule="auto"/>
        <w:jc w:val="both"/>
      </w:pPr>
      <w:r w:rsidRPr="00E863A3">
        <w:rPr>
          <w:noProof/>
        </w:rPr>
        <w:drawing>
          <wp:inline distT="0" distB="0" distL="0" distR="0" wp14:anchorId="5552D12B" wp14:editId="1F8D75F6">
            <wp:extent cx="5760085" cy="930910"/>
            <wp:effectExtent l="0" t="0" r="0" b="2540"/>
            <wp:docPr id="22586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5952" name=""/>
                    <pic:cNvPicPr/>
                  </pic:nvPicPr>
                  <pic:blipFill>
                    <a:blip r:embed="rId17"/>
                    <a:stretch>
                      <a:fillRect/>
                    </a:stretch>
                  </pic:blipFill>
                  <pic:spPr>
                    <a:xfrm>
                      <a:off x="0" y="0"/>
                      <a:ext cx="5760085" cy="930910"/>
                    </a:xfrm>
                    <a:prstGeom prst="rect">
                      <a:avLst/>
                    </a:prstGeom>
                  </pic:spPr>
                </pic:pic>
              </a:graphicData>
            </a:graphic>
          </wp:inline>
        </w:drawing>
      </w:r>
    </w:p>
    <w:p w14:paraId="45A9BEF9" w14:textId="5C6A0A50" w:rsidR="00EF1F06" w:rsidRDefault="00EF1F06" w:rsidP="00EF1F06">
      <w:pPr>
        <w:pStyle w:val="Heading2"/>
      </w:pPr>
      <w:bookmarkStart w:id="21" w:name="_Toc232173777"/>
      <w:r>
        <w:t>4.</w:t>
      </w:r>
      <w:r w:rsidR="00E863A3">
        <w:t>4</w:t>
      </w:r>
      <w:r>
        <w:t xml:space="preserve">. </w:t>
      </w:r>
      <w:proofErr w:type="spellStart"/>
      <w:r>
        <w:t>Gán</w:t>
      </w:r>
      <w:proofErr w:type="spellEnd"/>
      <w:r>
        <w:t xml:space="preserve"> Trigger </w:t>
      </w:r>
      <w:proofErr w:type="spellStart"/>
      <w:r>
        <w:t>cảnh</w:t>
      </w:r>
      <w:proofErr w:type="spellEnd"/>
      <w:r>
        <w:t xml:space="preserve"> </w:t>
      </w:r>
      <w:proofErr w:type="spellStart"/>
      <w:r>
        <w:t>báo</w:t>
      </w:r>
      <w:bookmarkEnd w:id="21"/>
      <w:proofErr w:type="spellEnd"/>
    </w:p>
    <w:tbl>
      <w:tblPr>
        <w:tblStyle w:val="TableGrid"/>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5"/>
        <w:gridCol w:w="3379"/>
        <w:gridCol w:w="3373"/>
      </w:tblGrid>
      <w:tr w:rsidR="00EF1F06" w:rsidRPr="00EF1F06" w14:paraId="00AFABCC" w14:textId="77777777" w:rsidTr="00EF1F06">
        <w:trPr>
          <w:jc w:val="center"/>
        </w:trPr>
        <w:tc>
          <w:tcPr>
            <w:tcW w:w="1365" w:type="pct"/>
            <w:shd w:val="clear" w:color="auto" w:fill="D9EAF7"/>
            <w:vAlign w:val="center"/>
          </w:tcPr>
          <w:p w14:paraId="3EFC28CF" w14:textId="77777777" w:rsidR="00EF1F06" w:rsidRPr="00EF1F06" w:rsidRDefault="00EF1F06" w:rsidP="00EF1F06">
            <w:pPr>
              <w:spacing w:after="60" w:line="360" w:lineRule="auto"/>
              <w:rPr>
                <w:sz w:val="28"/>
                <w:szCs w:val="28"/>
              </w:rPr>
            </w:pPr>
            <w:proofErr w:type="spellStart"/>
            <w:r w:rsidRPr="00EF1F06">
              <w:rPr>
                <w:b/>
                <w:sz w:val="28"/>
                <w:szCs w:val="28"/>
              </w:rPr>
              <w:t>Tình</w:t>
            </w:r>
            <w:proofErr w:type="spellEnd"/>
            <w:r w:rsidRPr="00EF1F06">
              <w:rPr>
                <w:b/>
                <w:sz w:val="28"/>
                <w:szCs w:val="28"/>
              </w:rPr>
              <w:t xml:space="preserve"> </w:t>
            </w:r>
            <w:proofErr w:type="spellStart"/>
            <w:r w:rsidRPr="00EF1F06">
              <w:rPr>
                <w:b/>
                <w:sz w:val="28"/>
                <w:szCs w:val="28"/>
              </w:rPr>
              <w:t>huống</w:t>
            </w:r>
            <w:proofErr w:type="spellEnd"/>
          </w:p>
        </w:tc>
        <w:tc>
          <w:tcPr>
            <w:tcW w:w="1819" w:type="pct"/>
            <w:shd w:val="clear" w:color="auto" w:fill="D9EAF7"/>
            <w:vAlign w:val="center"/>
          </w:tcPr>
          <w:p w14:paraId="6AB67353" w14:textId="77777777" w:rsidR="00EF1F06" w:rsidRPr="00EF1F06" w:rsidRDefault="00EF1F06" w:rsidP="00EF1F06">
            <w:pPr>
              <w:spacing w:after="60" w:line="360" w:lineRule="auto"/>
              <w:rPr>
                <w:sz w:val="28"/>
                <w:szCs w:val="28"/>
              </w:rPr>
            </w:pPr>
            <w:proofErr w:type="spellStart"/>
            <w:r w:rsidRPr="00EF1F06">
              <w:rPr>
                <w:b/>
                <w:sz w:val="28"/>
                <w:szCs w:val="28"/>
              </w:rPr>
              <w:t>Cách</w:t>
            </w:r>
            <w:proofErr w:type="spellEnd"/>
            <w:r w:rsidRPr="00EF1F06">
              <w:rPr>
                <w:b/>
                <w:sz w:val="28"/>
                <w:szCs w:val="28"/>
              </w:rPr>
              <w:t xml:space="preserve"> </w:t>
            </w:r>
            <w:proofErr w:type="spellStart"/>
            <w:r w:rsidRPr="00EF1F06">
              <w:rPr>
                <w:b/>
                <w:sz w:val="28"/>
                <w:szCs w:val="28"/>
              </w:rPr>
              <w:t>phát</w:t>
            </w:r>
            <w:proofErr w:type="spellEnd"/>
            <w:r w:rsidRPr="00EF1F06">
              <w:rPr>
                <w:b/>
                <w:sz w:val="28"/>
                <w:szCs w:val="28"/>
              </w:rPr>
              <w:t xml:space="preserve"> </w:t>
            </w:r>
            <w:proofErr w:type="spellStart"/>
            <w:r w:rsidRPr="00EF1F06">
              <w:rPr>
                <w:b/>
                <w:sz w:val="28"/>
                <w:szCs w:val="28"/>
              </w:rPr>
              <w:t>hiện</w:t>
            </w:r>
            <w:proofErr w:type="spellEnd"/>
            <w:r w:rsidRPr="00EF1F06">
              <w:rPr>
                <w:b/>
                <w:sz w:val="28"/>
                <w:szCs w:val="28"/>
              </w:rPr>
              <w:t xml:space="preserve"> </w:t>
            </w:r>
            <w:proofErr w:type="spellStart"/>
            <w:r w:rsidRPr="00EF1F06">
              <w:rPr>
                <w:b/>
                <w:sz w:val="28"/>
                <w:szCs w:val="28"/>
              </w:rPr>
              <w:t>trong</w:t>
            </w:r>
            <w:proofErr w:type="spellEnd"/>
            <w:r w:rsidRPr="00EF1F06">
              <w:rPr>
                <w:b/>
                <w:sz w:val="28"/>
                <w:szCs w:val="28"/>
              </w:rPr>
              <w:t xml:space="preserve"> Zabbix</w:t>
            </w:r>
          </w:p>
        </w:tc>
        <w:tc>
          <w:tcPr>
            <w:tcW w:w="1816" w:type="pct"/>
            <w:shd w:val="clear" w:color="auto" w:fill="D9EAF7"/>
            <w:vAlign w:val="center"/>
          </w:tcPr>
          <w:p w14:paraId="74732718" w14:textId="77777777" w:rsidR="00EF1F06" w:rsidRPr="00EF1F06" w:rsidRDefault="00EF1F06" w:rsidP="00EF1F06">
            <w:pPr>
              <w:spacing w:after="60" w:line="360" w:lineRule="auto"/>
              <w:rPr>
                <w:sz w:val="28"/>
                <w:szCs w:val="28"/>
              </w:rPr>
            </w:pPr>
            <w:r w:rsidRPr="00EF1F06">
              <w:rPr>
                <w:b/>
                <w:sz w:val="28"/>
                <w:szCs w:val="28"/>
              </w:rPr>
              <w:t xml:space="preserve">Ý </w:t>
            </w:r>
            <w:proofErr w:type="spellStart"/>
            <w:r w:rsidRPr="00EF1F06">
              <w:rPr>
                <w:b/>
                <w:sz w:val="28"/>
                <w:szCs w:val="28"/>
              </w:rPr>
              <w:t>nghĩa</w:t>
            </w:r>
            <w:proofErr w:type="spellEnd"/>
          </w:p>
        </w:tc>
      </w:tr>
      <w:tr w:rsidR="00EF1F06" w:rsidRPr="00EF1F06" w14:paraId="29DF4DD7" w14:textId="77777777" w:rsidTr="00EF1F06">
        <w:trPr>
          <w:jc w:val="center"/>
        </w:trPr>
        <w:tc>
          <w:tcPr>
            <w:tcW w:w="1365" w:type="pct"/>
            <w:vAlign w:val="center"/>
          </w:tcPr>
          <w:p w14:paraId="6E5E701F" w14:textId="77777777" w:rsidR="00EF1F06" w:rsidRPr="00EF1F06" w:rsidRDefault="00EF1F06" w:rsidP="00EF1F06">
            <w:pPr>
              <w:spacing w:after="60" w:line="360" w:lineRule="auto"/>
              <w:rPr>
                <w:sz w:val="28"/>
                <w:szCs w:val="28"/>
              </w:rPr>
            </w:pPr>
            <w:proofErr w:type="spellStart"/>
            <w:r w:rsidRPr="00EF1F06">
              <w:rPr>
                <w:sz w:val="28"/>
                <w:szCs w:val="28"/>
              </w:rPr>
              <w:t>Thiết</w:t>
            </w:r>
            <w:proofErr w:type="spellEnd"/>
            <w:r w:rsidRPr="00EF1F06">
              <w:rPr>
                <w:sz w:val="28"/>
                <w:szCs w:val="28"/>
              </w:rPr>
              <w:t xml:space="preserve"> </w:t>
            </w:r>
            <w:proofErr w:type="spellStart"/>
            <w:r w:rsidRPr="00EF1F06">
              <w:rPr>
                <w:sz w:val="28"/>
                <w:szCs w:val="28"/>
              </w:rPr>
              <w:t>bị</w:t>
            </w:r>
            <w:proofErr w:type="spellEnd"/>
            <w:r w:rsidRPr="00EF1F06">
              <w:rPr>
                <w:sz w:val="28"/>
                <w:szCs w:val="28"/>
              </w:rPr>
              <w:t xml:space="preserve"> </w:t>
            </w:r>
            <w:proofErr w:type="spellStart"/>
            <w:r w:rsidRPr="00EF1F06">
              <w:rPr>
                <w:sz w:val="28"/>
                <w:szCs w:val="28"/>
              </w:rPr>
              <w:t>mất</w:t>
            </w:r>
            <w:proofErr w:type="spellEnd"/>
            <w:r w:rsidRPr="00EF1F06">
              <w:rPr>
                <w:sz w:val="28"/>
                <w:szCs w:val="28"/>
              </w:rPr>
              <w:t xml:space="preserve"> </w:t>
            </w:r>
            <w:proofErr w:type="spellStart"/>
            <w:r w:rsidRPr="00EF1F06">
              <w:rPr>
                <w:sz w:val="28"/>
                <w:szCs w:val="28"/>
              </w:rPr>
              <w:t>kết</w:t>
            </w:r>
            <w:proofErr w:type="spellEnd"/>
            <w:r w:rsidRPr="00EF1F06">
              <w:rPr>
                <w:sz w:val="28"/>
                <w:szCs w:val="28"/>
              </w:rPr>
              <w:t xml:space="preserve"> </w:t>
            </w:r>
            <w:proofErr w:type="spellStart"/>
            <w:r w:rsidRPr="00EF1F06">
              <w:rPr>
                <w:sz w:val="28"/>
                <w:szCs w:val="28"/>
              </w:rPr>
              <w:t>nối</w:t>
            </w:r>
            <w:proofErr w:type="spellEnd"/>
          </w:p>
        </w:tc>
        <w:tc>
          <w:tcPr>
            <w:tcW w:w="1819" w:type="pct"/>
            <w:vAlign w:val="center"/>
          </w:tcPr>
          <w:p w14:paraId="38004C40" w14:textId="77777777" w:rsidR="00EF1F06" w:rsidRPr="00EF1F06" w:rsidRDefault="00EF1F06" w:rsidP="00EF1F06">
            <w:pPr>
              <w:spacing w:after="60" w:line="360" w:lineRule="auto"/>
              <w:rPr>
                <w:sz w:val="28"/>
                <w:szCs w:val="28"/>
              </w:rPr>
            </w:pPr>
            <w:r w:rsidRPr="00EF1F06">
              <w:rPr>
                <w:sz w:val="28"/>
                <w:szCs w:val="28"/>
              </w:rPr>
              <w:t>ICMP ping failed/host unavailable</w:t>
            </w:r>
          </w:p>
        </w:tc>
        <w:tc>
          <w:tcPr>
            <w:tcW w:w="1816" w:type="pct"/>
            <w:vAlign w:val="center"/>
          </w:tcPr>
          <w:p w14:paraId="7E7A0358" w14:textId="77777777" w:rsidR="00EF1F06" w:rsidRPr="00EF1F06" w:rsidRDefault="00EF1F06" w:rsidP="00EF1F06">
            <w:pPr>
              <w:spacing w:after="60" w:line="360" w:lineRule="auto"/>
              <w:rPr>
                <w:sz w:val="28"/>
                <w:szCs w:val="28"/>
              </w:rPr>
            </w:pPr>
            <w:proofErr w:type="spellStart"/>
            <w:r w:rsidRPr="00EF1F06">
              <w:rPr>
                <w:sz w:val="28"/>
                <w:szCs w:val="28"/>
              </w:rPr>
              <w:t>Phát</w:t>
            </w:r>
            <w:proofErr w:type="spellEnd"/>
            <w:r w:rsidRPr="00EF1F06">
              <w:rPr>
                <w:sz w:val="28"/>
                <w:szCs w:val="28"/>
              </w:rPr>
              <w:t xml:space="preserve"> </w:t>
            </w:r>
            <w:proofErr w:type="spellStart"/>
            <w:r w:rsidRPr="00EF1F06">
              <w:rPr>
                <w:sz w:val="28"/>
                <w:szCs w:val="28"/>
              </w:rPr>
              <w:t>hiện</w:t>
            </w:r>
            <w:proofErr w:type="spellEnd"/>
            <w:r w:rsidRPr="00EF1F06">
              <w:rPr>
                <w:sz w:val="28"/>
                <w:szCs w:val="28"/>
              </w:rPr>
              <w:t xml:space="preserve"> </w:t>
            </w:r>
            <w:proofErr w:type="spellStart"/>
            <w:r w:rsidRPr="00EF1F06">
              <w:rPr>
                <w:sz w:val="28"/>
                <w:szCs w:val="28"/>
              </w:rPr>
              <w:t>thiết</w:t>
            </w:r>
            <w:proofErr w:type="spellEnd"/>
            <w:r w:rsidRPr="00EF1F06">
              <w:rPr>
                <w:sz w:val="28"/>
                <w:szCs w:val="28"/>
              </w:rPr>
              <w:t xml:space="preserve"> </w:t>
            </w:r>
            <w:proofErr w:type="spellStart"/>
            <w:r w:rsidRPr="00EF1F06">
              <w:rPr>
                <w:sz w:val="28"/>
                <w:szCs w:val="28"/>
              </w:rPr>
              <w:t>bị</w:t>
            </w:r>
            <w:proofErr w:type="spellEnd"/>
            <w:r w:rsidRPr="00EF1F06">
              <w:rPr>
                <w:sz w:val="28"/>
                <w:szCs w:val="28"/>
              </w:rPr>
              <w:t xml:space="preserve"> down </w:t>
            </w:r>
            <w:proofErr w:type="spellStart"/>
            <w:r w:rsidRPr="00EF1F06">
              <w:rPr>
                <w:sz w:val="28"/>
                <w:szCs w:val="28"/>
              </w:rPr>
              <w:t>hoặc</w:t>
            </w:r>
            <w:proofErr w:type="spellEnd"/>
            <w:r w:rsidRPr="00EF1F06">
              <w:rPr>
                <w:sz w:val="28"/>
                <w:szCs w:val="28"/>
              </w:rPr>
              <w:t xml:space="preserve"> </w:t>
            </w:r>
            <w:proofErr w:type="spellStart"/>
            <w:r w:rsidRPr="00EF1F06">
              <w:rPr>
                <w:sz w:val="28"/>
                <w:szCs w:val="28"/>
              </w:rPr>
              <w:t>mất</w:t>
            </w:r>
            <w:proofErr w:type="spellEnd"/>
            <w:r w:rsidRPr="00EF1F06">
              <w:rPr>
                <w:sz w:val="28"/>
                <w:szCs w:val="28"/>
              </w:rPr>
              <w:t xml:space="preserve"> </w:t>
            </w:r>
            <w:proofErr w:type="spellStart"/>
            <w:r w:rsidRPr="00EF1F06">
              <w:rPr>
                <w:sz w:val="28"/>
                <w:szCs w:val="28"/>
              </w:rPr>
              <w:t>liên</w:t>
            </w:r>
            <w:proofErr w:type="spellEnd"/>
            <w:r w:rsidRPr="00EF1F06">
              <w:rPr>
                <w:sz w:val="28"/>
                <w:szCs w:val="28"/>
              </w:rPr>
              <w:t xml:space="preserve"> </w:t>
            </w:r>
            <w:proofErr w:type="spellStart"/>
            <w:r w:rsidRPr="00EF1F06">
              <w:rPr>
                <w:sz w:val="28"/>
                <w:szCs w:val="28"/>
              </w:rPr>
              <w:t>lạc</w:t>
            </w:r>
            <w:proofErr w:type="spellEnd"/>
          </w:p>
        </w:tc>
      </w:tr>
      <w:tr w:rsidR="00EF1F06" w:rsidRPr="00EF1F06" w14:paraId="0EB0BD34" w14:textId="77777777" w:rsidTr="00EF1F06">
        <w:trPr>
          <w:jc w:val="center"/>
        </w:trPr>
        <w:tc>
          <w:tcPr>
            <w:tcW w:w="1365" w:type="pct"/>
            <w:vAlign w:val="center"/>
          </w:tcPr>
          <w:p w14:paraId="76BA0925" w14:textId="77777777" w:rsidR="00EF1F06" w:rsidRPr="00EF1F06" w:rsidRDefault="00EF1F06" w:rsidP="00EF1F06">
            <w:pPr>
              <w:spacing w:after="60" w:line="360" w:lineRule="auto"/>
              <w:rPr>
                <w:sz w:val="28"/>
                <w:szCs w:val="28"/>
              </w:rPr>
            </w:pPr>
            <w:r w:rsidRPr="00EF1F06">
              <w:rPr>
                <w:sz w:val="28"/>
                <w:szCs w:val="28"/>
              </w:rPr>
              <w:t xml:space="preserve">SNMP </w:t>
            </w:r>
            <w:proofErr w:type="spellStart"/>
            <w:r w:rsidRPr="00EF1F06">
              <w:rPr>
                <w:sz w:val="28"/>
                <w:szCs w:val="28"/>
              </w:rPr>
              <w:t>không</w:t>
            </w:r>
            <w:proofErr w:type="spellEnd"/>
            <w:r w:rsidRPr="00EF1F06">
              <w:rPr>
                <w:sz w:val="28"/>
                <w:szCs w:val="28"/>
              </w:rPr>
              <w:t xml:space="preserve"> </w:t>
            </w:r>
            <w:proofErr w:type="spellStart"/>
            <w:r w:rsidRPr="00EF1F06">
              <w:rPr>
                <w:sz w:val="28"/>
                <w:szCs w:val="28"/>
              </w:rPr>
              <w:t>phản</w:t>
            </w:r>
            <w:proofErr w:type="spellEnd"/>
            <w:r w:rsidRPr="00EF1F06">
              <w:rPr>
                <w:sz w:val="28"/>
                <w:szCs w:val="28"/>
              </w:rPr>
              <w:t xml:space="preserve"> </w:t>
            </w:r>
            <w:proofErr w:type="spellStart"/>
            <w:r w:rsidRPr="00EF1F06">
              <w:rPr>
                <w:sz w:val="28"/>
                <w:szCs w:val="28"/>
              </w:rPr>
              <w:t>hồi</w:t>
            </w:r>
            <w:proofErr w:type="spellEnd"/>
          </w:p>
        </w:tc>
        <w:tc>
          <w:tcPr>
            <w:tcW w:w="1819" w:type="pct"/>
            <w:vAlign w:val="center"/>
          </w:tcPr>
          <w:p w14:paraId="59FDBAB0" w14:textId="77777777" w:rsidR="00EF1F06" w:rsidRPr="00EF1F06" w:rsidRDefault="00EF1F06" w:rsidP="00EF1F06">
            <w:pPr>
              <w:spacing w:after="60" w:line="360" w:lineRule="auto"/>
              <w:rPr>
                <w:sz w:val="28"/>
                <w:szCs w:val="28"/>
              </w:rPr>
            </w:pPr>
            <w:r w:rsidRPr="00EF1F06">
              <w:rPr>
                <w:sz w:val="28"/>
                <w:szCs w:val="28"/>
              </w:rPr>
              <w:t>SNMP unavailable</w:t>
            </w:r>
          </w:p>
        </w:tc>
        <w:tc>
          <w:tcPr>
            <w:tcW w:w="1816" w:type="pct"/>
            <w:vAlign w:val="center"/>
          </w:tcPr>
          <w:p w14:paraId="75EFE1A7" w14:textId="77777777" w:rsidR="00EF1F06" w:rsidRPr="00EF1F06" w:rsidRDefault="00EF1F06" w:rsidP="00EF1F06">
            <w:pPr>
              <w:spacing w:after="60" w:line="360" w:lineRule="auto"/>
              <w:rPr>
                <w:sz w:val="28"/>
                <w:szCs w:val="28"/>
              </w:rPr>
            </w:pPr>
            <w:proofErr w:type="spellStart"/>
            <w:r w:rsidRPr="00EF1F06">
              <w:rPr>
                <w:sz w:val="28"/>
                <w:szCs w:val="28"/>
              </w:rPr>
              <w:t>Phát</w:t>
            </w:r>
            <w:proofErr w:type="spellEnd"/>
            <w:r w:rsidRPr="00EF1F06">
              <w:rPr>
                <w:sz w:val="28"/>
                <w:szCs w:val="28"/>
              </w:rPr>
              <w:t xml:space="preserve"> </w:t>
            </w:r>
            <w:proofErr w:type="spellStart"/>
            <w:r w:rsidRPr="00EF1F06">
              <w:rPr>
                <w:sz w:val="28"/>
                <w:szCs w:val="28"/>
              </w:rPr>
              <w:t>hiện</w:t>
            </w:r>
            <w:proofErr w:type="spellEnd"/>
            <w:r w:rsidRPr="00EF1F06">
              <w:rPr>
                <w:sz w:val="28"/>
                <w:szCs w:val="28"/>
              </w:rPr>
              <w:t xml:space="preserve"> </w:t>
            </w:r>
            <w:proofErr w:type="spellStart"/>
            <w:r w:rsidRPr="00EF1F06">
              <w:rPr>
                <w:sz w:val="28"/>
                <w:szCs w:val="28"/>
              </w:rPr>
              <w:t>dịch</w:t>
            </w:r>
            <w:proofErr w:type="spellEnd"/>
            <w:r w:rsidRPr="00EF1F06">
              <w:rPr>
                <w:sz w:val="28"/>
                <w:szCs w:val="28"/>
              </w:rPr>
              <w:t xml:space="preserve"> </w:t>
            </w:r>
            <w:proofErr w:type="spellStart"/>
            <w:r w:rsidRPr="00EF1F06">
              <w:rPr>
                <w:sz w:val="28"/>
                <w:szCs w:val="28"/>
              </w:rPr>
              <w:t>vụ</w:t>
            </w:r>
            <w:proofErr w:type="spellEnd"/>
            <w:r w:rsidRPr="00EF1F06">
              <w:rPr>
                <w:sz w:val="28"/>
                <w:szCs w:val="28"/>
              </w:rPr>
              <w:t xml:space="preserve"> SNMP </w:t>
            </w:r>
            <w:proofErr w:type="spellStart"/>
            <w:r w:rsidRPr="00EF1F06">
              <w:rPr>
                <w:sz w:val="28"/>
                <w:szCs w:val="28"/>
              </w:rPr>
              <w:t>lỗi</w:t>
            </w:r>
            <w:proofErr w:type="spellEnd"/>
            <w:r w:rsidRPr="00EF1F06">
              <w:rPr>
                <w:sz w:val="28"/>
                <w:szCs w:val="28"/>
              </w:rPr>
              <w:t xml:space="preserve"> </w:t>
            </w:r>
            <w:proofErr w:type="spellStart"/>
            <w:r w:rsidRPr="00EF1F06">
              <w:rPr>
                <w:sz w:val="28"/>
                <w:szCs w:val="28"/>
              </w:rPr>
              <w:t>hoặc</w:t>
            </w:r>
            <w:proofErr w:type="spellEnd"/>
            <w:r w:rsidRPr="00EF1F06">
              <w:rPr>
                <w:sz w:val="28"/>
                <w:szCs w:val="28"/>
              </w:rPr>
              <w:t xml:space="preserve"> </w:t>
            </w:r>
            <w:proofErr w:type="spellStart"/>
            <w:r w:rsidRPr="00EF1F06">
              <w:rPr>
                <w:sz w:val="28"/>
                <w:szCs w:val="28"/>
              </w:rPr>
              <w:t>bị</w:t>
            </w:r>
            <w:proofErr w:type="spellEnd"/>
            <w:r w:rsidRPr="00EF1F06">
              <w:rPr>
                <w:sz w:val="28"/>
                <w:szCs w:val="28"/>
              </w:rPr>
              <w:t xml:space="preserve"> </w:t>
            </w:r>
            <w:proofErr w:type="spellStart"/>
            <w:r w:rsidRPr="00EF1F06">
              <w:rPr>
                <w:sz w:val="28"/>
                <w:szCs w:val="28"/>
              </w:rPr>
              <w:t>chặn</w:t>
            </w:r>
            <w:proofErr w:type="spellEnd"/>
            <w:r w:rsidRPr="00EF1F06">
              <w:rPr>
                <w:sz w:val="28"/>
                <w:szCs w:val="28"/>
              </w:rPr>
              <w:t xml:space="preserve"> UDP 161</w:t>
            </w:r>
          </w:p>
        </w:tc>
      </w:tr>
      <w:tr w:rsidR="00EF1F06" w:rsidRPr="00EF1F06" w14:paraId="4980B152" w14:textId="77777777" w:rsidTr="00EF1F06">
        <w:trPr>
          <w:jc w:val="center"/>
        </w:trPr>
        <w:tc>
          <w:tcPr>
            <w:tcW w:w="1365" w:type="pct"/>
            <w:vAlign w:val="center"/>
          </w:tcPr>
          <w:p w14:paraId="2D573F58" w14:textId="77777777" w:rsidR="00EF1F06" w:rsidRPr="00EF1F06" w:rsidRDefault="00EF1F06" w:rsidP="00EF1F06">
            <w:pPr>
              <w:spacing w:after="60" w:line="360" w:lineRule="auto"/>
              <w:rPr>
                <w:sz w:val="28"/>
                <w:szCs w:val="28"/>
              </w:rPr>
            </w:pPr>
            <w:r w:rsidRPr="00EF1F06">
              <w:rPr>
                <w:sz w:val="28"/>
                <w:szCs w:val="28"/>
              </w:rPr>
              <w:t>Interface down</w:t>
            </w:r>
          </w:p>
        </w:tc>
        <w:tc>
          <w:tcPr>
            <w:tcW w:w="1819" w:type="pct"/>
            <w:vAlign w:val="center"/>
          </w:tcPr>
          <w:p w14:paraId="0725E971" w14:textId="77777777" w:rsidR="00EF1F06" w:rsidRPr="00EF1F06" w:rsidRDefault="00EF1F06" w:rsidP="00EF1F06">
            <w:pPr>
              <w:spacing w:after="60" w:line="360" w:lineRule="auto"/>
              <w:rPr>
                <w:sz w:val="28"/>
                <w:szCs w:val="28"/>
              </w:rPr>
            </w:pPr>
            <w:r w:rsidRPr="00EF1F06">
              <w:rPr>
                <w:sz w:val="28"/>
                <w:szCs w:val="28"/>
              </w:rPr>
              <w:t>SNMP interface status down</w:t>
            </w:r>
          </w:p>
        </w:tc>
        <w:tc>
          <w:tcPr>
            <w:tcW w:w="1816" w:type="pct"/>
            <w:vAlign w:val="center"/>
          </w:tcPr>
          <w:p w14:paraId="547938B1" w14:textId="77777777" w:rsidR="00EF1F06" w:rsidRPr="00EF1F06" w:rsidRDefault="00EF1F06" w:rsidP="00EF1F06">
            <w:pPr>
              <w:spacing w:after="60" w:line="360" w:lineRule="auto"/>
              <w:rPr>
                <w:sz w:val="28"/>
                <w:szCs w:val="28"/>
              </w:rPr>
            </w:pPr>
            <w:proofErr w:type="spellStart"/>
            <w:r w:rsidRPr="00EF1F06">
              <w:rPr>
                <w:sz w:val="28"/>
                <w:szCs w:val="28"/>
              </w:rPr>
              <w:t>Phát</w:t>
            </w:r>
            <w:proofErr w:type="spellEnd"/>
            <w:r w:rsidRPr="00EF1F06">
              <w:rPr>
                <w:sz w:val="28"/>
                <w:szCs w:val="28"/>
              </w:rPr>
              <w:t xml:space="preserve"> </w:t>
            </w:r>
            <w:proofErr w:type="spellStart"/>
            <w:r w:rsidRPr="00EF1F06">
              <w:rPr>
                <w:sz w:val="28"/>
                <w:szCs w:val="28"/>
              </w:rPr>
              <w:t>hiện</w:t>
            </w:r>
            <w:proofErr w:type="spellEnd"/>
            <w:r w:rsidRPr="00EF1F06">
              <w:rPr>
                <w:sz w:val="28"/>
                <w:szCs w:val="28"/>
              </w:rPr>
              <w:t xml:space="preserve"> </w:t>
            </w:r>
            <w:proofErr w:type="spellStart"/>
            <w:r w:rsidRPr="00EF1F06">
              <w:rPr>
                <w:sz w:val="28"/>
                <w:szCs w:val="28"/>
              </w:rPr>
              <w:t>cổng</w:t>
            </w:r>
            <w:proofErr w:type="spellEnd"/>
            <w:r w:rsidRPr="00EF1F06">
              <w:rPr>
                <w:sz w:val="28"/>
                <w:szCs w:val="28"/>
              </w:rPr>
              <w:t xml:space="preserve"> </w:t>
            </w:r>
            <w:proofErr w:type="spellStart"/>
            <w:r w:rsidRPr="00EF1F06">
              <w:rPr>
                <w:sz w:val="28"/>
                <w:szCs w:val="28"/>
              </w:rPr>
              <w:t>mạng</w:t>
            </w:r>
            <w:proofErr w:type="spellEnd"/>
            <w:r w:rsidRPr="00EF1F06">
              <w:rPr>
                <w:sz w:val="28"/>
                <w:szCs w:val="28"/>
              </w:rPr>
              <w:t xml:space="preserve"> </w:t>
            </w:r>
            <w:proofErr w:type="spellStart"/>
            <w:r w:rsidRPr="00EF1F06">
              <w:rPr>
                <w:sz w:val="28"/>
                <w:szCs w:val="28"/>
              </w:rPr>
              <w:t>bị</w:t>
            </w:r>
            <w:proofErr w:type="spellEnd"/>
            <w:r w:rsidRPr="00EF1F06">
              <w:rPr>
                <w:sz w:val="28"/>
                <w:szCs w:val="28"/>
              </w:rPr>
              <w:t xml:space="preserve"> </w:t>
            </w:r>
            <w:proofErr w:type="spellStart"/>
            <w:r w:rsidRPr="00EF1F06">
              <w:rPr>
                <w:sz w:val="28"/>
                <w:szCs w:val="28"/>
              </w:rPr>
              <w:t>ngắt</w:t>
            </w:r>
            <w:proofErr w:type="spellEnd"/>
          </w:p>
        </w:tc>
      </w:tr>
      <w:tr w:rsidR="00EF1F06" w:rsidRPr="00EF1F06" w14:paraId="07D49197" w14:textId="77777777" w:rsidTr="00EF1F06">
        <w:trPr>
          <w:jc w:val="center"/>
        </w:trPr>
        <w:tc>
          <w:tcPr>
            <w:tcW w:w="1365" w:type="pct"/>
            <w:vAlign w:val="center"/>
          </w:tcPr>
          <w:p w14:paraId="691F7A84" w14:textId="77777777" w:rsidR="00EF1F06" w:rsidRPr="00EF1F06" w:rsidRDefault="00EF1F06" w:rsidP="00EF1F06">
            <w:pPr>
              <w:spacing w:after="60" w:line="360" w:lineRule="auto"/>
              <w:rPr>
                <w:sz w:val="28"/>
                <w:szCs w:val="28"/>
              </w:rPr>
            </w:pPr>
            <w:r w:rsidRPr="00EF1F06">
              <w:rPr>
                <w:sz w:val="28"/>
                <w:szCs w:val="28"/>
              </w:rPr>
              <w:t xml:space="preserve">Traffic </w:t>
            </w:r>
            <w:proofErr w:type="spellStart"/>
            <w:r w:rsidRPr="00EF1F06">
              <w:rPr>
                <w:sz w:val="28"/>
                <w:szCs w:val="28"/>
              </w:rPr>
              <w:t>bất</w:t>
            </w:r>
            <w:proofErr w:type="spellEnd"/>
            <w:r w:rsidRPr="00EF1F06">
              <w:rPr>
                <w:sz w:val="28"/>
                <w:szCs w:val="28"/>
              </w:rPr>
              <w:t xml:space="preserve"> </w:t>
            </w:r>
            <w:proofErr w:type="spellStart"/>
            <w:r w:rsidRPr="00EF1F06">
              <w:rPr>
                <w:sz w:val="28"/>
                <w:szCs w:val="28"/>
              </w:rPr>
              <w:t>thường</w:t>
            </w:r>
            <w:proofErr w:type="spellEnd"/>
          </w:p>
        </w:tc>
        <w:tc>
          <w:tcPr>
            <w:tcW w:w="1819" w:type="pct"/>
            <w:vAlign w:val="center"/>
          </w:tcPr>
          <w:p w14:paraId="77AC1116" w14:textId="77777777" w:rsidR="00EF1F06" w:rsidRPr="00EF1F06" w:rsidRDefault="00EF1F06" w:rsidP="00EF1F06">
            <w:pPr>
              <w:spacing w:after="60" w:line="360" w:lineRule="auto"/>
              <w:rPr>
                <w:sz w:val="28"/>
                <w:szCs w:val="28"/>
              </w:rPr>
            </w:pPr>
            <w:r w:rsidRPr="00EF1F06">
              <w:rPr>
                <w:sz w:val="28"/>
                <w:szCs w:val="28"/>
              </w:rPr>
              <w:t xml:space="preserve">SNMP traffic </w:t>
            </w:r>
            <w:proofErr w:type="spellStart"/>
            <w:r w:rsidRPr="00EF1F06">
              <w:rPr>
                <w:sz w:val="28"/>
                <w:szCs w:val="28"/>
              </w:rPr>
              <w:t>tăng</w:t>
            </w:r>
            <w:proofErr w:type="spellEnd"/>
            <w:r w:rsidRPr="00EF1F06">
              <w:rPr>
                <w:sz w:val="28"/>
                <w:szCs w:val="28"/>
              </w:rPr>
              <w:t>/</w:t>
            </w:r>
            <w:proofErr w:type="spellStart"/>
            <w:r w:rsidRPr="00EF1F06">
              <w:rPr>
                <w:sz w:val="28"/>
                <w:szCs w:val="28"/>
              </w:rPr>
              <w:t>giảm</w:t>
            </w:r>
            <w:proofErr w:type="spellEnd"/>
            <w:r w:rsidRPr="00EF1F06">
              <w:rPr>
                <w:sz w:val="28"/>
                <w:szCs w:val="28"/>
              </w:rPr>
              <w:t xml:space="preserve"> </w:t>
            </w:r>
            <w:proofErr w:type="spellStart"/>
            <w:r w:rsidRPr="00EF1F06">
              <w:rPr>
                <w:sz w:val="28"/>
                <w:szCs w:val="28"/>
              </w:rPr>
              <w:t>đột</w:t>
            </w:r>
            <w:proofErr w:type="spellEnd"/>
            <w:r w:rsidRPr="00EF1F06">
              <w:rPr>
                <w:sz w:val="28"/>
                <w:szCs w:val="28"/>
              </w:rPr>
              <w:t xml:space="preserve"> </w:t>
            </w:r>
            <w:proofErr w:type="spellStart"/>
            <w:r w:rsidRPr="00EF1F06">
              <w:rPr>
                <w:sz w:val="28"/>
                <w:szCs w:val="28"/>
              </w:rPr>
              <w:t>biến</w:t>
            </w:r>
            <w:proofErr w:type="spellEnd"/>
          </w:p>
        </w:tc>
        <w:tc>
          <w:tcPr>
            <w:tcW w:w="1816" w:type="pct"/>
            <w:vAlign w:val="center"/>
          </w:tcPr>
          <w:p w14:paraId="1F1871DB" w14:textId="77777777" w:rsidR="00EF1F06" w:rsidRPr="00EF1F06" w:rsidRDefault="00EF1F06" w:rsidP="00EF1F06">
            <w:pPr>
              <w:spacing w:after="60" w:line="360" w:lineRule="auto"/>
              <w:rPr>
                <w:sz w:val="28"/>
                <w:szCs w:val="28"/>
              </w:rPr>
            </w:pPr>
            <w:proofErr w:type="spellStart"/>
            <w:r w:rsidRPr="00EF1F06">
              <w:rPr>
                <w:sz w:val="28"/>
                <w:szCs w:val="28"/>
              </w:rPr>
              <w:t>Hỗ</w:t>
            </w:r>
            <w:proofErr w:type="spellEnd"/>
            <w:r w:rsidRPr="00EF1F06">
              <w:rPr>
                <w:sz w:val="28"/>
                <w:szCs w:val="28"/>
              </w:rPr>
              <w:t xml:space="preserve"> </w:t>
            </w:r>
            <w:proofErr w:type="spellStart"/>
            <w:r w:rsidRPr="00EF1F06">
              <w:rPr>
                <w:sz w:val="28"/>
                <w:szCs w:val="28"/>
              </w:rPr>
              <w:t>trợ</w:t>
            </w:r>
            <w:proofErr w:type="spellEnd"/>
            <w:r w:rsidRPr="00EF1F06">
              <w:rPr>
                <w:sz w:val="28"/>
                <w:szCs w:val="28"/>
              </w:rPr>
              <w:t xml:space="preserve"> </w:t>
            </w:r>
            <w:proofErr w:type="spellStart"/>
            <w:r w:rsidRPr="00EF1F06">
              <w:rPr>
                <w:sz w:val="28"/>
                <w:szCs w:val="28"/>
              </w:rPr>
              <w:t>phân</w:t>
            </w:r>
            <w:proofErr w:type="spellEnd"/>
            <w:r w:rsidRPr="00EF1F06">
              <w:rPr>
                <w:sz w:val="28"/>
                <w:szCs w:val="28"/>
              </w:rPr>
              <w:t xml:space="preserve"> </w:t>
            </w:r>
            <w:proofErr w:type="spellStart"/>
            <w:r w:rsidRPr="00EF1F06">
              <w:rPr>
                <w:sz w:val="28"/>
                <w:szCs w:val="28"/>
              </w:rPr>
              <w:t>tích</w:t>
            </w:r>
            <w:proofErr w:type="spellEnd"/>
            <w:r w:rsidRPr="00EF1F06">
              <w:rPr>
                <w:sz w:val="28"/>
                <w:szCs w:val="28"/>
              </w:rPr>
              <w:t xml:space="preserve"> </w:t>
            </w:r>
            <w:proofErr w:type="spellStart"/>
            <w:r w:rsidRPr="00EF1F06">
              <w:rPr>
                <w:sz w:val="28"/>
                <w:szCs w:val="28"/>
              </w:rPr>
              <w:t>tải</w:t>
            </w:r>
            <w:proofErr w:type="spellEnd"/>
            <w:r w:rsidRPr="00EF1F06">
              <w:rPr>
                <w:sz w:val="28"/>
                <w:szCs w:val="28"/>
              </w:rPr>
              <w:t xml:space="preserve"> </w:t>
            </w:r>
            <w:proofErr w:type="spellStart"/>
            <w:r w:rsidRPr="00EF1F06">
              <w:rPr>
                <w:sz w:val="28"/>
                <w:szCs w:val="28"/>
              </w:rPr>
              <w:t>mạng</w:t>
            </w:r>
            <w:proofErr w:type="spellEnd"/>
          </w:p>
        </w:tc>
      </w:tr>
      <w:tr w:rsidR="00EF1F06" w:rsidRPr="00EF1F06" w14:paraId="017C2660" w14:textId="77777777" w:rsidTr="00EF1F06">
        <w:trPr>
          <w:jc w:val="center"/>
        </w:trPr>
        <w:tc>
          <w:tcPr>
            <w:tcW w:w="1365" w:type="pct"/>
            <w:vAlign w:val="center"/>
          </w:tcPr>
          <w:p w14:paraId="00E1F5B9" w14:textId="77777777" w:rsidR="00EF1F06" w:rsidRPr="00EF1F06" w:rsidRDefault="00EF1F06" w:rsidP="00EF1F06">
            <w:pPr>
              <w:spacing w:after="60" w:line="360" w:lineRule="auto"/>
              <w:rPr>
                <w:sz w:val="28"/>
                <w:szCs w:val="28"/>
              </w:rPr>
            </w:pPr>
            <w:r w:rsidRPr="00EF1F06">
              <w:rPr>
                <w:sz w:val="28"/>
                <w:szCs w:val="28"/>
              </w:rPr>
              <w:t xml:space="preserve">CPU/RAM </w:t>
            </w:r>
            <w:proofErr w:type="spellStart"/>
            <w:r w:rsidRPr="00EF1F06">
              <w:rPr>
                <w:sz w:val="28"/>
                <w:szCs w:val="28"/>
              </w:rPr>
              <w:t>cao</w:t>
            </w:r>
            <w:proofErr w:type="spellEnd"/>
            <w:r w:rsidRPr="00EF1F06">
              <w:rPr>
                <w:sz w:val="28"/>
                <w:szCs w:val="28"/>
              </w:rPr>
              <w:t xml:space="preserve"> </w:t>
            </w:r>
            <w:proofErr w:type="spellStart"/>
            <w:r w:rsidRPr="00EF1F06">
              <w:rPr>
                <w:sz w:val="28"/>
                <w:szCs w:val="28"/>
              </w:rPr>
              <w:t>nếu</w:t>
            </w:r>
            <w:proofErr w:type="spellEnd"/>
            <w:r w:rsidRPr="00EF1F06">
              <w:rPr>
                <w:sz w:val="28"/>
                <w:szCs w:val="28"/>
              </w:rPr>
              <w:t xml:space="preserve"> SNMP </w:t>
            </w:r>
            <w:proofErr w:type="spellStart"/>
            <w:r w:rsidRPr="00EF1F06">
              <w:rPr>
                <w:sz w:val="28"/>
                <w:szCs w:val="28"/>
              </w:rPr>
              <w:t>hỗ</w:t>
            </w:r>
            <w:proofErr w:type="spellEnd"/>
            <w:r w:rsidRPr="00EF1F06">
              <w:rPr>
                <w:sz w:val="28"/>
                <w:szCs w:val="28"/>
              </w:rPr>
              <w:t xml:space="preserve"> </w:t>
            </w:r>
            <w:proofErr w:type="spellStart"/>
            <w:r w:rsidRPr="00EF1F06">
              <w:rPr>
                <w:sz w:val="28"/>
                <w:szCs w:val="28"/>
              </w:rPr>
              <w:t>trợ</w:t>
            </w:r>
            <w:proofErr w:type="spellEnd"/>
          </w:p>
        </w:tc>
        <w:tc>
          <w:tcPr>
            <w:tcW w:w="1819" w:type="pct"/>
            <w:vAlign w:val="center"/>
          </w:tcPr>
          <w:p w14:paraId="779C5F98" w14:textId="77777777" w:rsidR="00EF1F06" w:rsidRPr="00EF1F06" w:rsidRDefault="00EF1F06" w:rsidP="00EF1F06">
            <w:pPr>
              <w:spacing w:after="60" w:line="360" w:lineRule="auto"/>
              <w:rPr>
                <w:sz w:val="28"/>
                <w:szCs w:val="28"/>
              </w:rPr>
            </w:pPr>
            <w:r w:rsidRPr="00EF1F06">
              <w:rPr>
                <w:sz w:val="28"/>
                <w:szCs w:val="28"/>
              </w:rPr>
              <w:t xml:space="preserve">SNMP item </w:t>
            </w:r>
            <w:proofErr w:type="spellStart"/>
            <w:r w:rsidRPr="00EF1F06">
              <w:rPr>
                <w:sz w:val="28"/>
                <w:szCs w:val="28"/>
              </w:rPr>
              <w:t>vượt</w:t>
            </w:r>
            <w:proofErr w:type="spellEnd"/>
            <w:r w:rsidRPr="00EF1F06">
              <w:rPr>
                <w:sz w:val="28"/>
                <w:szCs w:val="28"/>
              </w:rPr>
              <w:t xml:space="preserve"> </w:t>
            </w:r>
            <w:proofErr w:type="spellStart"/>
            <w:r w:rsidRPr="00EF1F06">
              <w:rPr>
                <w:sz w:val="28"/>
                <w:szCs w:val="28"/>
              </w:rPr>
              <w:t>ngưỡng</w:t>
            </w:r>
            <w:proofErr w:type="spellEnd"/>
          </w:p>
        </w:tc>
        <w:tc>
          <w:tcPr>
            <w:tcW w:w="1816" w:type="pct"/>
            <w:vAlign w:val="center"/>
          </w:tcPr>
          <w:p w14:paraId="450C3C8F" w14:textId="77777777" w:rsidR="00EF1F06" w:rsidRPr="00EF1F06" w:rsidRDefault="00EF1F06" w:rsidP="00EF1F06">
            <w:pPr>
              <w:spacing w:after="60" w:line="360" w:lineRule="auto"/>
              <w:rPr>
                <w:sz w:val="28"/>
                <w:szCs w:val="28"/>
              </w:rPr>
            </w:pPr>
            <w:proofErr w:type="spellStart"/>
            <w:r w:rsidRPr="00EF1F06">
              <w:rPr>
                <w:sz w:val="28"/>
                <w:szCs w:val="28"/>
              </w:rPr>
              <w:t>Phát</w:t>
            </w:r>
            <w:proofErr w:type="spellEnd"/>
            <w:r w:rsidRPr="00EF1F06">
              <w:rPr>
                <w:sz w:val="28"/>
                <w:szCs w:val="28"/>
              </w:rPr>
              <w:t xml:space="preserve"> </w:t>
            </w:r>
            <w:proofErr w:type="spellStart"/>
            <w:r w:rsidRPr="00EF1F06">
              <w:rPr>
                <w:sz w:val="28"/>
                <w:szCs w:val="28"/>
              </w:rPr>
              <w:t>hiện</w:t>
            </w:r>
            <w:proofErr w:type="spellEnd"/>
            <w:r w:rsidRPr="00EF1F06">
              <w:rPr>
                <w:sz w:val="28"/>
                <w:szCs w:val="28"/>
              </w:rPr>
              <w:t xml:space="preserve"> </w:t>
            </w:r>
            <w:proofErr w:type="spellStart"/>
            <w:r w:rsidRPr="00EF1F06">
              <w:rPr>
                <w:sz w:val="28"/>
                <w:szCs w:val="28"/>
              </w:rPr>
              <w:t>dấu</w:t>
            </w:r>
            <w:proofErr w:type="spellEnd"/>
            <w:r w:rsidRPr="00EF1F06">
              <w:rPr>
                <w:sz w:val="28"/>
                <w:szCs w:val="28"/>
              </w:rPr>
              <w:t xml:space="preserve"> </w:t>
            </w:r>
            <w:proofErr w:type="spellStart"/>
            <w:r w:rsidRPr="00EF1F06">
              <w:rPr>
                <w:sz w:val="28"/>
                <w:szCs w:val="28"/>
              </w:rPr>
              <w:t>hiệu</w:t>
            </w:r>
            <w:proofErr w:type="spellEnd"/>
            <w:r w:rsidRPr="00EF1F06">
              <w:rPr>
                <w:sz w:val="28"/>
                <w:szCs w:val="28"/>
              </w:rPr>
              <w:t xml:space="preserve"> </w:t>
            </w:r>
            <w:proofErr w:type="spellStart"/>
            <w:r w:rsidRPr="00EF1F06">
              <w:rPr>
                <w:sz w:val="28"/>
                <w:szCs w:val="28"/>
              </w:rPr>
              <w:t>quá</w:t>
            </w:r>
            <w:proofErr w:type="spellEnd"/>
            <w:r w:rsidRPr="00EF1F06">
              <w:rPr>
                <w:sz w:val="28"/>
                <w:szCs w:val="28"/>
              </w:rPr>
              <w:t xml:space="preserve"> </w:t>
            </w:r>
            <w:proofErr w:type="spellStart"/>
            <w:r w:rsidRPr="00EF1F06">
              <w:rPr>
                <w:sz w:val="28"/>
                <w:szCs w:val="28"/>
              </w:rPr>
              <w:t>tải</w:t>
            </w:r>
            <w:proofErr w:type="spellEnd"/>
          </w:p>
        </w:tc>
      </w:tr>
    </w:tbl>
    <w:p w14:paraId="199CA403" w14:textId="78591D1D" w:rsidR="00EF1F06" w:rsidRDefault="00EF1F06" w:rsidP="00EF1F06">
      <w:pPr>
        <w:spacing w:line="360" w:lineRule="auto"/>
        <w:jc w:val="both"/>
      </w:pPr>
    </w:p>
    <w:p w14:paraId="726E09D2" w14:textId="77777777" w:rsidR="00EF1F06" w:rsidRDefault="00EF1F06" w:rsidP="00EF1F06">
      <w:pPr>
        <w:spacing w:line="360" w:lineRule="auto"/>
        <w:jc w:val="both"/>
        <w:rPr>
          <w:rFonts w:cs="Times New Roman"/>
          <w:sz w:val="28"/>
        </w:rPr>
      </w:pPr>
    </w:p>
    <w:p w14:paraId="71E531C8" w14:textId="77777777" w:rsidR="00EF1F06" w:rsidRDefault="00EF1F06" w:rsidP="00EF1F06">
      <w:pPr>
        <w:pStyle w:val="Heading1"/>
        <w:rPr>
          <w:rFonts w:eastAsia="Times New Roman"/>
          <w:sz w:val="28"/>
        </w:rPr>
        <w:sectPr w:rsidR="00EF1F06" w:rsidSect="00A77D27">
          <w:footerReference w:type="default" r:id="rId18"/>
          <w:pgSz w:w="11906" w:h="16838" w:code="9"/>
          <w:pgMar w:top="1134" w:right="1134" w:bottom="1134" w:left="1701" w:header="720" w:footer="720" w:gutter="0"/>
          <w:cols w:space="720"/>
          <w:docGrid w:linePitch="360"/>
        </w:sectPr>
      </w:pPr>
    </w:p>
    <w:p w14:paraId="027BA931" w14:textId="77777777" w:rsidR="00EF1F06" w:rsidRDefault="00EF1F06" w:rsidP="00EF1F06">
      <w:pPr>
        <w:pStyle w:val="Heading1"/>
      </w:pPr>
      <w:bookmarkStart w:id="22" w:name="_Toc232173778"/>
      <w:r>
        <w:rPr>
          <w:rFonts w:eastAsia="Times New Roman"/>
          <w:sz w:val="28"/>
        </w:rPr>
        <w:lastRenderedPageBreak/>
        <w:t>CHƯƠNG 5: TRIỂN KHAI WAZUH SERVER LÀM SIEM</w:t>
      </w:r>
      <w:bookmarkEnd w:id="22"/>
    </w:p>
    <w:p w14:paraId="5D165F7E" w14:textId="77777777" w:rsidR="00EF1F06" w:rsidRDefault="00EF1F06" w:rsidP="00EF1F06">
      <w:pPr>
        <w:pStyle w:val="Heading2"/>
      </w:pPr>
      <w:bookmarkStart w:id="23" w:name="_Toc232173779"/>
      <w:r>
        <w:rPr>
          <w:rFonts w:eastAsia="Times New Roman"/>
          <w:sz w:val="26"/>
        </w:rPr>
        <w:t xml:space="preserve">5.1. Vai </w:t>
      </w:r>
      <w:proofErr w:type="spellStart"/>
      <w:r>
        <w:rPr>
          <w:rFonts w:eastAsia="Times New Roman"/>
          <w:sz w:val="26"/>
        </w:rPr>
        <w:t>trò</w:t>
      </w:r>
      <w:proofErr w:type="spellEnd"/>
      <w:r>
        <w:rPr>
          <w:rFonts w:eastAsia="Times New Roman"/>
          <w:sz w:val="26"/>
        </w:rPr>
        <w:t xml:space="preserve"> </w:t>
      </w:r>
      <w:proofErr w:type="spellStart"/>
      <w:r>
        <w:rPr>
          <w:rFonts w:eastAsia="Times New Roman"/>
          <w:sz w:val="26"/>
        </w:rPr>
        <w:t>của</w:t>
      </w:r>
      <w:proofErr w:type="spellEnd"/>
      <w:r>
        <w:rPr>
          <w:rFonts w:eastAsia="Times New Roman"/>
          <w:sz w:val="26"/>
        </w:rPr>
        <w:t xml:space="preserve"> </w:t>
      </w:r>
      <w:proofErr w:type="spellStart"/>
      <w:r>
        <w:rPr>
          <w:rFonts w:eastAsia="Times New Roman"/>
          <w:sz w:val="26"/>
        </w:rPr>
        <w:t>Wazuh</w:t>
      </w:r>
      <w:proofErr w:type="spellEnd"/>
      <w:r>
        <w:rPr>
          <w:rFonts w:eastAsia="Times New Roman"/>
          <w:sz w:val="26"/>
        </w:rPr>
        <w:t xml:space="preserve"> </w:t>
      </w:r>
      <w:proofErr w:type="spellStart"/>
      <w:r>
        <w:rPr>
          <w:rFonts w:eastAsia="Times New Roman"/>
          <w:sz w:val="26"/>
        </w:rPr>
        <w:t>trong</w:t>
      </w:r>
      <w:proofErr w:type="spellEnd"/>
      <w:r>
        <w:rPr>
          <w:rFonts w:eastAsia="Times New Roman"/>
          <w:sz w:val="26"/>
        </w:rPr>
        <w:t xml:space="preserve"> </w:t>
      </w:r>
      <w:proofErr w:type="spellStart"/>
      <w:r>
        <w:rPr>
          <w:rFonts w:eastAsia="Times New Roman"/>
          <w:sz w:val="26"/>
        </w:rPr>
        <w:t>mô</w:t>
      </w:r>
      <w:proofErr w:type="spellEnd"/>
      <w:r>
        <w:rPr>
          <w:rFonts w:eastAsia="Times New Roman"/>
          <w:sz w:val="26"/>
        </w:rPr>
        <w:t xml:space="preserve"> </w:t>
      </w:r>
      <w:proofErr w:type="spellStart"/>
      <w:r>
        <w:rPr>
          <w:rFonts w:eastAsia="Times New Roman"/>
          <w:sz w:val="26"/>
        </w:rPr>
        <w:t>hình</w:t>
      </w:r>
      <w:proofErr w:type="spellEnd"/>
      <w:r>
        <w:rPr>
          <w:rFonts w:eastAsia="Times New Roman"/>
          <w:sz w:val="26"/>
        </w:rPr>
        <w:t xml:space="preserve"> lab</w:t>
      </w:r>
      <w:bookmarkEnd w:id="23"/>
    </w:p>
    <w:p w14:paraId="3E5A4270" w14:textId="77777777" w:rsidR="00EF1F06" w:rsidRDefault="00EF1F06" w:rsidP="00EF1F06">
      <w:pPr>
        <w:spacing w:line="360" w:lineRule="auto"/>
        <w:jc w:val="both"/>
      </w:pPr>
      <w:proofErr w:type="spellStart"/>
      <w:r>
        <w:t>Wazuh</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SIEM </w:t>
      </w:r>
      <w:proofErr w:type="spellStart"/>
      <w:r>
        <w:t>nhằm</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log </w:t>
      </w:r>
      <w:proofErr w:type="spellStart"/>
      <w:r>
        <w:t>bảo</w:t>
      </w:r>
      <w:proofErr w:type="spellEnd"/>
      <w:r>
        <w:t xml:space="preserve"> </w:t>
      </w:r>
      <w:proofErr w:type="spellStart"/>
      <w:r>
        <w:t>mật</w:t>
      </w:r>
      <w:proofErr w:type="spellEnd"/>
      <w:r>
        <w:t xml:space="preserve">. </w:t>
      </w:r>
      <w:proofErr w:type="spellStart"/>
      <w:r>
        <w:t>Khác</w:t>
      </w:r>
      <w:proofErr w:type="spellEnd"/>
      <w:r>
        <w:t xml:space="preserve"> </w:t>
      </w:r>
      <w:proofErr w:type="spellStart"/>
      <w:r>
        <w:t>với</w:t>
      </w:r>
      <w:proofErr w:type="spellEnd"/>
      <w:r>
        <w:t xml:space="preserve"> Zabbix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Wazuh</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sai</w:t>
      </w:r>
      <w:proofErr w:type="spellEnd"/>
      <w:r>
        <w:t xml:space="preserve">, </w:t>
      </w:r>
      <w:proofErr w:type="spellStart"/>
      <w:r>
        <w:t>thay</w:t>
      </w:r>
      <w:proofErr w:type="spellEnd"/>
      <w:r>
        <w:t xml:space="preserve"> </w:t>
      </w:r>
      <w:proofErr w:type="spellStart"/>
      <w:r>
        <w:t>đổi</w:t>
      </w:r>
      <w:proofErr w:type="spellEnd"/>
      <w:r>
        <w:t xml:space="preserve"> file, </w:t>
      </w:r>
      <w:proofErr w:type="spellStart"/>
      <w:r>
        <w:t>hành</w:t>
      </w:r>
      <w:proofErr w:type="spellEnd"/>
      <w:r>
        <w:t xml:space="preserve"> vi brute force, </w:t>
      </w:r>
      <w:proofErr w:type="spellStart"/>
      <w:r>
        <w:t>sự</w:t>
      </w:r>
      <w:proofErr w:type="spellEnd"/>
      <w:r>
        <w:t xml:space="preserve"> </w:t>
      </w:r>
      <w:proofErr w:type="spellStart"/>
      <w:r>
        <w:t>kiện</w:t>
      </w:r>
      <w:proofErr w:type="spellEnd"/>
      <w:r>
        <w:t xml:space="preserve"> Windows Event Log </w:t>
      </w:r>
      <w:proofErr w:type="spellStart"/>
      <w:r>
        <w:t>hoặc</w:t>
      </w:r>
      <w:proofErr w:type="spellEnd"/>
      <w:r>
        <w:t xml:space="preserve"> log </w:t>
      </w:r>
      <w:proofErr w:type="spellStart"/>
      <w:r>
        <w:t>từ</w:t>
      </w:r>
      <w:proofErr w:type="spellEnd"/>
      <w:r>
        <w:t xml:space="preserve"> firewall.</w:t>
      </w:r>
    </w:p>
    <w:p w14:paraId="27B38F1E" w14:textId="77777777" w:rsidR="00EF1F06" w:rsidRDefault="00EF1F06" w:rsidP="00EF1F06">
      <w:pPr>
        <w:pStyle w:val="Heading2"/>
      </w:pPr>
      <w:bookmarkStart w:id="24" w:name="_Toc232173780"/>
      <w:r>
        <w:rPr>
          <w:rFonts w:eastAsia="Times New Roman"/>
          <w:sz w:val="26"/>
        </w:rPr>
        <w:t xml:space="preserve">5.2. </w:t>
      </w:r>
      <w:proofErr w:type="spellStart"/>
      <w:r>
        <w:rPr>
          <w:rFonts w:eastAsia="Times New Roman"/>
          <w:sz w:val="26"/>
        </w:rPr>
        <w:t>Triển</w:t>
      </w:r>
      <w:proofErr w:type="spellEnd"/>
      <w:r>
        <w:rPr>
          <w:rFonts w:eastAsia="Times New Roman"/>
          <w:sz w:val="26"/>
        </w:rPr>
        <w:t xml:space="preserve"> </w:t>
      </w:r>
      <w:proofErr w:type="spellStart"/>
      <w:r>
        <w:rPr>
          <w:rFonts w:eastAsia="Times New Roman"/>
          <w:sz w:val="26"/>
        </w:rPr>
        <w:t>khai</w:t>
      </w:r>
      <w:proofErr w:type="spellEnd"/>
      <w:r>
        <w:rPr>
          <w:rFonts w:eastAsia="Times New Roman"/>
          <w:sz w:val="26"/>
        </w:rPr>
        <w:t xml:space="preserve"> </w:t>
      </w:r>
      <w:proofErr w:type="spellStart"/>
      <w:r>
        <w:rPr>
          <w:rFonts w:eastAsia="Times New Roman"/>
          <w:sz w:val="26"/>
        </w:rPr>
        <w:t>Wazuh</w:t>
      </w:r>
      <w:proofErr w:type="spellEnd"/>
      <w:r>
        <w:rPr>
          <w:rFonts w:eastAsia="Times New Roman"/>
          <w:sz w:val="26"/>
        </w:rPr>
        <w:t xml:space="preserve"> Server </w:t>
      </w:r>
      <w:proofErr w:type="spellStart"/>
      <w:r>
        <w:rPr>
          <w:rFonts w:eastAsia="Times New Roman"/>
          <w:sz w:val="26"/>
        </w:rPr>
        <w:t>trên</w:t>
      </w:r>
      <w:proofErr w:type="spellEnd"/>
      <w:r>
        <w:rPr>
          <w:rFonts w:eastAsia="Times New Roman"/>
          <w:sz w:val="26"/>
        </w:rPr>
        <w:t xml:space="preserve"> Ubuntu 24.04</w:t>
      </w:r>
      <w:bookmarkEnd w:id="24"/>
    </w:p>
    <w:p w14:paraId="2E862FDE" w14:textId="77777777" w:rsidR="00EF1F06" w:rsidRDefault="00EF1F06" w:rsidP="00EF1F06">
      <w:pPr>
        <w:spacing w:line="360" w:lineRule="auto"/>
        <w:jc w:val="both"/>
      </w:pPr>
      <w:proofErr w:type="spellStart"/>
      <w:r>
        <w:t>Wazuh</w:t>
      </w:r>
      <w:proofErr w:type="spellEnd"/>
      <w:r>
        <w:t xml:space="preserve"> Server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máy</w:t>
      </w:r>
      <w:proofErr w:type="spellEnd"/>
      <w:r>
        <w:t xml:space="preserve"> Ubuntu 24.04 </w:t>
      </w:r>
      <w:proofErr w:type="spellStart"/>
      <w:r>
        <w:t>địa</w:t>
      </w:r>
      <w:proofErr w:type="spellEnd"/>
      <w:r>
        <w:t xml:space="preserve"> </w:t>
      </w:r>
      <w:proofErr w:type="spellStart"/>
      <w:r>
        <w:t>chỉ</w:t>
      </w:r>
      <w:proofErr w:type="spellEnd"/>
      <w:r>
        <w:t xml:space="preserve"> 192.168.20.100. </w:t>
      </w:r>
      <w:proofErr w:type="spellStart"/>
      <w:r>
        <w:t>Máy</w:t>
      </w:r>
      <w:proofErr w:type="spellEnd"/>
      <w:r>
        <w:t xml:space="preserve"> </w:t>
      </w:r>
      <w:proofErr w:type="spellStart"/>
      <w:r>
        <w:t>này</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trung</w:t>
      </w:r>
      <w:proofErr w:type="spellEnd"/>
      <w:r>
        <w:t xml:space="preserve"> </w:t>
      </w:r>
      <w:proofErr w:type="spellStart"/>
      <w:r>
        <w:t>tâm</w:t>
      </w:r>
      <w:proofErr w:type="spellEnd"/>
      <w:r>
        <w:t xml:space="preserve"> </w:t>
      </w:r>
      <w:proofErr w:type="spellStart"/>
      <w:r>
        <w:t>gồm</w:t>
      </w:r>
      <w:proofErr w:type="spellEnd"/>
      <w:r>
        <w:t xml:space="preserve"> </w:t>
      </w:r>
      <w:proofErr w:type="spellStart"/>
      <w:r>
        <w:t>Wazuh</w:t>
      </w:r>
      <w:proofErr w:type="spellEnd"/>
      <w:r>
        <w:t xml:space="preserve"> Manager, </w:t>
      </w:r>
      <w:proofErr w:type="spellStart"/>
      <w:r>
        <w:t>Wazuh</w:t>
      </w:r>
      <w:proofErr w:type="spellEnd"/>
      <w:r>
        <w:t xml:space="preserve"> Indexer </w:t>
      </w:r>
      <w:proofErr w:type="spellStart"/>
      <w:r>
        <w:t>và</w:t>
      </w:r>
      <w:proofErr w:type="spellEnd"/>
      <w:r>
        <w:t xml:space="preserve"> </w:t>
      </w:r>
      <w:proofErr w:type="spellStart"/>
      <w:r>
        <w:t>Wazuh</w:t>
      </w:r>
      <w:proofErr w:type="spellEnd"/>
      <w:r>
        <w:t xml:space="preserve"> Dashboard. Do </w:t>
      </w:r>
      <w:proofErr w:type="spellStart"/>
      <w:r>
        <w:t>máy</w:t>
      </w:r>
      <w:proofErr w:type="spellEnd"/>
      <w:r>
        <w:t xml:space="preserve"> Ubuntu </w:t>
      </w:r>
      <w:proofErr w:type="spellStart"/>
      <w:r>
        <w:t>đã</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Wazuh</w:t>
      </w:r>
      <w:proofErr w:type="spellEnd"/>
      <w:r>
        <w:t xml:space="preserve"> Server </w:t>
      </w:r>
      <w:proofErr w:type="spellStart"/>
      <w:r>
        <w:t>nên</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cài</w:t>
      </w:r>
      <w:proofErr w:type="spellEnd"/>
      <w:r>
        <w:t xml:space="preserve"> </w:t>
      </w:r>
      <w:proofErr w:type="spellStart"/>
      <w:r>
        <w:t>thêm</w:t>
      </w:r>
      <w:proofErr w:type="spellEnd"/>
      <w:r>
        <w:t xml:space="preserve"> </w:t>
      </w:r>
      <w:proofErr w:type="spellStart"/>
      <w:r>
        <w:t>Wazuh</w:t>
      </w:r>
      <w:proofErr w:type="spellEnd"/>
      <w:r>
        <w:t xml:space="preserve"> Agent </w:t>
      </w:r>
      <w:proofErr w:type="spellStart"/>
      <w:r>
        <w:t>trên</w:t>
      </w:r>
      <w:proofErr w:type="spellEnd"/>
      <w:r>
        <w:t xml:space="preserve"> </w:t>
      </w:r>
      <w:proofErr w:type="spellStart"/>
      <w:r>
        <w:t>chính</w:t>
      </w:r>
      <w:proofErr w:type="spellEnd"/>
      <w:r>
        <w:t xml:space="preserve"> </w:t>
      </w:r>
      <w:proofErr w:type="spellStart"/>
      <w:r>
        <w:t>máy</w:t>
      </w:r>
      <w:proofErr w:type="spellEnd"/>
      <w:r>
        <w:t xml:space="preserve"> </w:t>
      </w:r>
      <w:proofErr w:type="spellStart"/>
      <w:r>
        <w:t>này</w:t>
      </w:r>
      <w:proofErr w:type="spellEnd"/>
      <w:r>
        <w:t xml:space="preserve">, </w:t>
      </w:r>
      <w:proofErr w:type="spellStart"/>
      <w:r>
        <w:t>trừ</w:t>
      </w:r>
      <w:proofErr w:type="spellEnd"/>
      <w:r>
        <w:t xml:space="preserve"> </w:t>
      </w:r>
      <w:proofErr w:type="spellStart"/>
      <w:r>
        <w:t>khi</w:t>
      </w:r>
      <w:proofErr w:type="spellEnd"/>
      <w:r>
        <w:t xml:space="preserve"> </w:t>
      </w:r>
      <w:proofErr w:type="spellStart"/>
      <w:r>
        <w:t>muốn</w:t>
      </w:r>
      <w:proofErr w:type="spellEnd"/>
      <w:r>
        <w:t xml:space="preserve"> </w:t>
      </w:r>
      <w:proofErr w:type="spellStart"/>
      <w:r>
        <w:t>giám</w:t>
      </w:r>
      <w:proofErr w:type="spellEnd"/>
      <w:r>
        <w:t xml:space="preserve"> </w:t>
      </w:r>
      <w:proofErr w:type="spellStart"/>
      <w:r>
        <w:t>sát</w:t>
      </w:r>
      <w:proofErr w:type="spellEnd"/>
      <w:r>
        <w:t xml:space="preserve"> </w:t>
      </w:r>
      <w:proofErr w:type="spellStart"/>
      <w:r>
        <w:t>riêng</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Ubuntu </w:t>
      </w:r>
      <w:proofErr w:type="spellStart"/>
      <w:r>
        <w:t>như</w:t>
      </w:r>
      <w:proofErr w:type="spellEnd"/>
      <w:r>
        <w:t xml:space="preserve"> </w:t>
      </w:r>
      <w:proofErr w:type="spellStart"/>
      <w:r>
        <w:t>một</w:t>
      </w:r>
      <w:proofErr w:type="spellEnd"/>
      <w:r>
        <w:t xml:space="preserve"> endpoint.</w:t>
      </w:r>
    </w:p>
    <w:p w14:paraId="1C70F095" w14:textId="7A6F508B" w:rsidR="008A2CF1" w:rsidRDefault="008A2CF1" w:rsidP="00EF1F06">
      <w:pPr>
        <w:spacing w:line="360" w:lineRule="auto"/>
        <w:jc w:val="both"/>
      </w:pPr>
      <w:proofErr w:type="spellStart"/>
      <w:r>
        <w:t>Cấu</w:t>
      </w:r>
      <w:proofErr w:type="spellEnd"/>
      <w:r>
        <w:t xml:space="preserve"> </w:t>
      </w:r>
      <w:proofErr w:type="spellStart"/>
      <w:r>
        <w:t>hình</w:t>
      </w:r>
      <w:proofErr w:type="spellEnd"/>
      <w:r>
        <w:t xml:space="preserve"> </w:t>
      </w:r>
      <w:proofErr w:type="spellStart"/>
      <w:r>
        <w:t>tối</w:t>
      </w:r>
      <w:proofErr w:type="spellEnd"/>
      <w:r>
        <w:t xml:space="preserve"> </w:t>
      </w:r>
      <w:proofErr w:type="spellStart"/>
      <w:r>
        <w:t>thiểu</w:t>
      </w:r>
      <w:proofErr w:type="spellEnd"/>
      <w:r>
        <w:t xml:space="preserve">: </w:t>
      </w:r>
    </w:p>
    <w:p w14:paraId="16322D24" w14:textId="77777777" w:rsidR="008A2CF1" w:rsidRDefault="008A2CF1" w:rsidP="008A2CF1">
      <w:pPr>
        <w:pStyle w:val="ListParagraph"/>
        <w:numPr>
          <w:ilvl w:val="0"/>
          <w:numId w:val="11"/>
        </w:numPr>
        <w:spacing w:line="360" w:lineRule="auto"/>
        <w:jc w:val="both"/>
      </w:pPr>
      <w:r>
        <w:t>CPU: 4 vCPU</w:t>
      </w:r>
    </w:p>
    <w:p w14:paraId="1DFA79CD" w14:textId="77777777" w:rsidR="008A2CF1" w:rsidRDefault="008A2CF1" w:rsidP="008A2CF1">
      <w:pPr>
        <w:pStyle w:val="ListParagraph"/>
        <w:numPr>
          <w:ilvl w:val="0"/>
          <w:numId w:val="11"/>
        </w:numPr>
        <w:spacing w:line="360" w:lineRule="auto"/>
        <w:jc w:val="both"/>
      </w:pPr>
      <w:r>
        <w:t>RAM: 8 GB</w:t>
      </w:r>
    </w:p>
    <w:p w14:paraId="7A6E03A2" w14:textId="2D1F6F09" w:rsidR="008A2CF1" w:rsidRDefault="008A2CF1" w:rsidP="008A2CF1">
      <w:pPr>
        <w:pStyle w:val="ListParagraph"/>
        <w:numPr>
          <w:ilvl w:val="0"/>
          <w:numId w:val="11"/>
        </w:numPr>
        <w:spacing w:line="360" w:lineRule="auto"/>
        <w:jc w:val="both"/>
      </w:pPr>
      <w:r>
        <w:t xml:space="preserve">Disk: 50 GB </w:t>
      </w:r>
      <w:proofErr w:type="spellStart"/>
      <w:r>
        <w:t>trở</w:t>
      </w:r>
      <w:proofErr w:type="spellEnd"/>
      <w:r>
        <w:t xml:space="preserve"> </w:t>
      </w:r>
      <w:proofErr w:type="spellStart"/>
      <w:r>
        <w:t>lên</w:t>
      </w:r>
      <w:proofErr w:type="spellEnd"/>
    </w:p>
    <w:p w14:paraId="760C7481" w14:textId="46BDE98A" w:rsidR="00E863A3" w:rsidRDefault="00E863A3" w:rsidP="00EF1F06">
      <w:pPr>
        <w:spacing w:line="360" w:lineRule="auto"/>
        <w:jc w:val="both"/>
      </w:pPr>
      <w:proofErr w:type="spellStart"/>
      <w:r>
        <w:t>Lệnh</w:t>
      </w:r>
      <w:proofErr w:type="spellEnd"/>
      <w:r>
        <w:t xml:space="preserve"> </w:t>
      </w:r>
      <w:proofErr w:type="spellStart"/>
      <w:r>
        <w:t>cài</w:t>
      </w:r>
      <w:proofErr w:type="spellEnd"/>
      <w:r>
        <w:t xml:space="preserve"> </w:t>
      </w:r>
      <w:proofErr w:type="spellStart"/>
      <w:r>
        <w:t>đặt</w:t>
      </w:r>
      <w:proofErr w:type="spellEnd"/>
      <w:r>
        <w:t xml:space="preserve">: </w:t>
      </w:r>
    </w:p>
    <w:tbl>
      <w:tblPr>
        <w:tblStyle w:val="TableGrid"/>
        <w:tblW w:w="0" w:type="auto"/>
        <w:tblLook w:val="04A0" w:firstRow="1" w:lastRow="0" w:firstColumn="1" w:lastColumn="0" w:noHBand="0" w:noVBand="1"/>
      </w:tblPr>
      <w:tblGrid>
        <w:gridCol w:w="9287"/>
      </w:tblGrid>
      <w:tr w:rsidR="00E863A3" w14:paraId="4761C252" w14:textId="77777777" w:rsidTr="00E863A3">
        <w:tc>
          <w:tcPr>
            <w:tcW w:w="9287" w:type="dxa"/>
          </w:tcPr>
          <w:p w14:paraId="1D28F593" w14:textId="2F9765A6" w:rsidR="00E863A3" w:rsidRDefault="008A2CF1" w:rsidP="008A2CF1">
            <w:pPr>
              <w:spacing w:line="360" w:lineRule="auto"/>
            </w:pPr>
            <w:proofErr w:type="spellStart"/>
            <w:r w:rsidRPr="008A2CF1">
              <w:t>sudo</w:t>
            </w:r>
            <w:proofErr w:type="spellEnd"/>
            <w:r w:rsidRPr="008A2CF1">
              <w:t xml:space="preserve"> apt update &amp;&amp; </w:t>
            </w:r>
            <w:proofErr w:type="spellStart"/>
            <w:r w:rsidRPr="008A2CF1">
              <w:t>sudo</w:t>
            </w:r>
            <w:proofErr w:type="spellEnd"/>
            <w:r w:rsidRPr="008A2CF1">
              <w:t xml:space="preserve"> apt install -y curl apt-transport-https unzip </w:t>
            </w:r>
            <w:proofErr w:type="spellStart"/>
            <w:r w:rsidRPr="008A2CF1">
              <w:t>wget</w:t>
            </w:r>
            <w:proofErr w:type="spellEnd"/>
            <w:r w:rsidRPr="008A2CF1">
              <w:t xml:space="preserve"> libcap2-bin software-properties-common </w:t>
            </w:r>
            <w:proofErr w:type="spellStart"/>
            <w:r w:rsidRPr="008A2CF1">
              <w:t>lsb</w:t>
            </w:r>
            <w:proofErr w:type="spellEnd"/>
            <w:r w:rsidRPr="008A2CF1">
              <w:t>-release gnupg2 curl -</w:t>
            </w:r>
            <w:proofErr w:type="spellStart"/>
            <w:r w:rsidRPr="008A2CF1">
              <w:t>sO</w:t>
            </w:r>
            <w:proofErr w:type="spellEnd"/>
            <w:r w:rsidRPr="008A2CF1">
              <w:t xml:space="preserve"> https://packages.wazuh.com/4.8/</w:t>
            </w:r>
            <w:hyperlink r:id="rId19" w:tgtFrame="_blank" w:history="1">
              <w:r w:rsidRPr="008A2CF1">
                <w:rPr>
                  <w:rStyle w:val="Hyperlink"/>
                </w:rPr>
                <w:t>wazuh-install.sh</w:t>
              </w:r>
            </w:hyperlink>
            <w:r w:rsidRPr="008A2CF1">
              <w:t xml:space="preserve"> </w:t>
            </w:r>
            <w:proofErr w:type="spellStart"/>
            <w:r w:rsidRPr="008A2CF1">
              <w:t>chmod</w:t>
            </w:r>
            <w:proofErr w:type="spellEnd"/>
            <w:r w:rsidRPr="008A2CF1">
              <w:t xml:space="preserve"> 744 </w:t>
            </w:r>
            <w:hyperlink r:id="rId20" w:tgtFrame="_blank" w:history="1">
              <w:r w:rsidRPr="008A2CF1">
                <w:rPr>
                  <w:rStyle w:val="Hyperlink"/>
                </w:rPr>
                <w:t>wazuh-install.sh</w:t>
              </w:r>
            </w:hyperlink>
            <w:r w:rsidRPr="008A2CF1">
              <w:t xml:space="preserve"> </w:t>
            </w:r>
            <w:proofErr w:type="spellStart"/>
            <w:r w:rsidRPr="008A2CF1">
              <w:t>sudo</w:t>
            </w:r>
            <w:proofErr w:type="spellEnd"/>
            <w:r w:rsidRPr="008A2CF1">
              <w:t xml:space="preserve"> bash ./</w:t>
            </w:r>
            <w:hyperlink r:id="rId21" w:tgtFrame="_blank" w:history="1">
              <w:r w:rsidRPr="008A2CF1">
                <w:rPr>
                  <w:rStyle w:val="Hyperlink"/>
                </w:rPr>
                <w:t>wazuh-install.sh</w:t>
              </w:r>
            </w:hyperlink>
            <w:r w:rsidRPr="008A2CF1">
              <w:t xml:space="preserve"> -a</w:t>
            </w:r>
          </w:p>
        </w:tc>
      </w:tr>
    </w:tbl>
    <w:p w14:paraId="089C31D9" w14:textId="2569820F" w:rsidR="00E863A3" w:rsidRDefault="00E863A3" w:rsidP="00EF1F06">
      <w:pPr>
        <w:spacing w:line="360" w:lineRule="auto"/>
        <w:jc w:val="both"/>
      </w:pPr>
      <w:r w:rsidRPr="00E863A3">
        <w:rPr>
          <w:noProof/>
        </w:rPr>
        <w:lastRenderedPageBreak/>
        <w:drawing>
          <wp:inline distT="0" distB="0" distL="0" distR="0" wp14:anchorId="5BAF329E" wp14:editId="063EDF33">
            <wp:extent cx="5760085" cy="2995295"/>
            <wp:effectExtent l="0" t="0" r="0" b="0"/>
            <wp:docPr id="122707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77475" name=""/>
                    <pic:cNvPicPr/>
                  </pic:nvPicPr>
                  <pic:blipFill>
                    <a:blip r:embed="rId22"/>
                    <a:stretch>
                      <a:fillRect/>
                    </a:stretch>
                  </pic:blipFill>
                  <pic:spPr>
                    <a:xfrm>
                      <a:off x="0" y="0"/>
                      <a:ext cx="5760085" cy="2995295"/>
                    </a:xfrm>
                    <a:prstGeom prst="rect">
                      <a:avLst/>
                    </a:prstGeom>
                  </pic:spPr>
                </pic:pic>
              </a:graphicData>
            </a:graphic>
          </wp:inline>
        </w:drawing>
      </w:r>
    </w:p>
    <w:p w14:paraId="6CE71370" w14:textId="77777777" w:rsidR="00EF1F06" w:rsidRDefault="00EF1F06" w:rsidP="00EF1F06">
      <w:pPr>
        <w:pStyle w:val="Heading2"/>
      </w:pPr>
      <w:bookmarkStart w:id="25" w:name="_Toc232173781"/>
      <w:r>
        <w:rPr>
          <w:rFonts w:eastAsia="Times New Roman"/>
          <w:sz w:val="26"/>
        </w:rPr>
        <w:t xml:space="preserve">5.3. </w:t>
      </w:r>
      <w:proofErr w:type="spellStart"/>
      <w:r>
        <w:rPr>
          <w:rFonts w:eastAsia="Times New Roman"/>
          <w:sz w:val="26"/>
        </w:rPr>
        <w:t>Nguồn</w:t>
      </w:r>
      <w:proofErr w:type="spellEnd"/>
      <w:r>
        <w:rPr>
          <w:rFonts w:eastAsia="Times New Roman"/>
          <w:sz w:val="26"/>
        </w:rPr>
        <w:t xml:space="preserve"> log </w:t>
      </w:r>
      <w:proofErr w:type="spellStart"/>
      <w:r>
        <w:rPr>
          <w:rFonts w:eastAsia="Times New Roman"/>
          <w:sz w:val="26"/>
        </w:rPr>
        <w:t>bảo</w:t>
      </w:r>
      <w:proofErr w:type="spellEnd"/>
      <w:r>
        <w:rPr>
          <w:rFonts w:eastAsia="Times New Roman"/>
          <w:sz w:val="26"/>
        </w:rPr>
        <w:t xml:space="preserve"> </w:t>
      </w:r>
      <w:proofErr w:type="spellStart"/>
      <w:r>
        <w:rPr>
          <w:rFonts w:eastAsia="Times New Roman"/>
          <w:sz w:val="26"/>
        </w:rPr>
        <w:t>mật</w:t>
      </w:r>
      <w:proofErr w:type="spellEnd"/>
      <w:r>
        <w:rPr>
          <w:rFonts w:eastAsia="Times New Roman"/>
          <w:sz w:val="26"/>
        </w:rPr>
        <w:t xml:space="preserve"> </w:t>
      </w:r>
      <w:proofErr w:type="spellStart"/>
      <w:r>
        <w:rPr>
          <w:rFonts w:eastAsia="Times New Roman"/>
          <w:sz w:val="26"/>
        </w:rPr>
        <w:t>trong</w:t>
      </w:r>
      <w:proofErr w:type="spellEnd"/>
      <w:r>
        <w:rPr>
          <w:rFonts w:eastAsia="Times New Roman"/>
          <w:sz w:val="26"/>
        </w:rPr>
        <w:t xml:space="preserve"> </w:t>
      </w:r>
      <w:proofErr w:type="spellStart"/>
      <w:r>
        <w:rPr>
          <w:rFonts w:eastAsia="Times New Roman"/>
          <w:sz w:val="26"/>
        </w:rPr>
        <w:t>mô</w:t>
      </w:r>
      <w:proofErr w:type="spellEnd"/>
      <w:r>
        <w:rPr>
          <w:rFonts w:eastAsia="Times New Roman"/>
          <w:sz w:val="26"/>
        </w:rPr>
        <w:t xml:space="preserve"> </w:t>
      </w:r>
      <w:proofErr w:type="spellStart"/>
      <w:r>
        <w:rPr>
          <w:rFonts w:eastAsia="Times New Roman"/>
          <w:sz w:val="26"/>
        </w:rPr>
        <w:t>hình</w:t>
      </w:r>
      <w:bookmarkEnd w:id="25"/>
      <w:proofErr w:type="spellEnd"/>
    </w:p>
    <w:tbl>
      <w:tblPr>
        <w:tblStyle w:val="TableGrid"/>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41"/>
        <w:gridCol w:w="2812"/>
        <w:gridCol w:w="3934"/>
      </w:tblGrid>
      <w:tr w:rsidR="00EF1F06" w:rsidRPr="00EF1F06" w14:paraId="4074EF8B" w14:textId="77777777" w:rsidTr="00EF1F06">
        <w:trPr>
          <w:tblHeader/>
          <w:jc w:val="center"/>
        </w:trPr>
        <w:tc>
          <w:tcPr>
            <w:tcW w:w="1368" w:type="pct"/>
            <w:shd w:val="clear" w:color="auto" w:fill="D9EAF7"/>
            <w:vAlign w:val="center"/>
          </w:tcPr>
          <w:p w14:paraId="77E1ADF0" w14:textId="77777777" w:rsidR="00EF1F06" w:rsidRPr="00EF1F06" w:rsidRDefault="00EF1F06" w:rsidP="00EF1F06">
            <w:pPr>
              <w:spacing w:after="60" w:line="360" w:lineRule="auto"/>
              <w:rPr>
                <w:sz w:val="28"/>
                <w:szCs w:val="28"/>
              </w:rPr>
            </w:pPr>
            <w:proofErr w:type="spellStart"/>
            <w:r w:rsidRPr="00EF1F06">
              <w:rPr>
                <w:b/>
                <w:sz w:val="28"/>
                <w:szCs w:val="28"/>
              </w:rPr>
              <w:t>Nguồn</w:t>
            </w:r>
            <w:proofErr w:type="spellEnd"/>
            <w:r w:rsidRPr="00EF1F06">
              <w:rPr>
                <w:b/>
                <w:sz w:val="28"/>
                <w:szCs w:val="28"/>
              </w:rPr>
              <w:t xml:space="preserve"> log</w:t>
            </w:r>
          </w:p>
        </w:tc>
        <w:tc>
          <w:tcPr>
            <w:tcW w:w="1514" w:type="pct"/>
            <w:shd w:val="clear" w:color="auto" w:fill="D9EAF7"/>
            <w:vAlign w:val="center"/>
          </w:tcPr>
          <w:p w14:paraId="27DAD2F0" w14:textId="77777777" w:rsidR="00EF1F06" w:rsidRPr="00EF1F06" w:rsidRDefault="00EF1F06" w:rsidP="00EF1F06">
            <w:pPr>
              <w:spacing w:after="60" w:line="360" w:lineRule="auto"/>
              <w:rPr>
                <w:sz w:val="28"/>
                <w:szCs w:val="28"/>
              </w:rPr>
            </w:pPr>
            <w:proofErr w:type="spellStart"/>
            <w:r w:rsidRPr="00EF1F06">
              <w:rPr>
                <w:b/>
                <w:sz w:val="28"/>
                <w:szCs w:val="28"/>
              </w:rPr>
              <w:t>Cách</w:t>
            </w:r>
            <w:proofErr w:type="spellEnd"/>
            <w:r w:rsidRPr="00EF1F06">
              <w:rPr>
                <w:b/>
                <w:sz w:val="28"/>
                <w:szCs w:val="28"/>
              </w:rPr>
              <w:t xml:space="preserve"> </w:t>
            </w:r>
            <w:proofErr w:type="spellStart"/>
            <w:r w:rsidRPr="00EF1F06">
              <w:rPr>
                <w:b/>
                <w:sz w:val="28"/>
                <w:szCs w:val="28"/>
              </w:rPr>
              <w:t>đưa</w:t>
            </w:r>
            <w:proofErr w:type="spellEnd"/>
            <w:r w:rsidRPr="00EF1F06">
              <w:rPr>
                <w:b/>
                <w:sz w:val="28"/>
                <w:szCs w:val="28"/>
              </w:rPr>
              <w:t xml:space="preserve"> </w:t>
            </w:r>
            <w:proofErr w:type="spellStart"/>
            <w:r w:rsidRPr="00EF1F06">
              <w:rPr>
                <w:b/>
                <w:sz w:val="28"/>
                <w:szCs w:val="28"/>
              </w:rPr>
              <w:t>về</w:t>
            </w:r>
            <w:proofErr w:type="spellEnd"/>
            <w:r w:rsidRPr="00EF1F06">
              <w:rPr>
                <w:b/>
                <w:sz w:val="28"/>
                <w:szCs w:val="28"/>
              </w:rPr>
              <w:t xml:space="preserve"> </w:t>
            </w:r>
            <w:proofErr w:type="spellStart"/>
            <w:r w:rsidRPr="00EF1F06">
              <w:rPr>
                <w:b/>
                <w:sz w:val="28"/>
                <w:szCs w:val="28"/>
              </w:rPr>
              <w:t>Wazuh</w:t>
            </w:r>
            <w:proofErr w:type="spellEnd"/>
          </w:p>
        </w:tc>
        <w:tc>
          <w:tcPr>
            <w:tcW w:w="2118" w:type="pct"/>
            <w:shd w:val="clear" w:color="auto" w:fill="D9EAF7"/>
            <w:vAlign w:val="center"/>
          </w:tcPr>
          <w:p w14:paraId="10DB19AE" w14:textId="77777777" w:rsidR="00EF1F06" w:rsidRPr="00EF1F06" w:rsidRDefault="00EF1F06" w:rsidP="00EF1F06">
            <w:pPr>
              <w:spacing w:after="60" w:line="360" w:lineRule="auto"/>
              <w:rPr>
                <w:sz w:val="28"/>
                <w:szCs w:val="28"/>
              </w:rPr>
            </w:pPr>
            <w:r w:rsidRPr="00EF1F06">
              <w:rPr>
                <w:b/>
                <w:sz w:val="28"/>
                <w:szCs w:val="28"/>
              </w:rPr>
              <w:t xml:space="preserve">Ý </w:t>
            </w:r>
            <w:proofErr w:type="spellStart"/>
            <w:r w:rsidRPr="00EF1F06">
              <w:rPr>
                <w:b/>
                <w:sz w:val="28"/>
                <w:szCs w:val="28"/>
              </w:rPr>
              <w:t>nghĩa</w:t>
            </w:r>
            <w:proofErr w:type="spellEnd"/>
          </w:p>
        </w:tc>
      </w:tr>
      <w:tr w:rsidR="00EF1F06" w:rsidRPr="00EF1F06" w14:paraId="6E9E6A2B" w14:textId="77777777" w:rsidTr="00EF1F06">
        <w:trPr>
          <w:jc w:val="center"/>
        </w:trPr>
        <w:tc>
          <w:tcPr>
            <w:tcW w:w="1368" w:type="pct"/>
            <w:vAlign w:val="center"/>
          </w:tcPr>
          <w:p w14:paraId="61167E56" w14:textId="77777777" w:rsidR="00EF1F06" w:rsidRPr="00EF1F06" w:rsidRDefault="00EF1F06" w:rsidP="00EF1F06">
            <w:pPr>
              <w:spacing w:after="60" w:line="360" w:lineRule="auto"/>
              <w:rPr>
                <w:sz w:val="28"/>
                <w:szCs w:val="28"/>
              </w:rPr>
            </w:pPr>
            <w:r w:rsidRPr="00EF1F06">
              <w:rPr>
                <w:sz w:val="28"/>
                <w:szCs w:val="28"/>
              </w:rPr>
              <w:t>Windows Server 2025</w:t>
            </w:r>
          </w:p>
        </w:tc>
        <w:tc>
          <w:tcPr>
            <w:tcW w:w="1514" w:type="pct"/>
            <w:vAlign w:val="center"/>
          </w:tcPr>
          <w:p w14:paraId="36F99717" w14:textId="77777777" w:rsidR="00EF1F06" w:rsidRPr="00EF1F06" w:rsidRDefault="00EF1F06" w:rsidP="00EF1F06">
            <w:pPr>
              <w:spacing w:after="60" w:line="360" w:lineRule="auto"/>
              <w:rPr>
                <w:sz w:val="28"/>
                <w:szCs w:val="28"/>
              </w:rPr>
            </w:pPr>
            <w:proofErr w:type="spellStart"/>
            <w:r w:rsidRPr="00EF1F06">
              <w:rPr>
                <w:sz w:val="28"/>
                <w:szCs w:val="28"/>
              </w:rPr>
              <w:t>Wazuh</w:t>
            </w:r>
            <w:proofErr w:type="spellEnd"/>
            <w:r w:rsidRPr="00EF1F06">
              <w:rPr>
                <w:sz w:val="28"/>
                <w:szCs w:val="28"/>
              </w:rPr>
              <w:t xml:space="preserve"> Agent</w:t>
            </w:r>
          </w:p>
        </w:tc>
        <w:tc>
          <w:tcPr>
            <w:tcW w:w="2118" w:type="pct"/>
            <w:vAlign w:val="center"/>
          </w:tcPr>
          <w:p w14:paraId="20260BC6" w14:textId="77777777" w:rsidR="00EF1F06" w:rsidRPr="00EF1F06" w:rsidRDefault="00EF1F06" w:rsidP="00EF1F06">
            <w:pPr>
              <w:spacing w:after="60" w:line="360" w:lineRule="auto"/>
              <w:rPr>
                <w:sz w:val="28"/>
                <w:szCs w:val="28"/>
              </w:rPr>
            </w:pPr>
            <w:r w:rsidRPr="00EF1F06">
              <w:rPr>
                <w:sz w:val="28"/>
                <w:szCs w:val="28"/>
              </w:rPr>
              <w:t xml:space="preserve">Thu </w:t>
            </w:r>
            <w:proofErr w:type="spellStart"/>
            <w:r w:rsidRPr="00EF1F06">
              <w:rPr>
                <w:sz w:val="28"/>
                <w:szCs w:val="28"/>
              </w:rPr>
              <w:t>thập</w:t>
            </w:r>
            <w:proofErr w:type="spellEnd"/>
            <w:r w:rsidRPr="00EF1F06">
              <w:rPr>
                <w:sz w:val="28"/>
                <w:szCs w:val="28"/>
              </w:rPr>
              <w:t xml:space="preserve"> Windows Security Event Log, </w:t>
            </w:r>
            <w:proofErr w:type="spellStart"/>
            <w:r w:rsidRPr="00EF1F06">
              <w:rPr>
                <w:sz w:val="28"/>
                <w:szCs w:val="28"/>
              </w:rPr>
              <w:t>đăng</w:t>
            </w:r>
            <w:proofErr w:type="spellEnd"/>
            <w:r w:rsidRPr="00EF1F06">
              <w:rPr>
                <w:sz w:val="28"/>
                <w:szCs w:val="28"/>
              </w:rPr>
              <w:t xml:space="preserve"> </w:t>
            </w:r>
            <w:proofErr w:type="spellStart"/>
            <w:r w:rsidRPr="00EF1F06">
              <w:rPr>
                <w:sz w:val="28"/>
                <w:szCs w:val="28"/>
              </w:rPr>
              <w:t>nhập</w:t>
            </w:r>
            <w:proofErr w:type="spellEnd"/>
            <w:r w:rsidRPr="00EF1F06">
              <w:rPr>
                <w:sz w:val="28"/>
                <w:szCs w:val="28"/>
              </w:rPr>
              <w:t xml:space="preserve"> </w:t>
            </w:r>
            <w:proofErr w:type="spellStart"/>
            <w:r w:rsidRPr="00EF1F06">
              <w:rPr>
                <w:sz w:val="28"/>
                <w:szCs w:val="28"/>
              </w:rPr>
              <w:t>sai</w:t>
            </w:r>
            <w:proofErr w:type="spellEnd"/>
            <w:r w:rsidRPr="00EF1F06">
              <w:rPr>
                <w:sz w:val="28"/>
                <w:szCs w:val="28"/>
              </w:rPr>
              <w:t xml:space="preserve">, </w:t>
            </w:r>
            <w:proofErr w:type="spellStart"/>
            <w:r w:rsidRPr="00EF1F06">
              <w:rPr>
                <w:sz w:val="28"/>
                <w:szCs w:val="28"/>
              </w:rPr>
              <w:t>thay</w:t>
            </w:r>
            <w:proofErr w:type="spellEnd"/>
            <w:r w:rsidRPr="00EF1F06">
              <w:rPr>
                <w:sz w:val="28"/>
                <w:szCs w:val="28"/>
              </w:rPr>
              <w:t xml:space="preserve"> </w:t>
            </w:r>
            <w:proofErr w:type="spellStart"/>
            <w:r w:rsidRPr="00EF1F06">
              <w:rPr>
                <w:sz w:val="28"/>
                <w:szCs w:val="28"/>
              </w:rPr>
              <w:t>đổi</w:t>
            </w:r>
            <w:proofErr w:type="spellEnd"/>
            <w:r w:rsidRPr="00EF1F06">
              <w:rPr>
                <w:sz w:val="28"/>
                <w:szCs w:val="28"/>
              </w:rPr>
              <w:t xml:space="preserve"> </w:t>
            </w:r>
            <w:proofErr w:type="spellStart"/>
            <w:r w:rsidRPr="00EF1F06">
              <w:rPr>
                <w:sz w:val="28"/>
                <w:szCs w:val="28"/>
              </w:rPr>
              <w:t>tài</w:t>
            </w:r>
            <w:proofErr w:type="spellEnd"/>
            <w:r w:rsidRPr="00EF1F06">
              <w:rPr>
                <w:sz w:val="28"/>
                <w:szCs w:val="28"/>
              </w:rPr>
              <w:t xml:space="preserve"> </w:t>
            </w:r>
            <w:proofErr w:type="spellStart"/>
            <w:r w:rsidRPr="00EF1F06">
              <w:rPr>
                <w:sz w:val="28"/>
                <w:szCs w:val="28"/>
              </w:rPr>
              <w:t>khoản</w:t>
            </w:r>
            <w:proofErr w:type="spellEnd"/>
            <w:r w:rsidRPr="00EF1F06">
              <w:rPr>
                <w:sz w:val="28"/>
                <w:szCs w:val="28"/>
              </w:rPr>
              <w:t xml:space="preserve">, </w:t>
            </w:r>
            <w:proofErr w:type="spellStart"/>
            <w:r w:rsidRPr="00EF1F06">
              <w:rPr>
                <w:sz w:val="28"/>
                <w:szCs w:val="28"/>
              </w:rPr>
              <w:t>sự</w:t>
            </w:r>
            <w:proofErr w:type="spellEnd"/>
            <w:r w:rsidRPr="00EF1F06">
              <w:rPr>
                <w:sz w:val="28"/>
                <w:szCs w:val="28"/>
              </w:rPr>
              <w:t xml:space="preserve"> </w:t>
            </w:r>
            <w:proofErr w:type="spellStart"/>
            <w:r w:rsidRPr="00EF1F06">
              <w:rPr>
                <w:sz w:val="28"/>
                <w:szCs w:val="28"/>
              </w:rPr>
              <w:t>kiện</w:t>
            </w:r>
            <w:proofErr w:type="spellEnd"/>
            <w:r w:rsidRPr="00EF1F06">
              <w:rPr>
                <w:sz w:val="28"/>
                <w:szCs w:val="28"/>
              </w:rPr>
              <w:t xml:space="preserve"> </w:t>
            </w:r>
            <w:proofErr w:type="spellStart"/>
            <w:r w:rsidRPr="00EF1F06">
              <w:rPr>
                <w:sz w:val="28"/>
                <w:szCs w:val="28"/>
              </w:rPr>
              <w:t>hệ</w:t>
            </w:r>
            <w:proofErr w:type="spellEnd"/>
            <w:r w:rsidRPr="00EF1F06">
              <w:rPr>
                <w:sz w:val="28"/>
                <w:szCs w:val="28"/>
              </w:rPr>
              <w:t xml:space="preserve"> </w:t>
            </w:r>
            <w:proofErr w:type="spellStart"/>
            <w:r w:rsidRPr="00EF1F06">
              <w:rPr>
                <w:sz w:val="28"/>
                <w:szCs w:val="28"/>
              </w:rPr>
              <w:t>thống</w:t>
            </w:r>
            <w:proofErr w:type="spellEnd"/>
          </w:p>
        </w:tc>
      </w:tr>
      <w:tr w:rsidR="00EF1F06" w:rsidRPr="00EF1F06" w14:paraId="6785B86D" w14:textId="77777777" w:rsidTr="00EF1F06">
        <w:trPr>
          <w:jc w:val="center"/>
        </w:trPr>
        <w:tc>
          <w:tcPr>
            <w:tcW w:w="1368" w:type="pct"/>
            <w:vAlign w:val="center"/>
          </w:tcPr>
          <w:p w14:paraId="4E5BD926" w14:textId="77777777" w:rsidR="00EF1F06" w:rsidRPr="00EF1F06" w:rsidRDefault="00EF1F06" w:rsidP="00EF1F06">
            <w:pPr>
              <w:spacing w:after="60" w:line="360" w:lineRule="auto"/>
              <w:rPr>
                <w:sz w:val="28"/>
                <w:szCs w:val="28"/>
              </w:rPr>
            </w:pPr>
            <w:r w:rsidRPr="00EF1F06">
              <w:rPr>
                <w:sz w:val="28"/>
                <w:szCs w:val="28"/>
              </w:rPr>
              <w:t>Windows 10</w:t>
            </w:r>
          </w:p>
        </w:tc>
        <w:tc>
          <w:tcPr>
            <w:tcW w:w="1514" w:type="pct"/>
            <w:vAlign w:val="center"/>
          </w:tcPr>
          <w:p w14:paraId="34A66571" w14:textId="77777777" w:rsidR="00EF1F06" w:rsidRPr="00EF1F06" w:rsidRDefault="00EF1F06" w:rsidP="00EF1F06">
            <w:pPr>
              <w:spacing w:after="60" w:line="360" w:lineRule="auto"/>
              <w:rPr>
                <w:sz w:val="28"/>
                <w:szCs w:val="28"/>
              </w:rPr>
            </w:pPr>
            <w:proofErr w:type="spellStart"/>
            <w:r w:rsidRPr="00EF1F06">
              <w:rPr>
                <w:sz w:val="28"/>
                <w:szCs w:val="28"/>
              </w:rPr>
              <w:t>Wazuh</w:t>
            </w:r>
            <w:proofErr w:type="spellEnd"/>
            <w:r w:rsidRPr="00EF1F06">
              <w:rPr>
                <w:sz w:val="28"/>
                <w:szCs w:val="28"/>
              </w:rPr>
              <w:t xml:space="preserve"> Agent </w:t>
            </w:r>
            <w:proofErr w:type="spellStart"/>
            <w:r w:rsidRPr="00EF1F06">
              <w:rPr>
                <w:sz w:val="28"/>
                <w:szCs w:val="28"/>
              </w:rPr>
              <w:t>nếu</w:t>
            </w:r>
            <w:proofErr w:type="spellEnd"/>
            <w:r w:rsidRPr="00EF1F06">
              <w:rPr>
                <w:sz w:val="28"/>
                <w:szCs w:val="28"/>
              </w:rPr>
              <w:t xml:space="preserve"> </w:t>
            </w:r>
            <w:proofErr w:type="spellStart"/>
            <w:r w:rsidRPr="00EF1F06">
              <w:rPr>
                <w:sz w:val="28"/>
                <w:szCs w:val="28"/>
              </w:rPr>
              <w:t>cần</w:t>
            </w:r>
            <w:proofErr w:type="spellEnd"/>
          </w:p>
        </w:tc>
        <w:tc>
          <w:tcPr>
            <w:tcW w:w="2118" w:type="pct"/>
            <w:vAlign w:val="center"/>
          </w:tcPr>
          <w:p w14:paraId="6E8E6355" w14:textId="77777777" w:rsidR="00EF1F06" w:rsidRPr="00EF1F06" w:rsidRDefault="00EF1F06" w:rsidP="00EF1F06">
            <w:pPr>
              <w:spacing w:after="60" w:line="360" w:lineRule="auto"/>
              <w:rPr>
                <w:sz w:val="28"/>
                <w:szCs w:val="28"/>
              </w:rPr>
            </w:pPr>
            <w:proofErr w:type="spellStart"/>
            <w:r w:rsidRPr="00EF1F06">
              <w:rPr>
                <w:sz w:val="28"/>
                <w:szCs w:val="28"/>
              </w:rPr>
              <w:t>Giám</w:t>
            </w:r>
            <w:proofErr w:type="spellEnd"/>
            <w:r w:rsidRPr="00EF1F06">
              <w:rPr>
                <w:sz w:val="28"/>
                <w:szCs w:val="28"/>
              </w:rPr>
              <w:t xml:space="preserve"> </w:t>
            </w:r>
            <w:proofErr w:type="spellStart"/>
            <w:r w:rsidRPr="00EF1F06">
              <w:rPr>
                <w:sz w:val="28"/>
                <w:szCs w:val="28"/>
              </w:rPr>
              <w:t>sát</w:t>
            </w:r>
            <w:proofErr w:type="spellEnd"/>
            <w:r w:rsidRPr="00EF1F06">
              <w:rPr>
                <w:sz w:val="28"/>
                <w:szCs w:val="28"/>
              </w:rPr>
              <w:t xml:space="preserve"> endpoint </w:t>
            </w:r>
            <w:proofErr w:type="spellStart"/>
            <w:r w:rsidRPr="00EF1F06">
              <w:rPr>
                <w:sz w:val="28"/>
                <w:szCs w:val="28"/>
              </w:rPr>
              <w:t>người</w:t>
            </w:r>
            <w:proofErr w:type="spellEnd"/>
            <w:r w:rsidRPr="00EF1F06">
              <w:rPr>
                <w:sz w:val="28"/>
                <w:szCs w:val="28"/>
              </w:rPr>
              <w:t xml:space="preserve"> </w:t>
            </w:r>
            <w:proofErr w:type="spellStart"/>
            <w:r w:rsidRPr="00EF1F06">
              <w:rPr>
                <w:sz w:val="28"/>
                <w:szCs w:val="28"/>
              </w:rPr>
              <w:t>dùng</w:t>
            </w:r>
            <w:proofErr w:type="spellEnd"/>
          </w:p>
        </w:tc>
      </w:tr>
      <w:tr w:rsidR="00EF1F06" w:rsidRPr="00EF1F06" w14:paraId="78CDE272" w14:textId="77777777" w:rsidTr="00EF1F06">
        <w:trPr>
          <w:jc w:val="center"/>
        </w:trPr>
        <w:tc>
          <w:tcPr>
            <w:tcW w:w="1368" w:type="pct"/>
            <w:vAlign w:val="center"/>
          </w:tcPr>
          <w:p w14:paraId="100113E1" w14:textId="77777777" w:rsidR="00EF1F06" w:rsidRPr="00EF1F06" w:rsidRDefault="00EF1F06" w:rsidP="00EF1F06">
            <w:pPr>
              <w:spacing w:after="60" w:line="360" w:lineRule="auto"/>
              <w:rPr>
                <w:sz w:val="28"/>
                <w:szCs w:val="28"/>
              </w:rPr>
            </w:pPr>
            <w:proofErr w:type="spellStart"/>
            <w:r w:rsidRPr="00EF1F06">
              <w:rPr>
                <w:sz w:val="28"/>
                <w:szCs w:val="28"/>
              </w:rPr>
              <w:t>Fortigate</w:t>
            </w:r>
            <w:proofErr w:type="spellEnd"/>
          </w:p>
        </w:tc>
        <w:tc>
          <w:tcPr>
            <w:tcW w:w="1514" w:type="pct"/>
            <w:vAlign w:val="center"/>
          </w:tcPr>
          <w:p w14:paraId="14644FE5" w14:textId="77777777" w:rsidR="00EF1F06" w:rsidRPr="00EF1F06" w:rsidRDefault="00EF1F06" w:rsidP="00EF1F06">
            <w:pPr>
              <w:spacing w:after="60" w:line="360" w:lineRule="auto"/>
              <w:rPr>
                <w:sz w:val="28"/>
                <w:szCs w:val="28"/>
              </w:rPr>
            </w:pPr>
            <w:r w:rsidRPr="00EF1F06">
              <w:rPr>
                <w:sz w:val="28"/>
                <w:szCs w:val="28"/>
              </w:rPr>
              <w:t xml:space="preserve">Syslog </w:t>
            </w:r>
            <w:proofErr w:type="spellStart"/>
            <w:r w:rsidRPr="00EF1F06">
              <w:rPr>
                <w:sz w:val="28"/>
                <w:szCs w:val="28"/>
              </w:rPr>
              <w:t>nếu</w:t>
            </w:r>
            <w:proofErr w:type="spellEnd"/>
            <w:r w:rsidRPr="00EF1F06">
              <w:rPr>
                <w:sz w:val="28"/>
                <w:szCs w:val="28"/>
              </w:rPr>
              <w:t xml:space="preserve"> </w:t>
            </w:r>
            <w:proofErr w:type="spellStart"/>
            <w:r w:rsidRPr="00EF1F06">
              <w:rPr>
                <w:sz w:val="28"/>
                <w:szCs w:val="28"/>
              </w:rPr>
              <w:t>mở</w:t>
            </w:r>
            <w:proofErr w:type="spellEnd"/>
            <w:r w:rsidRPr="00EF1F06">
              <w:rPr>
                <w:sz w:val="28"/>
                <w:szCs w:val="28"/>
              </w:rPr>
              <w:t xml:space="preserve"> </w:t>
            </w:r>
            <w:proofErr w:type="spellStart"/>
            <w:r w:rsidRPr="00EF1F06">
              <w:rPr>
                <w:sz w:val="28"/>
                <w:szCs w:val="28"/>
              </w:rPr>
              <w:t>rộng</w:t>
            </w:r>
            <w:proofErr w:type="spellEnd"/>
          </w:p>
        </w:tc>
        <w:tc>
          <w:tcPr>
            <w:tcW w:w="2118" w:type="pct"/>
            <w:vAlign w:val="center"/>
          </w:tcPr>
          <w:p w14:paraId="6759BDA9" w14:textId="77777777" w:rsidR="00EF1F06" w:rsidRPr="00EF1F06" w:rsidRDefault="00EF1F06" w:rsidP="00EF1F06">
            <w:pPr>
              <w:spacing w:after="60" w:line="360" w:lineRule="auto"/>
              <w:rPr>
                <w:sz w:val="28"/>
                <w:szCs w:val="28"/>
              </w:rPr>
            </w:pPr>
            <w:r w:rsidRPr="00EF1F06">
              <w:rPr>
                <w:sz w:val="28"/>
                <w:szCs w:val="28"/>
              </w:rPr>
              <w:t xml:space="preserve">Thu </w:t>
            </w:r>
            <w:proofErr w:type="spellStart"/>
            <w:r w:rsidRPr="00EF1F06">
              <w:rPr>
                <w:sz w:val="28"/>
                <w:szCs w:val="28"/>
              </w:rPr>
              <w:t>thập</w:t>
            </w:r>
            <w:proofErr w:type="spellEnd"/>
            <w:r w:rsidRPr="00EF1F06">
              <w:rPr>
                <w:sz w:val="28"/>
                <w:szCs w:val="28"/>
              </w:rPr>
              <w:t xml:space="preserve"> log firewall, policy, traffic </w:t>
            </w:r>
            <w:proofErr w:type="spellStart"/>
            <w:r w:rsidRPr="00EF1F06">
              <w:rPr>
                <w:sz w:val="28"/>
                <w:szCs w:val="28"/>
              </w:rPr>
              <w:t>hoặc</w:t>
            </w:r>
            <w:proofErr w:type="spellEnd"/>
            <w:r w:rsidRPr="00EF1F06">
              <w:rPr>
                <w:sz w:val="28"/>
                <w:szCs w:val="28"/>
              </w:rPr>
              <w:t xml:space="preserve"> </w:t>
            </w:r>
            <w:proofErr w:type="spellStart"/>
            <w:r w:rsidRPr="00EF1F06">
              <w:rPr>
                <w:sz w:val="28"/>
                <w:szCs w:val="28"/>
              </w:rPr>
              <w:t>cảnh</w:t>
            </w:r>
            <w:proofErr w:type="spellEnd"/>
            <w:r w:rsidRPr="00EF1F06">
              <w:rPr>
                <w:sz w:val="28"/>
                <w:szCs w:val="28"/>
              </w:rPr>
              <w:t xml:space="preserve"> </w:t>
            </w:r>
            <w:proofErr w:type="spellStart"/>
            <w:r w:rsidRPr="00EF1F06">
              <w:rPr>
                <w:sz w:val="28"/>
                <w:szCs w:val="28"/>
              </w:rPr>
              <w:t>báo</w:t>
            </w:r>
            <w:proofErr w:type="spellEnd"/>
            <w:r w:rsidRPr="00EF1F06">
              <w:rPr>
                <w:sz w:val="28"/>
                <w:szCs w:val="28"/>
              </w:rPr>
              <w:t xml:space="preserve"> an </w:t>
            </w:r>
            <w:proofErr w:type="spellStart"/>
            <w:r w:rsidRPr="00EF1F06">
              <w:rPr>
                <w:sz w:val="28"/>
                <w:szCs w:val="28"/>
              </w:rPr>
              <w:t>ninh</w:t>
            </w:r>
            <w:proofErr w:type="spellEnd"/>
          </w:p>
        </w:tc>
      </w:tr>
      <w:tr w:rsidR="00EF1F06" w:rsidRPr="00EF1F06" w14:paraId="3DC1E4B8" w14:textId="77777777" w:rsidTr="00EF1F06">
        <w:trPr>
          <w:jc w:val="center"/>
        </w:trPr>
        <w:tc>
          <w:tcPr>
            <w:tcW w:w="1368" w:type="pct"/>
            <w:vAlign w:val="center"/>
          </w:tcPr>
          <w:p w14:paraId="0D751864" w14:textId="77777777" w:rsidR="00EF1F06" w:rsidRPr="00EF1F06" w:rsidRDefault="00EF1F06" w:rsidP="00EF1F06">
            <w:pPr>
              <w:spacing w:after="60" w:line="360" w:lineRule="auto"/>
              <w:rPr>
                <w:sz w:val="28"/>
                <w:szCs w:val="28"/>
              </w:rPr>
            </w:pPr>
            <w:r w:rsidRPr="00EF1F06">
              <w:rPr>
                <w:sz w:val="28"/>
                <w:szCs w:val="28"/>
              </w:rPr>
              <w:t>Router/Switch</w:t>
            </w:r>
          </w:p>
        </w:tc>
        <w:tc>
          <w:tcPr>
            <w:tcW w:w="1514" w:type="pct"/>
            <w:vAlign w:val="center"/>
          </w:tcPr>
          <w:p w14:paraId="60357A3C" w14:textId="77777777" w:rsidR="00EF1F06" w:rsidRPr="00EF1F06" w:rsidRDefault="00EF1F06" w:rsidP="00EF1F06">
            <w:pPr>
              <w:spacing w:after="60" w:line="360" w:lineRule="auto"/>
              <w:rPr>
                <w:sz w:val="28"/>
                <w:szCs w:val="28"/>
              </w:rPr>
            </w:pPr>
            <w:r w:rsidRPr="00EF1F06">
              <w:rPr>
                <w:sz w:val="28"/>
                <w:szCs w:val="28"/>
              </w:rPr>
              <w:t xml:space="preserve">Syslog </w:t>
            </w:r>
            <w:proofErr w:type="spellStart"/>
            <w:r w:rsidRPr="00EF1F06">
              <w:rPr>
                <w:sz w:val="28"/>
                <w:szCs w:val="28"/>
              </w:rPr>
              <w:t>nếu</w:t>
            </w:r>
            <w:proofErr w:type="spellEnd"/>
            <w:r w:rsidRPr="00EF1F06">
              <w:rPr>
                <w:sz w:val="28"/>
                <w:szCs w:val="28"/>
              </w:rPr>
              <w:t xml:space="preserve"> </w:t>
            </w:r>
            <w:proofErr w:type="spellStart"/>
            <w:r w:rsidRPr="00EF1F06">
              <w:rPr>
                <w:sz w:val="28"/>
                <w:szCs w:val="28"/>
              </w:rPr>
              <w:t>thiết</w:t>
            </w:r>
            <w:proofErr w:type="spellEnd"/>
            <w:r w:rsidRPr="00EF1F06">
              <w:rPr>
                <w:sz w:val="28"/>
                <w:szCs w:val="28"/>
              </w:rPr>
              <w:t xml:space="preserve"> </w:t>
            </w:r>
            <w:proofErr w:type="spellStart"/>
            <w:r w:rsidRPr="00EF1F06">
              <w:rPr>
                <w:sz w:val="28"/>
                <w:szCs w:val="28"/>
              </w:rPr>
              <w:t>bị</w:t>
            </w:r>
            <w:proofErr w:type="spellEnd"/>
            <w:r w:rsidRPr="00EF1F06">
              <w:rPr>
                <w:sz w:val="28"/>
                <w:szCs w:val="28"/>
              </w:rPr>
              <w:t xml:space="preserve"> </w:t>
            </w:r>
            <w:proofErr w:type="spellStart"/>
            <w:r w:rsidRPr="00EF1F06">
              <w:rPr>
                <w:sz w:val="28"/>
                <w:szCs w:val="28"/>
              </w:rPr>
              <w:t>hỗ</w:t>
            </w:r>
            <w:proofErr w:type="spellEnd"/>
            <w:r w:rsidRPr="00EF1F06">
              <w:rPr>
                <w:sz w:val="28"/>
                <w:szCs w:val="28"/>
              </w:rPr>
              <w:t xml:space="preserve"> </w:t>
            </w:r>
            <w:proofErr w:type="spellStart"/>
            <w:r w:rsidRPr="00EF1F06">
              <w:rPr>
                <w:sz w:val="28"/>
                <w:szCs w:val="28"/>
              </w:rPr>
              <w:t>trợ</w:t>
            </w:r>
            <w:proofErr w:type="spellEnd"/>
          </w:p>
        </w:tc>
        <w:tc>
          <w:tcPr>
            <w:tcW w:w="2118" w:type="pct"/>
            <w:vAlign w:val="center"/>
          </w:tcPr>
          <w:p w14:paraId="7E9F3BB1" w14:textId="77777777" w:rsidR="00EF1F06" w:rsidRPr="00EF1F06" w:rsidRDefault="00EF1F06" w:rsidP="00EF1F06">
            <w:pPr>
              <w:spacing w:after="60" w:line="360" w:lineRule="auto"/>
              <w:rPr>
                <w:sz w:val="28"/>
                <w:szCs w:val="28"/>
              </w:rPr>
            </w:pPr>
            <w:proofErr w:type="spellStart"/>
            <w:r w:rsidRPr="00EF1F06">
              <w:rPr>
                <w:sz w:val="28"/>
                <w:szCs w:val="28"/>
              </w:rPr>
              <w:t>Ghi</w:t>
            </w:r>
            <w:proofErr w:type="spellEnd"/>
            <w:r w:rsidRPr="00EF1F06">
              <w:rPr>
                <w:sz w:val="28"/>
                <w:szCs w:val="28"/>
              </w:rPr>
              <w:t xml:space="preserve"> </w:t>
            </w:r>
            <w:proofErr w:type="spellStart"/>
            <w:r w:rsidRPr="00EF1F06">
              <w:rPr>
                <w:sz w:val="28"/>
                <w:szCs w:val="28"/>
              </w:rPr>
              <w:t>nhận</w:t>
            </w:r>
            <w:proofErr w:type="spellEnd"/>
            <w:r w:rsidRPr="00EF1F06">
              <w:rPr>
                <w:sz w:val="28"/>
                <w:szCs w:val="28"/>
              </w:rPr>
              <w:t xml:space="preserve"> </w:t>
            </w:r>
            <w:proofErr w:type="spellStart"/>
            <w:r w:rsidRPr="00EF1F06">
              <w:rPr>
                <w:sz w:val="28"/>
                <w:szCs w:val="28"/>
              </w:rPr>
              <w:t>sự</w:t>
            </w:r>
            <w:proofErr w:type="spellEnd"/>
            <w:r w:rsidRPr="00EF1F06">
              <w:rPr>
                <w:sz w:val="28"/>
                <w:szCs w:val="28"/>
              </w:rPr>
              <w:t xml:space="preserve"> </w:t>
            </w:r>
            <w:proofErr w:type="spellStart"/>
            <w:r w:rsidRPr="00EF1F06">
              <w:rPr>
                <w:sz w:val="28"/>
                <w:szCs w:val="28"/>
              </w:rPr>
              <w:t>kiện</w:t>
            </w:r>
            <w:proofErr w:type="spellEnd"/>
            <w:r w:rsidRPr="00EF1F06">
              <w:rPr>
                <w:sz w:val="28"/>
                <w:szCs w:val="28"/>
              </w:rPr>
              <w:t xml:space="preserve"> </w:t>
            </w:r>
            <w:proofErr w:type="spellStart"/>
            <w:r w:rsidRPr="00EF1F06">
              <w:rPr>
                <w:sz w:val="28"/>
                <w:szCs w:val="28"/>
              </w:rPr>
              <w:t>mạng</w:t>
            </w:r>
            <w:proofErr w:type="spellEnd"/>
            <w:r w:rsidRPr="00EF1F06">
              <w:rPr>
                <w:sz w:val="28"/>
                <w:szCs w:val="28"/>
              </w:rPr>
              <w:t xml:space="preserve">, </w:t>
            </w:r>
            <w:proofErr w:type="spellStart"/>
            <w:r w:rsidRPr="00EF1F06">
              <w:rPr>
                <w:sz w:val="28"/>
                <w:szCs w:val="28"/>
              </w:rPr>
              <w:t>thay</w:t>
            </w:r>
            <w:proofErr w:type="spellEnd"/>
            <w:r w:rsidRPr="00EF1F06">
              <w:rPr>
                <w:sz w:val="28"/>
                <w:szCs w:val="28"/>
              </w:rPr>
              <w:t xml:space="preserve"> </w:t>
            </w:r>
            <w:proofErr w:type="spellStart"/>
            <w:r w:rsidRPr="00EF1F06">
              <w:rPr>
                <w:sz w:val="28"/>
                <w:szCs w:val="28"/>
              </w:rPr>
              <w:t>đổi</w:t>
            </w:r>
            <w:proofErr w:type="spellEnd"/>
            <w:r w:rsidRPr="00EF1F06">
              <w:rPr>
                <w:sz w:val="28"/>
                <w:szCs w:val="28"/>
              </w:rPr>
              <w:t xml:space="preserve"> </w:t>
            </w:r>
            <w:proofErr w:type="spellStart"/>
            <w:r w:rsidRPr="00EF1F06">
              <w:rPr>
                <w:sz w:val="28"/>
                <w:szCs w:val="28"/>
              </w:rPr>
              <w:t>cấu</w:t>
            </w:r>
            <w:proofErr w:type="spellEnd"/>
            <w:r w:rsidRPr="00EF1F06">
              <w:rPr>
                <w:sz w:val="28"/>
                <w:szCs w:val="28"/>
              </w:rPr>
              <w:t xml:space="preserve"> </w:t>
            </w:r>
            <w:proofErr w:type="spellStart"/>
            <w:r w:rsidRPr="00EF1F06">
              <w:rPr>
                <w:sz w:val="28"/>
                <w:szCs w:val="28"/>
              </w:rPr>
              <w:t>hình</w:t>
            </w:r>
            <w:proofErr w:type="spellEnd"/>
            <w:r w:rsidRPr="00EF1F06">
              <w:rPr>
                <w:sz w:val="28"/>
                <w:szCs w:val="28"/>
              </w:rPr>
              <w:t xml:space="preserve"> </w:t>
            </w:r>
            <w:proofErr w:type="spellStart"/>
            <w:r w:rsidRPr="00EF1F06">
              <w:rPr>
                <w:sz w:val="28"/>
                <w:szCs w:val="28"/>
              </w:rPr>
              <w:t>hoặc</w:t>
            </w:r>
            <w:proofErr w:type="spellEnd"/>
            <w:r w:rsidRPr="00EF1F06">
              <w:rPr>
                <w:sz w:val="28"/>
                <w:szCs w:val="28"/>
              </w:rPr>
              <w:t xml:space="preserve"> </w:t>
            </w:r>
            <w:proofErr w:type="spellStart"/>
            <w:r w:rsidRPr="00EF1F06">
              <w:rPr>
                <w:sz w:val="28"/>
                <w:szCs w:val="28"/>
              </w:rPr>
              <w:t>trạng</w:t>
            </w:r>
            <w:proofErr w:type="spellEnd"/>
            <w:r w:rsidRPr="00EF1F06">
              <w:rPr>
                <w:sz w:val="28"/>
                <w:szCs w:val="28"/>
              </w:rPr>
              <w:t xml:space="preserve"> </w:t>
            </w:r>
            <w:proofErr w:type="spellStart"/>
            <w:r w:rsidRPr="00EF1F06">
              <w:rPr>
                <w:sz w:val="28"/>
                <w:szCs w:val="28"/>
              </w:rPr>
              <w:t>thái</w:t>
            </w:r>
            <w:proofErr w:type="spellEnd"/>
            <w:r w:rsidRPr="00EF1F06">
              <w:rPr>
                <w:sz w:val="28"/>
                <w:szCs w:val="28"/>
              </w:rPr>
              <w:t xml:space="preserve"> </w:t>
            </w:r>
            <w:proofErr w:type="spellStart"/>
            <w:r w:rsidRPr="00EF1F06">
              <w:rPr>
                <w:sz w:val="28"/>
                <w:szCs w:val="28"/>
              </w:rPr>
              <w:t>cổng</w:t>
            </w:r>
            <w:proofErr w:type="spellEnd"/>
          </w:p>
        </w:tc>
      </w:tr>
      <w:tr w:rsidR="00EF1F06" w:rsidRPr="00EF1F06" w14:paraId="54A48190" w14:textId="77777777" w:rsidTr="00EF1F06">
        <w:trPr>
          <w:jc w:val="center"/>
        </w:trPr>
        <w:tc>
          <w:tcPr>
            <w:tcW w:w="1368" w:type="pct"/>
            <w:vAlign w:val="center"/>
          </w:tcPr>
          <w:p w14:paraId="52704494" w14:textId="77777777" w:rsidR="00EF1F06" w:rsidRPr="00EF1F06" w:rsidRDefault="00EF1F06" w:rsidP="00EF1F06">
            <w:pPr>
              <w:spacing w:after="60" w:line="360" w:lineRule="auto"/>
              <w:rPr>
                <w:sz w:val="28"/>
                <w:szCs w:val="28"/>
              </w:rPr>
            </w:pPr>
            <w:r w:rsidRPr="00EF1F06">
              <w:rPr>
                <w:sz w:val="28"/>
                <w:szCs w:val="28"/>
              </w:rPr>
              <w:t xml:space="preserve">Ubuntu </w:t>
            </w:r>
            <w:proofErr w:type="spellStart"/>
            <w:r w:rsidRPr="00EF1F06">
              <w:rPr>
                <w:sz w:val="28"/>
                <w:szCs w:val="28"/>
              </w:rPr>
              <w:t>Wazuh</w:t>
            </w:r>
            <w:proofErr w:type="spellEnd"/>
            <w:r w:rsidRPr="00EF1F06">
              <w:rPr>
                <w:sz w:val="28"/>
                <w:szCs w:val="28"/>
              </w:rPr>
              <w:t xml:space="preserve"> Server</w:t>
            </w:r>
          </w:p>
        </w:tc>
        <w:tc>
          <w:tcPr>
            <w:tcW w:w="1514" w:type="pct"/>
            <w:vAlign w:val="center"/>
          </w:tcPr>
          <w:p w14:paraId="3803C486" w14:textId="77777777" w:rsidR="00EF1F06" w:rsidRPr="00EF1F06" w:rsidRDefault="00EF1F06" w:rsidP="00EF1F06">
            <w:pPr>
              <w:spacing w:after="60" w:line="360" w:lineRule="auto"/>
              <w:rPr>
                <w:sz w:val="28"/>
                <w:szCs w:val="28"/>
              </w:rPr>
            </w:pPr>
            <w:proofErr w:type="spellStart"/>
            <w:r w:rsidRPr="00EF1F06">
              <w:rPr>
                <w:sz w:val="28"/>
                <w:szCs w:val="28"/>
              </w:rPr>
              <w:t>Không</w:t>
            </w:r>
            <w:proofErr w:type="spellEnd"/>
            <w:r w:rsidRPr="00EF1F06">
              <w:rPr>
                <w:sz w:val="28"/>
                <w:szCs w:val="28"/>
              </w:rPr>
              <w:t xml:space="preserve"> </w:t>
            </w:r>
            <w:proofErr w:type="spellStart"/>
            <w:r w:rsidRPr="00EF1F06">
              <w:rPr>
                <w:sz w:val="28"/>
                <w:szCs w:val="28"/>
              </w:rPr>
              <w:t>bắt</w:t>
            </w:r>
            <w:proofErr w:type="spellEnd"/>
            <w:r w:rsidRPr="00EF1F06">
              <w:rPr>
                <w:sz w:val="28"/>
                <w:szCs w:val="28"/>
              </w:rPr>
              <w:t xml:space="preserve"> </w:t>
            </w:r>
            <w:proofErr w:type="spellStart"/>
            <w:r w:rsidRPr="00EF1F06">
              <w:rPr>
                <w:sz w:val="28"/>
                <w:szCs w:val="28"/>
              </w:rPr>
              <w:t>buộc</w:t>
            </w:r>
            <w:proofErr w:type="spellEnd"/>
            <w:r w:rsidRPr="00EF1F06">
              <w:rPr>
                <w:sz w:val="28"/>
                <w:szCs w:val="28"/>
              </w:rPr>
              <w:t xml:space="preserve"> </w:t>
            </w:r>
            <w:proofErr w:type="spellStart"/>
            <w:r w:rsidRPr="00EF1F06">
              <w:rPr>
                <w:sz w:val="28"/>
                <w:szCs w:val="28"/>
              </w:rPr>
              <w:t>cài</w:t>
            </w:r>
            <w:proofErr w:type="spellEnd"/>
            <w:r w:rsidRPr="00EF1F06">
              <w:rPr>
                <w:sz w:val="28"/>
                <w:szCs w:val="28"/>
              </w:rPr>
              <w:t xml:space="preserve"> agent</w:t>
            </w:r>
          </w:p>
        </w:tc>
        <w:tc>
          <w:tcPr>
            <w:tcW w:w="2118" w:type="pct"/>
            <w:vAlign w:val="center"/>
          </w:tcPr>
          <w:p w14:paraId="03970B98" w14:textId="77777777" w:rsidR="00EF1F06" w:rsidRPr="00EF1F06" w:rsidRDefault="00EF1F06" w:rsidP="00EF1F06">
            <w:pPr>
              <w:spacing w:after="60" w:line="360" w:lineRule="auto"/>
              <w:rPr>
                <w:sz w:val="28"/>
                <w:szCs w:val="28"/>
              </w:rPr>
            </w:pPr>
            <w:proofErr w:type="spellStart"/>
            <w:r w:rsidRPr="00EF1F06">
              <w:rPr>
                <w:sz w:val="28"/>
                <w:szCs w:val="28"/>
              </w:rPr>
              <w:t>Đóng</w:t>
            </w:r>
            <w:proofErr w:type="spellEnd"/>
            <w:r w:rsidRPr="00EF1F06">
              <w:rPr>
                <w:sz w:val="28"/>
                <w:szCs w:val="28"/>
              </w:rPr>
              <w:t xml:space="preserve"> </w:t>
            </w:r>
            <w:proofErr w:type="spellStart"/>
            <w:r w:rsidRPr="00EF1F06">
              <w:rPr>
                <w:sz w:val="28"/>
                <w:szCs w:val="28"/>
              </w:rPr>
              <w:t>vai</w:t>
            </w:r>
            <w:proofErr w:type="spellEnd"/>
            <w:r w:rsidRPr="00EF1F06">
              <w:rPr>
                <w:sz w:val="28"/>
                <w:szCs w:val="28"/>
              </w:rPr>
              <w:t xml:space="preserve"> </w:t>
            </w:r>
            <w:proofErr w:type="spellStart"/>
            <w:r w:rsidRPr="00EF1F06">
              <w:rPr>
                <w:sz w:val="28"/>
                <w:szCs w:val="28"/>
              </w:rPr>
              <w:t>trò</w:t>
            </w:r>
            <w:proofErr w:type="spellEnd"/>
            <w:r w:rsidRPr="00EF1F06">
              <w:rPr>
                <w:sz w:val="28"/>
                <w:szCs w:val="28"/>
              </w:rPr>
              <w:t xml:space="preserve"> </w:t>
            </w:r>
            <w:proofErr w:type="spellStart"/>
            <w:r w:rsidRPr="00EF1F06">
              <w:rPr>
                <w:sz w:val="28"/>
                <w:szCs w:val="28"/>
              </w:rPr>
              <w:t>máy</w:t>
            </w:r>
            <w:proofErr w:type="spellEnd"/>
            <w:r w:rsidRPr="00EF1F06">
              <w:rPr>
                <w:sz w:val="28"/>
                <w:szCs w:val="28"/>
              </w:rPr>
              <w:t xml:space="preserve"> </w:t>
            </w:r>
            <w:proofErr w:type="spellStart"/>
            <w:r w:rsidRPr="00EF1F06">
              <w:rPr>
                <w:sz w:val="28"/>
                <w:szCs w:val="28"/>
              </w:rPr>
              <w:t>chủ</w:t>
            </w:r>
            <w:proofErr w:type="spellEnd"/>
            <w:r w:rsidRPr="00EF1F06">
              <w:rPr>
                <w:sz w:val="28"/>
                <w:szCs w:val="28"/>
              </w:rPr>
              <w:t xml:space="preserve"> SIEM</w:t>
            </w:r>
          </w:p>
        </w:tc>
      </w:tr>
    </w:tbl>
    <w:p w14:paraId="460B45C2" w14:textId="77777777" w:rsidR="00EF1F06" w:rsidRDefault="00EF1F06" w:rsidP="00EF1F06">
      <w:pPr>
        <w:spacing w:line="360" w:lineRule="auto"/>
      </w:pPr>
    </w:p>
    <w:p w14:paraId="397FF227" w14:textId="77777777" w:rsidR="00EF1F06" w:rsidRDefault="00EF1F06" w:rsidP="00EF1F06">
      <w:pPr>
        <w:pStyle w:val="Heading2"/>
      </w:pPr>
      <w:bookmarkStart w:id="26" w:name="_Toc232173782"/>
      <w:r>
        <w:rPr>
          <w:rFonts w:eastAsia="Times New Roman"/>
          <w:sz w:val="26"/>
        </w:rPr>
        <w:t xml:space="preserve">5.4. Cài </w:t>
      </w:r>
      <w:proofErr w:type="spellStart"/>
      <w:r>
        <w:rPr>
          <w:rFonts w:eastAsia="Times New Roman"/>
          <w:sz w:val="26"/>
        </w:rPr>
        <w:t>Wazuh</w:t>
      </w:r>
      <w:proofErr w:type="spellEnd"/>
      <w:r>
        <w:rPr>
          <w:rFonts w:eastAsia="Times New Roman"/>
          <w:sz w:val="26"/>
        </w:rPr>
        <w:t xml:space="preserve"> Agent </w:t>
      </w:r>
      <w:proofErr w:type="spellStart"/>
      <w:r>
        <w:rPr>
          <w:rFonts w:eastAsia="Times New Roman"/>
          <w:sz w:val="26"/>
        </w:rPr>
        <w:t>trên</w:t>
      </w:r>
      <w:proofErr w:type="spellEnd"/>
      <w:r>
        <w:rPr>
          <w:rFonts w:eastAsia="Times New Roman"/>
          <w:sz w:val="26"/>
        </w:rPr>
        <w:t xml:space="preserve"> endpoint </w:t>
      </w:r>
      <w:proofErr w:type="spellStart"/>
      <w:r>
        <w:rPr>
          <w:rFonts w:eastAsia="Times New Roman"/>
          <w:sz w:val="26"/>
        </w:rPr>
        <w:t>cần</w:t>
      </w:r>
      <w:proofErr w:type="spellEnd"/>
      <w:r>
        <w:rPr>
          <w:rFonts w:eastAsia="Times New Roman"/>
          <w:sz w:val="26"/>
        </w:rPr>
        <w:t xml:space="preserve"> </w:t>
      </w:r>
      <w:proofErr w:type="spellStart"/>
      <w:r>
        <w:rPr>
          <w:rFonts w:eastAsia="Times New Roman"/>
          <w:sz w:val="26"/>
        </w:rPr>
        <w:t>thu</w:t>
      </w:r>
      <w:proofErr w:type="spellEnd"/>
      <w:r>
        <w:rPr>
          <w:rFonts w:eastAsia="Times New Roman"/>
          <w:sz w:val="26"/>
        </w:rPr>
        <w:t xml:space="preserve"> </w:t>
      </w:r>
      <w:proofErr w:type="spellStart"/>
      <w:r>
        <w:rPr>
          <w:rFonts w:eastAsia="Times New Roman"/>
          <w:sz w:val="26"/>
        </w:rPr>
        <w:t>thập</w:t>
      </w:r>
      <w:proofErr w:type="spellEnd"/>
      <w:r>
        <w:rPr>
          <w:rFonts w:eastAsia="Times New Roman"/>
          <w:sz w:val="26"/>
        </w:rPr>
        <w:t xml:space="preserve"> log</w:t>
      </w:r>
      <w:bookmarkEnd w:id="26"/>
    </w:p>
    <w:p w14:paraId="7C79915D" w14:textId="77777777" w:rsidR="00EF1F06" w:rsidRDefault="00EF1F06" w:rsidP="00EF1F06">
      <w:pPr>
        <w:spacing w:line="360" w:lineRule="auto"/>
        <w:jc w:val="both"/>
      </w:pPr>
      <w:proofErr w:type="spellStart"/>
      <w:r>
        <w:t>Wazuh</w:t>
      </w:r>
      <w:proofErr w:type="spellEnd"/>
      <w:r>
        <w:t xml:space="preserve"> Agent </w:t>
      </w:r>
      <w:proofErr w:type="spellStart"/>
      <w:r>
        <w:t>nên</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các</w:t>
      </w:r>
      <w:proofErr w:type="spellEnd"/>
      <w:r>
        <w:t xml:space="preserve"> endpoint </w:t>
      </w:r>
      <w:proofErr w:type="spellStart"/>
      <w:r>
        <w:t>quan</w:t>
      </w:r>
      <w:proofErr w:type="spellEnd"/>
      <w:r>
        <w:t xml:space="preserve"> </w:t>
      </w:r>
      <w:proofErr w:type="spellStart"/>
      <w:r>
        <w:t>trọng</w:t>
      </w:r>
      <w:proofErr w:type="spellEnd"/>
      <w:r>
        <w:t xml:space="preserve">, </w:t>
      </w:r>
      <w:proofErr w:type="spellStart"/>
      <w:r>
        <w:t>ưu</w:t>
      </w:r>
      <w:proofErr w:type="spellEnd"/>
      <w:r>
        <w:t xml:space="preserve"> </w:t>
      </w:r>
      <w:proofErr w:type="spellStart"/>
      <w:r>
        <w:t>tiên</w:t>
      </w:r>
      <w:proofErr w:type="spellEnd"/>
      <w:r>
        <w:t xml:space="preserve"> Windows Server 2025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máy</w:t>
      </w:r>
      <w:proofErr w:type="spellEnd"/>
      <w:r>
        <w:t xml:space="preserve"> </w:t>
      </w:r>
      <w:proofErr w:type="spellStart"/>
      <w:r>
        <w:t>chủ</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trong</w:t>
      </w:r>
      <w:proofErr w:type="spellEnd"/>
      <w:r>
        <w:t xml:space="preserve"> Server Zone. Agent </w:t>
      </w:r>
      <w:proofErr w:type="spellStart"/>
      <w:r>
        <w:t>có</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gửi</w:t>
      </w:r>
      <w:proofErr w:type="spellEnd"/>
      <w:r>
        <w:t xml:space="preserve"> log </w:t>
      </w:r>
      <w:proofErr w:type="spellStart"/>
      <w:r>
        <w:t>bảo</w:t>
      </w:r>
      <w:proofErr w:type="spellEnd"/>
      <w:r>
        <w:t xml:space="preserve"> </w:t>
      </w:r>
      <w:proofErr w:type="spellStart"/>
      <w:r>
        <w:t>mật</w:t>
      </w:r>
      <w:proofErr w:type="spellEnd"/>
      <w:r>
        <w:t xml:space="preserve"> </w:t>
      </w:r>
      <w:proofErr w:type="spellStart"/>
      <w:r>
        <w:t>về</w:t>
      </w:r>
      <w:proofErr w:type="spellEnd"/>
      <w:r>
        <w:t xml:space="preserve"> </w:t>
      </w:r>
      <w:proofErr w:type="spellStart"/>
      <w:r>
        <w:t>Wazuh</w:t>
      </w:r>
      <w:proofErr w:type="spellEnd"/>
      <w:r>
        <w:t xml:space="preserve"> Server. </w:t>
      </w:r>
      <w:proofErr w:type="spellStart"/>
      <w:r>
        <w:t>Không</w:t>
      </w:r>
      <w:proofErr w:type="spellEnd"/>
      <w:r>
        <w:t xml:space="preserve"> </w:t>
      </w:r>
      <w:proofErr w:type="spellStart"/>
      <w:r>
        <w:t>cần</w:t>
      </w:r>
      <w:proofErr w:type="spellEnd"/>
      <w:r>
        <w:t xml:space="preserve"> </w:t>
      </w:r>
      <w:proofErr w:type="spellStart"/>
      <w:r>
        <w:t>cài</w:t>
      </w:r>
      <w:proofErr w:type="spellEnd"/>
      <w:r>
        <w:t xml:space="preserve"> agent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mạng</w:t>
      </w:r>
      <w:proofErr w:type="spellEnd"/>
      <w:r>
        <w:t xml:space="preserve"> </w:t>
      </w:r>
      <w:proofErr w:type="spellStart"/>
      <w:r>
        <w:t>như</w:t>
      </w:r>
      <w:proofErr w:type="spellEnd"/>
      <w:r>
        <w:t xml:space="preserve"> router, switch </w:t>
      </w:r>
      <w:proofErr w:type="spellStart"/>
      <w:r>
        <w:t>hoặc</w:t>
      </w:r>
      <w:proofErr w:type="spellEnd"/>
      <w:r>
        <w:t xml:space="preserve"> </w:t>
      </w:r>
      <w:proofErr w:type="spellStart"/>
      <w:r>
        <w:t>Fortigate</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này</w:t>
      </w:r>
      <w:proofErr w:type="spellEnd"/>
      <w:r>
        <w:t xml:space="preserve"> </w:t>
      </w:r>
      <w:proofErr w:type="spellStart"/>
      <w:r>
        <w:t>nên</w:t>
      </w:r>
      <w:proofErr w:type="spellEnd"/>
      <w:r>
        <w:t xml:space="preserve"> </w:t>
      </w:r>
      <w:proofErr w:type="spellStart"/>
      <w:r>
        <w:t>dùng</w:t>
      </w:r>
      <w:proofErr w:type="spellEnd"/>
      <w:r>
        <w:t xml:space="preserve"> Syslog </w:t>
      </w:r>
      <w:proofErr w:type="spellStart"/>
      <w:r>
        <w:t>nếu</w:t>
      </w:r>
      <w:proofErr w:type="spellEnd"/>
      <w:r>
        <w:t xml:space="preserve"> </w:t>
      </w:r>
      <w:proofErr w:type="spellStart"/>
      <w:r>
        <w:t>cần</w:t>
      </w:r>
      <w:proofErr w:type="spellEnd"/>
      <w:r>
        <w:t xml:space="preserve"> </w:t>
      </w:r>
      <w:proofErr w:type="spellStart"/>
      <w:r>
        <w:t>đưa</w:t>
      </w:r>
      <w:proofErr w:type="spellEnd"/>
      <w:r>
        <w:t xml:space="preserve"> log </w:t>
      </w:r>
      <w:proofErr w:type="spellStart"/>
      <w:r>
        <w:t>vào</w:t>
      </w:r>
      <w:proofErr w:type="spellEnd"/>
      <w:r>
        <w:t xml:space="preserve"> </w:t>
      </w:r>
      <w:proofErr w:type="spellStart"/>
      <w:r>
        <w:t>Wazuh</w:t>
      </w:r>
      <w:proofErr w:type="spellEnd"/>
      <w:r>
        <w:t>.</w:t>
      </w:r>
    </w:p>
    <w:p w14:paraId="5ECA9CC3" w14:textId="77777777" w:rsidR="00EF1F06" w:rsidRDefault="00EF1F06" w:rsidP="00EF1F06">
      <w:pPr>
        <w:pStyle w:val="Heading2"/>
        <w:rPr>
          <w:rFonts w:eastAsia="Times New Roman"/>
          <w:sz w:val="26"/>
        </w:rPr>
      </w:pPr>
      <w:bookmarkStart w:id="27" w:name="_Toc232173783"/>
      <w:r>
        <w:rPr>
          <w:rFonts w:eastAsia="Times New Roman"/>
          <w:sz w:val="26"/>
        </w:rPr>
        <w:lastRenderedPageBreak/>
        <w:t xml:space="preserve">5.5. Thu </w:t>
      </w:r>
      <w:proofErr w:type="spellStart"/>
      <w:r>
        <w:rPr>
          <w:rFonts w:eastAsia="Times New Roman"/>
          <w:sz w:val="26"/>
        </w:rPr>
        <w:t>thập</w:t>
      </w:r>
      <w:proofErr w:type="spellEnd"/>
      <w:r>
        <w:rPr>
          <w:rFonts w:eastAsia="Times New Roman"/>
          <w:sz w:val="26"/>
        </w:rPr>
        <w:t xml:space="preserve"> Windows Event Log</w:t>
      </w:r>
      <w:bookmarkEnd w:id="27"/>
    </w:p>
    <w:p w14:paraId="2F1BE689" w14:textId="330BF8E7" w:rsidR="008A2CF1" w:rsidRPr="008A2CF1" w:rsidRDefault="008A2CF1" w:rsidP="008A2CF1">
      <w:proofErr w:type="spellStart"/>
      <w:r>
        <w:t>Tải</w:t>
      </w:r>
      <w:proofErr w:type="spellEnd"/>
      <w:r>
        <w:t xml:space="preserve"> </w:t>
      </w:r>
      <w:proofErr w:type="spellStart"/>
      <w:r>
        <w:t>Wazuh</w:t>
      </w:r>
      <w:proofErr w:type="spellEnd"/>
      <w:r>
        <w:t xml:space="preserve"> agent </w:t>
      </w:r>
      <w:proofErr w:type="spellStart"/>
      <w:r>
        <w:t>về</w:t>
      </w:r>
      <w:proofErr w:type="spellEnd"/>
      <w:r>
        <w:t xml:space="preserve"> </w:t>
      </w:r>
    </w:p>
    <w:p w14:paraId="1CE9D2BA" w14:textId="281BCCE3" w:rsidR="008A2CF1" w:rsidRDefault="008A2CF1" w:rsidP="00EF1F06">
      <w:pPr>
        <w:spacing w:line="360" w:lineRule="auto"/>
        <w:jc w:val="both"/>
      </w:pPr>
      <w:r w:rsidRPr="008A2CF1">
        <w:rPr>
          <w:noProof/>
        </w:rPr>
        <w:drawing>
          <wp:inline distT="0" distB="0" distL="0" distR="0" wp14:anchorId="4D8FDF7B" wp14:editId="237D424F">
            <wp:extent cx="4267570" cy="2762489"/>
            <wp:effectExtent l="0" t="0" r="0" b="0"/>
            <wp:docPr id="147862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0603" name=""/>
                    <pic:cNvPicPr/>
                  </pic:nvPicPr>
                  <pic:blipFill>
                    <a:blip r:embed="rId23"/>
                    <a:stretch>
                      <a:fillRect/>
                    </a:stretch>
                  </pic:blipFill>
                  <pic:spPr>
                    <a:xfrm>
                      <a:off x="0" y="0"/>
                      <a:ext cx="4267570" cy="2762489"/>
                    </a:xfrm>
                    <a:prstGeom prst="rect">
                      <a:avLst/>
                    </a:prstGeom>
                  </pic:spPr>
                </pic:pic>
              </a:graphicData>
            </a:graphic>
          </wp:inline>
        </w:drawing>
      </w:r>
    </w:p>
    <w:p w14:paraId="753D28F0" w14:textId="3A134223" w:rsidR="008A2CF1" w:rsidRDefault="008A2CF1" w:rsidP="00EF1F06">
      <w:pPr>
        <w:spacing w:line="360" w:lineRule="auto"/>
        <w:jc w:val="both"/>
      </w:pPr>
      <w:proofErr w:type="spellStart"/>
      <w:r>
        <w:t>Tại</w:t>
      </w:r>
      <w:proofErr w:type="spellEnd"/>
      <w:r>
        <w:t xml:space="preserve"> Manager IP </w:t>
      </w:r>
      <w:proofErr w:type="spellStart"/>
      <w:r>
        <w:t>nhập</w:t>
      </w:r>
      <w:proofErr w:type="spellEnd"/>
      <w:r>
        <w:t xml:space="preserve"> IP </w:t>
      </w:r>
      <w:proofErr w:type="spellStart"/>
      <w:r>
        <w:t>của</w:t>
      </w:r>
      <w:proofErr w:type="spellEnd"/>
      <w:r>
        <w:t xml:space="preserve"> </w:t>
      </w:r>
      <w:proofErr w:type="spellStart"/>
      <w:r>
        <w:t>máy</w:t>
      </w:r>
      <w:proofErr w:type="spellEnd"/>
      <w:r>
        <w:t xml:space="preserve"> </w:t>
      </w:r>
      <w:proofErr w:type="spellStart"/>
      <w:r>
        <w:t>cài</w:t>
      </w:r>
      <w:proofErr w:type="spellEnd"/>
      <w:r>
        <w:t xml:space="preserve"> </w:t>
      </w:r>
      <w:proofErr w:type="spellStart"/>
      <w:r>
        <w:t>Wazuh</w:t>
      </w:r>
      <w:proofErr w:type="spellEnd"/>
      <w:r>
        <w:t xml:space="preserve"> server</w:t>
      </w:r>
    </w:p>
    <w:p w14:paraId="2F03C46C" w14:textId="2447CAB4" w:rsidR="008A2CF1" w:rsidRDefault="008A2CF1" w:rsidP="00EF1F06">
      <w:pPr>
        <w:spacing w:line="360" w:lineRule="auto"/>
        <w:jc w:val="both"/>
      </w:pPr>
      <w:proofErr w:type="spellStart"/>
      <w:r>
        <w:t>Để</w:t>
      </w:r>
      <w:proofErr w:type="spellEnd"/>
      <w:r>
        <w:t xml:space="preserve"> </w:t>
      </w:r>
      <w:proofErr w:type="spellStart"/>
      <w:r>
        <w:t>có</w:t>
      </w:r>
      <w:proofErr w:type="spellEnd"/>
      <w:r>
        <w:t xml:space="preserve"> </w:t>
      </w:r>
      <w:proofErr w:type="spellStart"/>
      <w:r>
        <w:t>được</w:t>
      </w:r>
      <w:proofErr w:type="spellEnd"/>
      <w:r>
        <w:t xml:space="preserve"> Authentication key, </w:t>
      </w:r>
      <w:proofErr w:type="spellStart"/>
      <w:r>
        <w:t>làm</w:t>
      </w:r>
      <w:proofErr w:type="spellEnd"/>
      <w:r>
        <w:t xml:space="preserve"> </w:t>
      </w:r>
      <w:proofErr w:type="spellStart"/>
      <w:r>
        <w:t>sao</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sau</w:t>
      </w:r>
      <w:proofErr w:type="spellEnd"/>
      <w:r>
        <w:t>:</w:t>
      </w:r>
    </w:p>
    <w:p w14:paraId="5DF53D91" w14:textId="30E6F7FD" w:rsidR="008A2CF1" w:rsidRDefault="008A2CF1" w:rsidP="00EF1F06">
      <w:pPr>
        <w:spacing w:line="360" w:lineRule="auto"/>
        <w:jc w:val="both"/>
      </w:pPr>
      <w:proofErr w:type="spellStart"/>
      <w:r>
        <w:t>Mở</w:t>
      </w:r>
      <w:proofErr w:type="spellEnd"/>
      <w:r>
        <w:t xml:space="preserve"> terminal, </w:t>
      </w:r>
      <w:proofErr w:type="spellStart"/>
      <w:r>
        <w:t>nhập</w:t>
      </w:r>
      <w:proofErr w:type="spellEnd"/>
      <w:r>
        <w:t xml:space="preserve">: </w:t>
      </w:r>
      <w:proofErr w:type="spellStart"/>
      <w:r w:rsidRPr="008A2CF1">
        <w:t>sudo</w:t>
      </w:r>
      <w:proofErr w:type="spellEnd"/>
      <w:r w:rsidRPr="008A2CF1">
        <w:t xml:space="preserve"> /var/</w:t>
      </w:r>
      <w:proofErr w:type="spellStart"/>
      <w:r w:rsidRPr="008A2CF1">
        <w:t>ossec</w:t>
      </w:r>
      <w:proofErr w:type="spellEnd"/>
      <w:r w:rsidRPr="008A2CF1">
        <w:t>/bin/</w:t>
      </w:r>
      <w:proofErr w:type="spellStart"/>
      <w:r w:rsidRPr="008A2CF1">
        <w:t>manage_agents</w:t>
      </w:r>
      <w:proofErr w:type="spellEnd"/>
    </w:p>
    <w:p w14:paraId="16F78117" w14:textId="50BD18CD" w:rsidR="008A2CF1" w:rsidRPr="008A2CF1" w:rsidRDefault="008A2CF1" w:rsidP="008A2CF1">
      <w:pPr>
        <w:spacing w:line="360" w:lineRule="auto"/>
        <w:jc w:val="both"/>
        <w:rPr>
          <w:lang w:val="en-UM"/>
        </w:rPr>
      </w:pPr>
      <w:r w:rsidRPr="008A2CF1">
        <w:rPr>
          <w:noProof/>
          <w:lang w:val="en-UM"/>
        </w:rPr>
        <w:drawing>
          <wp:inline distT="0" distB="0" distL="0" distR="0" wp14:anchorId="6886D072" wp14:editId="53F09CD2">
            <wp:extent cx="5760085" cy="3712845"/>
            <wp:effectExtent l="0" t="0" r="0" b="1905"/>
            <wp:docPr id="797097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3712845"/>
                    </a:xfrm>
                    <a:prstGeom prst="rect">
                      <a:avLst/>
                    </a:prstGeom>
                    <a:noFill/>
                    <a:ln>
                      <a:noFill/>
                    </a:ln>
                  </pic:spPr>
                </pic:pic>
              </a:graphicData>
            </a:graphic>
          </wp:inline>
        </w:drawing>
      </w:r>
    </w:p>
    <w:p w14:paraId="3611B683" w14:textId="37C4D8FF" w:rsidR="008A2CF1" w:rsidRDefault="008A2CF1" w:rsidP="00EF1F06">
      <w:pPr>
        <w:spacing w:line="360" w:lineRule="auto"/>
        <w:jc w:val="both"/>
      </w:pPr>
      <w:proofErr w:type="spellStart"/>
      <w:r>
        <w:t>Nhập</w:t>
      </w:r>
      <w:proofErr w:type="spellEnd"/>
      <w:r>
        <w:t xml:space="preserve"> a -&gt; </w:t>
      </w:r>
      <w:proofErr w:type="spellStart"/>
      <w:r>
        <w:t>điền</w:t>
      </w:r>
      <w:proofErr w:type="spellEnd"/>
      <w:r>
        <w:t xml:space="preserve"> </w:t>
      </w:r>
      <w:proofErr w:type="spellStart"/>
      <w:r>
        <w:t>tên</w:t>
      </w:r>
      <w:proofErr w:type="spellEnd"/>
      <w:r>
        <w:t xml:space="preserve"> </w:t>
      </w:r>
      <w:proofErr w:type="spellStart"/>
      <w:r>
        <w:t>cho</w:t>
      </w:r>
      <w:proofErr w:type="spellEnd"/>
      <w:r>
        <w:t xml:space="preserve"> agent </w:t>
      </w:r>
      <w:proofErr w:type="spellStart"/>
      <w:r>
        <w:t>muốn</w:t>
      </w:r>
      <w:proofErr w:type="spellEnd"/>
      <w:r>
        <w:t xml:space="preserve"> </w:t>
      </w:r>
      <w:proofErr w:type="spellStart"/>
      <w:r>
        <w:t>thêm</w:t>
      </w:r>
      <w:proofErr w:type="spellEnd"/>
      <w:r>
        <w:t xml:space="preserve"> -&gt; </w:t>
      </w:r>
      <w:proofErr w:type="spellStart"/>
      <w:r>
        <w:t>nhập</w:t>
      </w:r>
      <w:proofErr w:type="spellEnd"/>
      <w:r>
        <w:t xml:space="preserve"> </w:t>
      </w:r>
      <w:proofErr w:type="spellStart"/>
      <w:r>
        <w:t>ip</w:t>
      </w:r>
      <w:proofErr w:type="spellEnd"/>
      <w:r>
        <w:t xml:space="preserve"> agent </w:t>
      </w:r>
      <w:proofErr w:type="spellStart"/>
      <w:r>
        <w:t>đó</w:t>
      </w:r>
      <w:proofErr w:type="spellEnd"/>
      <w:r>
        <w:t xml:space="preserve"> (</w:t>
      </w:r>
      <w:proofErr w:type="spellStart"/>
      <w:r>
        <w:t>hoặc</w:t>
      </w:r>
      <w:proofErr w:type="spellEnd"/>
      <w:r>
        <w:t xml:space="preserve"> </w:t>
      </w:r>
      <w:proofErr w:type="spellStart"/>
      <w:r>
        <w:t>để</w:t>
      </w:r>
      <w:proofErr w:type="spellEnd"/>
      <w:r>
        <w:t xml:space="preserve"> any </w:t>
      </w:r>
      <w:proofErr w:type="spellStart"/>
      <w:r>
        <w:t>nếu</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địa</w:t>
      </w:r>
      <w:proofErr w:type="spellEnd"/>
      <w:r>
        <w:t xml:space="preserve"> </w:t>
      </w:r>
      <w:proofErr w:type="spellStart"/>
      <w:r>
        <w:t>chỉ</w:t>
      </w:r>
      <w:proofErr w:type="spellEnd"/>
      <w:r>
        <w:t xml:space="preserve"> IP </w:t>
      </w:r>
      <w:proofErr w:type="spellStart"/>
      <w:r>
        <w:t>thường</w:t>
      </w:r>
      <w:proofErr w:type="spellEnd"/>
      <w:r>
        <w:t xml:space="preserve"> </w:t>
      </w:r>
      <w:proofErr w:type="spellStart"/>
      <w:r>
        <w:t>xuyên</w:t>
      </w:r>
      <w:proofErr w:type="spellEnd"/>
      <w:r>
        <w:t>)</w:t>
      </w:r>
    </w:p>
    <w:p w14:paraId="522C0EDE" w14:textId="4BDE8D72" w:rsidR="008A2CF1" w:rsidRDefault="008A2CF1" w:rsidP="00EF1F06">
      <w:pPr>
        <w:spacing w:line="360" w:lineRule="auto"/>
        <w:jc w:val="both"/>
      </w:pPr>
      <w:proofErr w:type="spellStart"/>
      <w:r>
        <w:lastRenderedPageBreak/>
        <w:t>Nhấn</w:t>
      </w:r>
      <w:proofErr w:type="spellEnd"/>
      <w:r>
        <w:t xml:space="preserve"> y </w:t>
      </w:r>
      <w:proofErr w:type="spellStart"/>
      <w:r>
        <w:t>để</w:t>
      </w:r>
      <w:proofErr w:type="spellEnd"/>
      <w:r>
        <w:t xml:space="preserve"> </w:t>
      </w:r>
      <w:proofErr w:type="spellStart"/>
      <w:r>
        <w:t>xác</w:t>
      </w:r>
      <w:proofErr w:type="spellEnd"/>
      <w:r>
        <w:t xml:space="preserve"> </w:t>
      </w:r>
      <w:proofErr w:type="spellStart"/>
      <w:r>
        <w:t>nhận</w:t>
      </w:r>
      <w:proofErr w:type="spellEnd"/>
    </w:p>
    <w:p w14:paraId="7AD8852D" w14:textId="30854DDF" w:rsidR="008A2CF1" w:rsidRDefault="008A2CF1" w:rsidP="00EF1F06">
      <w:pPr>
        <w:spacing w:line="360" w:lineRule="auto"/>
        <w:jc w:val="both"/>
      </w:pPr>
      <w:proofErr w:type="spellStart"/>
      <w:r>
        <w:t>Chọn</w:t>
      </w:r>
      <w:proofErr w:type="spellEnd"/>
      <w:r>
        <w:t xml:space="preserve"> e </w:t>
      </w:r>
      <w:proofErr w:type="spellStart"/>
      <w:r>
        <w:t>rồi</w:t>
      </w:r>
      <w:proofErr w:type="spellEnd"/>
      <w:r>
        <w:t xml:space="preserve"> </w:t>
      </w:r>
      <w:proofErr w:type="spellStart"/>
      <w:r>
        <w:t>nhập</w:t>
      </w:r>
      <w:proofErr w:type="spellEnd"/>
      <w:r>
        <w:t xml:space="preserve"> id </w:t>
      </w:r>
      <w:proofErr w:type="spellStart"/>
      <w:r>
        <w:t>để</w:t>
      </w:r>
      <w:proofErr w:type="spellEnd"/>
      <w:r>
        <w:t xml:space="preserve"> </w:t>
      </w:r>
      <w:proofErr w:type="spellStart"/>
      <w:r>
        <w:t>lấy</w:t>
      </w:r>
      <w:proofErr w:type="spellEnd"/>
      <w:r>
        <w:t xml:space="preserve"> </w:t>
      </w:r>
      <w:proofErr w:type="spellStart"/>
      <w:r>
        <w:t>được</w:t>
      </w:r>
      <w:proofErr w:type="spellEnd"/>
      <w:r>
        <w:t xml:space="preserve"> key</w:t>
      </w:r>
    </w:p>
    <w:p w14:paraId="4F659C8E" w14:textId="6816B284" w:rsidR="008A2CF1" w:rsidRPr="008A2CF1" w:rsidRDefault="008A2CF1" w:rsidP="00EF1F06">
      <w:pPr>
        <w:spacing w:line="360" w:lineRule="auto"/>
        <w:jc w:val="both"/>
        <w:rPr>
          <w:lang w:val="en-UM"/>
        </w:rPr>
      </w:pPr>
      <w:r>
        <w:rPr>
          <w:noProof/>
          <w:lang w:val="en-UM"/>
        </w:rPr>
        <w:drawing>
          <wp:inline distT="0" distB="0" distL="0" distR="0" wp14:anchorId="77F3C19C" wp14:editId="03261C42">
            <wp:extent cx="5756910" cy="3257550"/>
            <wp:effectExtent l="0" t="0" r="0" b="0"/>
            <wp:docPr id="1177407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910" cy="3257550"/>
                    </a:xfrm>
                    <a:prstGeom prst="rect">
                      <a:avLst/>
                    </a:prstGeom>
                    <a:noFill/>
                    <a:ln>
                      <a:noFill/>
                    </a:ln>
                  </pic:spPr>
                </pic:pic>
              </a:graphicData>
            </a:graphic>
          </wp:inline>
        </w:drawing>
      </w:r>
    </w:p>
    <w:p w14:paraId="1FC05AD9" w14:textId="77777777" w:rsidR="00EF1F06" w:rsidRDefault="00EF1F06" w:rsidP="00EF1F06">
      <w:pPr>
        <w:pStyle w:val="Heading2"/>
      </w:pPr>
      <w:bookmarkStart w:id="28" w:name="_Toc232173784"/>
      <w:r>
        <w:rPr>
          <w:rFonts w:eastAsia="Times New Roman"/>
          <w:sz w:val="26"/>
        </w:rPr>
        <w:t xml:space="preserve">5.6. </w:t>
      </w:r>
      <w:proofErr w:type="spellStart"/>
      <w:r>
        <w:rPr>
          <w:rFonts w:eastAsia="Times New Roman"/>
          <w:sz w:val="26"/>
        </w:rPr>
        <w:t>Cấu</w:t>
      </w:r>
      <w:proofErr w:type="spellEnd"/>
      <w:r>
        <w:rPr>
          <w:rFonts w:eastAsia="Times New Roman"/>
          <w:sz w:val="26"/>
        </w:rPr>
        <w:t xml:space="preserve"> </w:t>
      </w:r>
      <w:proofErr w:type="spellStart"/>
      <w:r>
        <w:rPr>
          <w:rFonts w:eastAsia="Times New Roman"/>
          <w:sz w:val="26"/>
        </w:rPr>
        <w:t>hình</w:t>
      </w:r>
      <w:proofErr w:type="spellEnd"/>
      <w:r>
        <w:rPr>
          <w:rFonts w:eastAsia="Times New Roman"/>
          <w:sz w:val="26"/>
        </w:rPr>
        <w:t xml:space="preserve"> File Integrity Monitoring</w:t>
      </w:r>
      <w:bookmarkEnd w:id="28"/>
    </w:p>
    <w:p w14:paraId="316A03EF" w14:textId="77777777" w:rsidR="00EF1F06" w:rsidRDefault="00EF1F06" w:rsidP="00EF1F06">
      <w:pPr>
        <w:spacing w:line="360" w:lineRule="auto"/>
        <w:jc w:val="both"/>
      </w:pPr>
      <w:r>
        <w:t xml:space="preserve">File Integrity Monitoring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giám</w:t>
      </w:r>
      <w:proofErr w:type="spellEnd"/>
      <w:r>
        <w:t xml:space="preserve"> </w:t>
      </w:r>
      <w:proofErr w:type="spellStart"/>
      <w:r>
        <w:t>sát</w:t>
      </w:r>
      <w:proofErr w:type="spellEnd"/>
      <w:r>
        <w:t xml:space="preserve"> </w:t>
      </w:r>
      <w:proofErr w:type="spellStart"/>
      <w:r>
        <w:t>các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hoặc</w:t>
      </w:r>
      <w:proofErr w:type="spellEnd"/>
      <w:r>
        <w:t xml:space="preserve"> file </w:t>
      </w:r>
      <w:proofErr w:type="spellStart"/>
      <w:r>
        <w:t>quan</w:t>
      </w:r>
      <w:proofErr w:type="spellEnd"/>
      <w:r>
        <w:t xml:space="preserve"> </w:t>
      </w:r>
      <w:proofErr w:type="spellStart"/>
      <w:r>
        <w:t>trọng</w:t>
      </w:r>
      <w:proofErr w:type="spellEnd"/>
      <w:r>
        <w:t xml:space="preserve">. </w:t>
      </w:r>
      <w:proofErr w:type="spellStart"/>
      <w:r>
        <w:t>Ví</w:t>
      </w:r>
      <w:proofErr w:type="spellEnd"/>
      <w:r>
        <w:t xml:space="preserve"> </w:t>
      </w:r>
      <w:proofErr w:type="spellStart"/>
      <w:r>
        <w:t>dụ</w:t>
      </w:r>
      <w:proofErr w:type="spellEnd"/>
      <w:r>
        <w:t xml:space="preserve">, </w:t>
      </w:r>
      <w:proofErr w:type="spellStart"/>
      <w:r>
        <w:t>trên</w:t>
      </w:r>
      <w:proofErr w:type="spellEnd"/>
      <w:r>
        <w:t xml:space="preserve"> Windows Server </w:t>
      </w:r>
      <w:proofErr w:type="spellStart"/>
      <w:r>
        <w:t>có</w:t>
      </w:r>
      <w:proofErr w:type="spellEnd"/>
      <w:r>
        <w:t xml:space="preserve"> </w:t>
      </w:r>
      <w:proofErr w:type="spellStart"/>
      <w:r>
        <w:t>thể</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thư</w:t>
      </w:r>
      <w:proofErr w:type="spellEnd"/>
      <w:r>
        <w:t xml:space="preserve"> </w:t>
      </w:r>
      <w:proofErr w:type="spellStart"/>
      <w:r>
        <w:t>mục</w:t>
      </w:r>
      <w:proofErr w:type="spellEnd"/>
      <w:r>
        <w:t xml:space="preserve"> </w:t>
      </w:r>
      <w:proofErr w:type="spellStart"/>
      <w:r>
        <w:t>dịch</w:t>
      </w:r>
      <w:proofErr w:type="spellEnd"/>
      <w:r>
        <w:t xml:space="preserve"> </w:t>
      </w:r>
      <w:proofErr w:type="spellStart"/>
      <w:r>
        <w:t>vụ</w:t>
      </w:r>
      <w:proofErr w:type="spellEnd"/>
      <w:r>
        <w:t xml:space="preserve"> web </w:t>
      </w:r>
      <w:proofErr w:type="spellStart"/>
      <w:r>
        <w:t>hoặc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cấu</w:t>
      </w:r>
      <w:proofErr w:type="spellEnd"/>
      <w:r>
        <w:t xml:space="preserve"> </w:t>
      </w:r>
      <w:proofErr w:type="spellStart"/>
      <w:r>
        <w:t>hình</w:t>
      </w:r>
      <w:proofErr w:type="spellEnd"/>
      <w:r>
        <w:t xml:space="preserve">. Khi file </w:t>
      </w:r>
      <w:proofErr w:type="spellStart"/>
      <w:r>
        <w:t>bị</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Wazuh</w:t>
      </w:r>
      <w:proofErr w:type="spellEnd"/>
      <w:r>
        <w:t xml:space="preserve"> </w:t>
      </w:r>
      <w:proofErr w:type="spellStart"/>
      <w:r>
        <w:t>sẽ</w:t>
      </w:r>
      <w:proofErr w:type="spellEnd"/>
      <w:r>
        <w:t xml:space="preserve"> </w:t>
      </w:r>
      <w:proofErr w:type="spellStart"/>
      <w:r>
        <w:t>tạo</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điều</w:t>
      </w:r>
      <w:proofErr w:type="spellEnd"/>
      <w:r>
        <w:t xml:space="preserve"> </w:t>
      </w:r>
      <w:proofErr w:type="spellStart"/>
      <w:r>
        <w:t>tra</w:t>
      </w:r>
      <w:proofErr w:type="spellEnd"/>
      <w:r>
        <w:t>.</w:t>
      </w:r>
    </w:p>
    <w:p w14:paraId="4B25BE24" w14:textId="77777777" w:rsidR="00EF1F06" w:rsidRDefault="00EF1F06" w:rsidP="00EF1F06">
      <w:pPr>
        <w:pStyle w:val="Heading2"/>
      </w:pPr>
      <w:bookmarkStart w:id="29" w:name="_Toc232173785"/>
      <w:r>
        <w:rPr>
          <w:rFonts w:eastAsia="Times New Roman"/>
          <w:sz w:val="26"/>
        </w:rPr>
        <w:t xml:space="preserve">5.7. </w:t>
      </w:r>
      <w:proofErr w:type="spellStart"/>
      <w:r>
        <w:rPr>
          <w:rFonts w:eastAsia="Times New Roman"/>
          <w:sz w:val="26"/>
        </w:rPr>
        <w:t>Mô</w:t>
      </w:r>
      <w:proofErr w:type="spellEnd"/>
      <w:r>
        <w:rPr>
          <w:rFonts w:eastAsia="Times New Roman"/>
          <w:sz w:val="26"/>
        </w:rPr>
        <w:t xml:space="preserve"> </w:t>
      </w:r>
      <w:proofErr w:type="spellStart"/>
      <w:r>
        <w:rPr>
          <w:rFonts w:eastAsia="Times New Roman"/>
          <w:sz w:val="26"/>
        </w:rPr>
        <w:t>phỏng</w:t>
      </w:r>
      <w:proofErr w:type="spellEnd"/>
      <w:r>
        <w:rPr>
          <w:rFonts w:eastAsia="Times New Roman"/>
          <w:sz w:val="26"/>
        </w:rPr>
        <w:t xml:space="preserve"> </w:t>
      </w:r>
      <w:proofErr w:type="spellStart"/>
      <w:r>
        <w:rPr>
          <w:rFonts w:eastAsia="Times New Roman"/>
          <w:sz w:val="26"/>
        </w:rPr>
        <w:t>sự</w:t>
      </w:r>
      <w:proofErr w:type="spellEnd"/>
      <w:r>
        <w:rPr>
          <w:rFonts w:eastAsia="Times New Roman"/>
          <w:sz w:val="26"/>
        </w:rPr>
        <w:t xml:space="preserve"> </w:t>
      </w:r>
      <w:proofErr w:type="spellStart"/>
      <w:r>
        <w:rPr>
          <w:rFonts w:eastAsia="Times New Roman"/>
          <w:sz w:val="26"/>
        </w:rPr>
        <w:t>kiện</w:t>
      </w:r>
      <w:proofErr w:type="spellEnd"/>
      <w:r>
        <w:rPr>
          <w:rFonts w:eastAsia="Times New Roman"/>
          <w:sz w:val="26"/>
        </w:rPr>
        <w:t xml:space="preserve"> </w:t>
      </w:r>
      <w:proofErr w:type="spellStart"/>
      <w:r>
        <w:rPr>
          <w:rFonts w:eastAsia="Times New Roman"/>
          <w:sz w:val="26"/>
        </w:rPr>
        <w:t>bảo</w:t>
      </w:r>
      <w:proofErr w:type="spellEnd"/>
      <w:r>
        <w:rPr>
          <w:rFonts w:eastAsia="Times New Roman"/>
          <w:sz w:val="26"/>
        </w:rPr>
        <w:t xml:space="preserve"> </w:t>
      </w:r>
      <w:proofErr w:type="spellStart"/>
      <w:r>
        <w:rPr>
          <w:rFonts w:eastAsia="Times New Roman"/>
          <w:sz w:val="26"/>
        </w:rPr>
        <w:t>mật</w:t>
      </w:r>
      <w:proofErr w:type="spellEnd"/>
      <w:r>
        <w:rPr>
          <w:rFonts w:eastAsia="Times New Roman"/>
          <w:sz w:val="26"/>
        </w:rPr>
        <w:t xml:space="preserve"> </w:t>
      </w:r>
      <w:proofErr w:type="spellStart"/>
      <w:r>
        <w:rPr>
          <w:rFonts w:eastAsia="Times New Roman"/>
          <w:sz w:val="26"/>
        </w:rPr>
        <w:t>từ</w:t>
      </w:r>
      <w:proofErr w:type="spellEnd"/>
      <w:r>
        <w:rPr>
          <w:rFonts w:eastAsia="Times New Roman"/>
          <w:sz w:val="26"/>
        </w:rPr>
        <w:t xml:space="preserve"> Kali Linux</w:t>
      </w:r>
      <w:bookmarkEnd w:id="29"/>
    </w:p>
    <w:p w14:paraId="01FC4E83" w14:textId="77777777" w:rsidR="00EF1F06" w:rsidRDefault="00EF1F06" w:rsidP="00EF1F06">
      <w:pPr>
        <w:spacing w:line="360" w:lineRule="auto"/>
        <w:jc w:val="both"/>
      </w:pPr>
      <w:r>
        <w:t xml:space="preserve">Kali Linux </w:t>
      </w:r>
      <w:proofErr w:type="spellStart"/>
      <w:r>
        <w:t>địa</w:t>
      </w:r>
      <w:proofErr w:type="spellEnd"/>
      <w:r>
        <w:t xml:space="preserve"> </w:t>
      </w:r>
      <w:proofErr w:type="spellStart"/>
      <w:r>
        <w:t>chỉ</w:t>
      </w:r>
      <w:proofErr w:type="spellEnd"/>
      <w:r>
        <w:t xml:space="preserve"> 192.168.20.102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kiểm</w:t>
      </w:r>
      <w:proofErr w:type="spellEnd"/>
      <w:r>
        <w:t xml:space="preserve"> thử </w:t>
      </w:r>
      <w:proofErr w:type="spellStart"/>
      <w:r>
        <w:t>như</w:t>
      </w:r>
      <w:proofErr w:type="spellEnd"/>
      <w:r>
        <w:t xml:space="preserve"> </w:t>
      </w:r>
      <w:proofErr w:type="spellStart"/>
      <w:r>
        <w:t>quét</w:t>
      </w:r>
      <w:proofErr w:type="spellEnd"/>
      <w:r>
        <w:t xml:space="preserve"> </w:t>
      </w:r>
      <w:proofErr w:type="spellStart"/>
      <w:r>
        <w:t>cổng</w:t>
      </w:r>
      <w:proofErr w:type="spellEnd"/>
      <w:r>
        <w:t xml:space="preserve">, thử </w:t>
      </w:r>
      <w:proofErr w:type="spellStart"/>
      <w:r>
        <w:t>đăng</w:t>
      </w:r>
      <w:proofErr w:type="spellEnd"/>
      <w:r>
        <w:t xml:space="preserve"> </w:t>
      </w:r>
      <w:proofErr w:type="spellStart"/>
      <w:r>
        <w:t>nhập</w:t>
      </w:r>
      <w:proofErr w:type="spellEnd"/>
      <w:r>
        <w:t xml:space="preserve"> </w:t>
      </w:r>
      <w:proofErr w:type="spellStart"/>
      <w:r>
        <w:t>sai</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hoặc</w:t>
      </w:r>
      <w:proofErr w:type="spellEnd"/>
      <w:r>
        <w:t xml:space="preserve"> </w:t>
      </w:r>
      <w:proofErr w:type="spellStart"/>
      <w:r>
        <w:t>mô</w:t>
      </w:r>
      <w:proofErr w:type="spellEnd"/>
      <w:r>
        <w:t xml:space="preserve"> </w:t>
      </w:r>
      <w:proofErr w:type="spellStart"/>
      <w:r>
        <w:t>phỏng</w:t>
      </w:r>
      <w:proofErr w:type="spellEnd"/>
      <w:r>
        <w:t xml:space="preserve"> brute force. </w:t>
      </w: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ghi</w:t>
      </w:r>
      <w:proofErr w:type="spellEnd"/>
      <w:r>
        <w:t xml:space="preserve"> </w:t>
      </w:r>
      <w:proofErr w:type="spellStart"/>
      <w:r>
        <w:t>nhận</w:t>
      </w:r>
      <w:proofErr w:type="spellEnd"/>
      <w:r>
        <w:t xml:space="preserve"> log </w:t>
      </w:r>
      <w:proofErr w:type="spellStart"/>
      <w:r>
        <w:t>và</w:t>
      </w:r>
      <w:proofErr w:type="spellEnd"/>
      <w:r>
        <w:t xml:space="preserve"> </w:t>
      </w:r>
      <w:proofErr w:type="spellStart"/>
      <w:r>
        <w:t>tạo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của</w:t>
      </w:r>
      <w:proofErr w:type="spellEnd"/>
      <w:r>
        <w:t xml:space="preserve"> </w:t>
      </w:r>
      <w:proofErr w:type="spellStart"/>
      <w:r>
        <w:t>Wazuh</w:t>
      </w:r>
      <w:proofErr w:type="spellEnd"/>
      <w:r>
        <w:t xml:space="preserve"> </w:t>
      </w:r>
      <w:proofErr w:type="spellStart"/>
      <w:r>
        <w:t>từ</w:t>
      </w:r>
      <w:proofErr w:type="spellEnd"/>
      <w:r>
        <w:t xml:space="preserve"> endpoint </w:t>
      </w:r>
      <w:proofErr w:type="spellStart"/>
      <w:r>
        <w:t>hoặc</w:t>
      </w:r>
      <w:proofErr w:type="spellEnd"/>
      <w:r>
        <w:t xml:space="preserve"> </w:t>
      </w:r>
      <w:proofErr w:type="spellStart"/>
      <w:r>
        <w:t>từ</w:t>
      </w:r>
      <w:proofErr w:type="spellEnd"/>
      <w:r>
        <w:t xml:space="preserve"> Syslog firewall </w:t>
      </w:r>
      <w:proofErr w:type="spellStart"/>
      <w:r>
        <w:t>nếu</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w:t>
      </w:r>
    </w:p>
    <w:p w14:paraId="475CAC7D" w14:textId="77777777" w:rsidR="00EF1F06" w:rsidRDefault="00EF1F06" w:rsidP="00EF1F06">
      <w:pPr>
        <w:pStyle w:val="Heading2"/>
      </w:pPr>
      <w:bookmarkStart w:id="30" w:name="_Toc232173786"/>
      <w:r>
        <w:rPr>
          <w:rFonts w:eastAsia="Times New Roman"/>
          <w:sz w:val="26"/>
        </w:rPr>
        <w:t xml:space="preserve">5.8. </w:t>
      </w:r>
      <w:proofErr w:type="spellStart"/>
      <w:r>
        <w:rPr>
          <w:rFonts w:eastAsia="Times New Roman"/>
          <w:sz w:val="26"/>
        </w:rPr>
        <w:t>Phân</w:t>
      </w:r>
      <w:proofErr w:type="spellEnd"/>
      <w:r>
        <w:rPr>
          <w:rFonts w:eastAsia="Times New Roman"/>
          <w:sz w:val="26"/>
        </w:rPr>
        <w:t xml:space="preserve"> </w:t>
      </w:r>
      <w:proofErr w:type="spellStart"/>
      <w:r>
        <w:rPr>
          <w:rFonts w:eastAsia="Times New Roman"/>
          <w:sz w:val="26"/>
        </w:rPr>
        <w:t>tích</w:t>
      </w:r>
      <w:proofErr w:type="spellEnd"/>
      <w:r>
        <w:rPr>
          <w:rFonts w:eastAsia="Times New Roman"/>
          <w:sz w:val="26"/>
        </w:rPr>
        <w:t xml:space="preserve"> </w:t>
      </w:r>
      <w:proofErr w:type="spellStart"/>
      <w:r>
        <w:rPr>
          <w:rFonts w:eastAsia="Times New Roman"/>
          <w:sz w:val="26"/>
        </w:rPr>
        <w:t>cảnh</w:t>
      </w:r>
      <w:proofErr w:type="spellEnd"/>
      <w:r>
        <w:rPr>
          <w:rFonts w:eastAsia="Times New Roman"/>
          <w:sz w:val="26"/>
        </w:rPr>
        <w:t xml:space="preserve"> </w:t>
      </w:r>
      <w:proofErr w:type="spellStart"/>
      <w:r>
        <w:rPr>
          <w:rFonts w:eastAsia="Times New Roman"/>
          <w:sz w:val="26"/>
        </w:rPr>
        <w:t>báo</w:t>
      </w:r>
      <w:proofErr w:type="spellEnd"/>
      <w:r>
        <w:rPr>
          <w:rFonts w:eastAsia="Times New Roman"/>
          <w:sz w:val="26"/>
        </w:rPr>
        <w:t xml:space="preserve"> </w:t>
      </w:r>
      <w:proofErr w:type="spellStart"/>
      <w:r>
        <w:rPr>
          <w:rFonts w:eastAsia="Times New Roman"/>
          <w:sz w:val="26"/>
        </w:rPr>
        <w:t>trên</w:t>
      </w:r>
      <w:proofErr w:type="spellEnd"/>
      <w:r>
        <w:rPr>
          <w:rFonts w:eastAsia="Times New Roman"/>
          <w:sz w:val="26"/>
        </w:rPr>
        <w:t xml:space="preserve"> </w:t>
      </w:r>
      <w:proofErr w:type="spellStart"/>
      <w:r>
        <w:rPr>
          <w:rFonts w:eastAsia="Times New Roman"/>
          <w:sz w:val="26"/>
        </w:rPr>
        <w:t>Wazuh</w:t>
      </w:r>
      <w:proofErr w:type="spellEnd"/>
      <w:r>
        <w:rPr>
          <w:rFonts w:eastAsia="Times New Roman"/>
          <w:sz w:val="26"/>
        </w:rPr>
        <w:t xml:space="preserve"> Dashboard</w:t>
      </w:r>
      <w:bookmarkEnd w:id="30"/>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35"/>
        <w:gridCol w:w="6236"/>
      </w:tblGrid>
      <w:tr w:rsidR="00EF1F06" w14:paraId="2DC14715" w14:textId="77777777">
        <w:trPr>
          <w:tblHeader/>
          <w:jc w:val="center"/>
        </w:trPr>
        <w:tc>
          <w:tcPr>
            <w:tcW w:w="2835" w:type="dxa"/>
            <w:shd w:val="clear" w:color="auto" w:fill="D9EAF7"/>
            <w:vAlign w:val="center"/>
          </w:tcPr>
          <w:p w14:paraId="49521A64" w14:textId="77777777" w:rsidR="00EF1F06" w:rsidRDefault="00EF1F06" w:rsidP="00EF1F06">
            <w:pPr>
              <w:spacing w:after="60" w:line="360" w:lineRule="auto"/>
            </w:pPr>
            <w:r>
              <w:rPr>
                <w:b/>
                <w:sz w:val="22"/>
              </w:rPr>
              <w:t xml:space="preserve">Thông tin </w:t>
            </w:r>
            <w:proofErr w:type="spellStart"/>
            <w:r>
              <w:rPr>
                <w:b/>
                <w:sz w:val="22"/>
              </w:rPr>
              <w:t>cảnh</w:t>
            </w:r>
            <w:proofErr w:type="spellEnd"/>
            <w:r>
              <w:rPr>
                <w:b/>
                <w:sz w:val="22"/>
              </w:rPr>
              <w:t xml:space="preserve"> </w:t>
            </w:r>
            <w:proofErr w:type="spellStart"/>
            <w:r>
              <w:rPr>
                <w:b/>
                <w:sz w:val="22"/>
              </w:rPr>
              <w:t>báo</w:t>
            </w:r>
            <w:proofErr w:type="spellEnd"/>
          </w:p>
        </w:tc>
        <w:tc>
          <w:tcPr>
            <w:tcW w:w="6236" w:type="dxa"/>
            <w:shd w:val="clear" w:color="auto" w:fill="D9EAF7"/>
            <w:vAlign w:val="center"/>
          </w:tcPr>
          <w:p w14:paraId="6DCB5D25" w14:textId="77777777" w:rsidR="00EF1F06" w:rsidRDefault="00EF1F06" w:rsidP="00EF1F06">
            <w:pPr>
              <w:spacing w:after="60" w:line="360" w:lineRule="auto"/>
            </w:pPr>
            <w:r>
              <w:rPr>
                <w:b/>
                <w:sz w:val="22"/>
              </w:rPr>
              <w:t xml:space="preserve">Ý </w:t>
            </w:r>
            <w:proofErr w:type="spellStart"/>
            <w:r>
              <w:rPr>
                <w:b/>
                <w:sz w:val="22"/>
              </w:rPr>
              <w:t>nghĩa</w:t>
            </w:r>
            <w:proofErr w:type="spellEnd"/>
          </w:p>
        </w:tc>
      </w:tr>
      <w:tr w:rsidR="00EF1F06" w14:paraId="4CABEA0E" w14:textId="77777777">
        <w:trPr>
          <w:jc w:val="center"/>
        </w:trPr>
        <w:tc>
          <w:tcPr>
            <w:tcW w:w="2835" w:type="dxa"/>
            <w:vAlign w:val="center"/>
          </w:tcPr>
          <w:p w14:paraId="6AD0C72B" w14:textId="77777777" w:rsidR="00EF1F06" w:rsidRDefault="00EF1F06" w:rsidP="00EF1F06">
            <w:pPr>
              <w:spacing w:after="60" w:line="360" w:lineRule="auto"/>
            </w:pPr>
            <w:r>
              <w:rPr>
                <w:sz w:val="22"/>
              </w:rPr>
              <w:t>Agent name/IP</w:t>
            </w:r>
          </w:p>
        </w:tc>
        <w:tc>
          <w:tcPr>
            <w:tcW w:w="6236" w:type="dxa"/>
            <w:vAlign w:val="center"/>
          </w:tcPr>
          <w:p w14:paraId="6675B4F4" w14:textId="77777777" w:rsidR="00EF1F06" w:rsidRDefault="00EF1F06" w:rsidP="00EF1F06">
            <w:pPr>
              <w:spacing w:after="60" w:line="360" w:lineRule="auto"/>
            </w:pPr>
            <w:proofErr w:type="spellStart"/>
            <w:r>
              <w:rPr>
                <w:sz w:val="22"/>
              </w:rPr>
              <w:t>Xác</w:t>
            </w:r>
            <w:proofErr w:type="spellEnd"/>
            <w:r>
              <w:rPr>
                <w:sz w:val="22"/>
              </w:rPr>
              <w:t xml:space="preserve"> </w:t>
            </w:r>
            <w:proofErr w:type="spellStart"/>
            <w:r>
              <w:rPr>
                <w:sz w:val="22"/>
              </w:rPr>
              <w:t>định</w:t>
            </w:r>
            <w:proofErr w:type="spellEnd"/>
            <w:r>
              <w:rPr>
                <w:sz w:val="22"/>
              </w:rPr>
              <w:t xml:space="preserve"> endpoint </w:t>
            </w:r>
            <w:proofErr w:type="spellStart"/>
            <w:r>
              <w:rPr>
                <w:sz w:val="22"/>
              </w:rPr>
              <w:t>phát</w:t>
            </w:r>
            <w:proofErr w:type="spellEnd"/>
            <w:r>
              <w:rPr>
                <w:sz w:val="22"/>
              </w:rPr>
              <w:t xml:space="preserve"> </w:t>
            </w:r>
            <w:proofErr w:type="spellStart"/>
            <w:r>
              <w:rPr>
                <w:sz w:val="22"/>
              </w:rPr>
              <w:t>sinh</w:t>
            </w:r>
            <w:proofErr w:type="spellEnd"/>
            <w:r>
              <w:rPr>
                <w:sz w:val="22"/>
              </w:rPr>
              <w:t xml:space="preserve"> </w:t>
            </w:r>
            <w:proofErr w:type="spellStart"/>
            <w:r>
              <w:rPr>
                <w:sz w:val="22"/>
              </w:rPr>
              <w:t>sự</w:t>
            </w:r>
            <w:proofErr w:type="spellEnd"/>
            <w:r>
              <w:rPr>
                <w:sz w:val="22"/>
              </w:rPr>
              <w:t xml:space="preserve"> </w:t>
            </w:r>
            <w:proofErr w:type="spellStart"/>
            <w:r>
              <w:rPr>
                <w:sz w:val="22"/>
              </w:rPr>
              <w:t>kiện</w:t>
            </w:r>
            <w:proofErr w:type="spellEnd"/>
          </w:p>
        </w:tc>
      </w:tr>
      <w:tr w:rsidR="00EF1F06" w14:paraId="3FECA6B2" w14:textId="77777777">
        <w:trPr>
          <w:jc w:val="center"/>
        </w:trPr>
        <w:tc>
          <w:tcPr>
            <w:tcW w:w="2835" w:type="dxa"/>
            <w:vAlign w:val="center"/>
          </w:tcPr>
          <w:p w14:paraId="7A3EE6C3" w14:textId="77777777" w:rsidR="00EF1F06" w:rsidRDefault="00EF1F06" w:rsidP="00EF1F06">
            <w:pPr>
              <w:spacing w:after="60" w:line="360" w:lineRule="auto"/>
            </w:pPr>
            <w:r>
              <w:rPr>
                <w:sz w:val="22"/>
              </w:rPr>
              <w:t>Rule ID/Rule level</w:t>
            </w:r>
          </w:p>
        </w:tc>
        <w:tc>
          <w:tcPr>
            <w:tcW w:w="6236" w:type="dxa"/>
            <w:vAlign w:val="center"/>
          </w:tcPr>
          <w:p w14:paraId="5A27B236" w14:textId="77777777" w:rsidR="00EF1F06" w:rsidRDefault="00EF1F06" w:rsidP="00EF1F06">
            <w:pPr>
              <w:spacing w:after="60" w:line="360" w:lineRule="auto"/>
            </w:pPr>
            <w:proofErr w:type="spellStart"/>
            <w:r>
              <w:rPr>
                <w:sz w:val="22"/>
              </w:rPr>
              <w:t>Xác</w:t>
            </w:r>
            <w:proofErr w:type="spellEnd"/>
            <w:r>
              <w:rPr>
                <w:sz w:val="22"/>
              </w:rPr>
              <w:t xml:space="preserve"> </w:t>
            </w:r>
            <w:proofErr w:type="spellStart"/>
            <w:r>
              <w:rPr>
                <w:sz w:val="22"/>
              </w:rPr>
              <w:t>định</w:t>
            </w:r>
            <w:proofErr w:type="spellEnd"/>
            <w:r>
              <w:rPr>
                <w:sz w:val="22"/>
              </w:rPr>
              <w:t xml:space="preserve"> </w:t>
            </w:r>
            <w:proofErr w:type="spellStart"/>
            <w:r>
              <w:rPr>
                <w:sz w:val="22"/>
              </w:rPr>
              <w:t>luật</w:t>
            </w:r>
            <w:proofErr w:type="spellEnd"/>
            <w:r>
              <w:rPr>
                <w:sz w:val="22"/>
              </w:rPr>
              <w:t xml:space="preserve"> </w:t>
            </w:r>
            <w:proofErr w:type="spellStart"/>
            <w:r>
              <w:rPr>
                <w:sz w:val="22"/>
              </w:rPr>
              <w:t>phát</w:t>
            </w:r>
            <w:proofErr w:type="spellEnd"/>
            <w:r>
              <w:rPr>
                <w:sz w:val="22"/>
              </w:rPr>
              <w:t xml:space="preserve"> </w:t>
            </w:r>
            <w:proofErr w:type="spellStart"/>
            <w:r>
              <w:rPr>
                <w:sz w:val="22"/>
              </w:rPr>
              <w:t>hiện</w:t>
            </w:r>
            <w:proofErr w:type="spellEnd"/>
            <w:r>
              <w:rPr>
                <w:sz w:val="22"/>
              </w:rPr>
              <w:t xml:space="preserve"> </w:t>
            </w:r>
            <w:proofErr w:type="spellStart"/>
            <w:r>
              <w:rPr>
                <w:sz w:val="22"/>
              </w:rPr>
              <w:t>và</w:t>
            </w:r>
            <w:proofErr w:type="spellEnd"/>
            <w:r>
              <w:rPr>
                <w:sz w:val="22"/>
              </w:rPr>
              <w:t xml:space="preserve"> </w:t>
            </w:r>
            <w:proofErr w:type="spellStart"/>
            <w:r>
              <w:rPr>
                <w:sz w:val="22"/>
              </w:rPr>
              <w:t>mức</w:t>
            </w:r>
            <w:proofErr w:type="spellEnd"/>
            <w:r>
              <w:rPr>
                <w:sz w:val="22"/>
              </w:rPr>
              <w:t xml:space="preserve"> </w:t>
            </w:r>
            <w:proofErr w:type="spellStart"/>
            <w:r>
              <w:rPr>
                <w:sz w:val="22"/>
              </w:rPr>
              <w:t>độ</w:t>
            </w:r>
            <w:proofErr w:type="spellEnd"/>
            <w:r>
              <w:rPr>
                <w:sz w:val="22"/>
              </w:rPr>
              <w:t xml:space="preserve"> </w:t>
            </w:r>
            <w:proofErr w:type="spellStart"/>
            <w:r>
              <w:rPr>
                <w:sz w:val="22"/>
              </w:rPr>
              <w:t>nghiêm</w:t>
            </w:r>
            <w:proofErr w:type="spellEnd"/>
            <w:r>
              <w:rPr>
                <w:sz w:val="22"/>
              </w:rPr>
              <w:t xml:space="preserve"> </w:t>
            </w:r>
            <w:proofErr w:type="spellStart"/>
            <w:r>
              <w:rPr>
                <w:sz w:val="22"/>
              </w:rPr>
              <w:t>trọng</w:t>
            </w:r>
            <w:proofErr w:type="spellEnd"/>
          </w:p>
        </w:tc>
      </w:tr>
      <w:tr w:rsidR="00EF1F06" w14:paraId="7B65AB5F" w14:textId="77777777">
        <w:trPr>
          <w:jc w:val="center"/>
        </w:trPr>
        <w:tc>
          <w:tcPr>
            <w:tcW w:w="2835" w:type="dxa"/>
            <w:vAlign w:val="center"/>
          </w:tcPr>
          <w:p w14:paraId="74C3D5C6" w14:textId="77777777" w:rsidR="00EF1F06" w:rsidRDefault="00EF1F06" w:rsidP="00EF1F06">
            <w:pPr>
              <w:spacing w:after="60" w:line="360" w:lineRule="auto"/>
            </w:pPr>
            <w:r>
              <w:rPr>
                <w:sz w:val="22"/>
              </w:rPr>
              <w:t>Description</w:t>
            </w:r>
          </w:p>
        </w:tc>
        <w:tc>
          <w:tcPr>
            <w:tcW w:w="6236" w:type="dxa"/>
            <w:vAlign w:val="center"/>
          </w:tcPr>
          <w:p w14:paraId="17ED0857" w14:textId="77777777" w:rsidR="00EF1F06" w:rsidRDefault="00EF1F06" w:rsidP="00EF1F06">
            <w:pPr>
              <w:spacing w:after="60" w:line="360" w:lineRule="auto"/>
            </w:pPr>
            <w:proofErr w:type="spellStart"/>
            <w:r>
              <w:rPr>
                <w:sz w:val="22"/>
              </w:rPr>
              <w:t>Mô</w:t>
            </w:r>
            <w:proofErr w:type="spellEnd"/>
            <w:r>
              <w:rPr>
                <w:sz w:val="22"/>
              </w:rPr>
              <w:t xml:space="preserve"> </w:t>
            </w:r>
            <w:proofErr w:type="spellStart"/>
            <w:r>
              <w:rPr>
                <w:sz w:val="22"/>
              </w:rPr>
              <w:t>tả</w:t>
            </w:r>
            <w:proofErr w:type="spellEnd"/>
            <w:r>
              <w:rPr>
                <w:sz w:val="22"/>
              </w:rPr>
              <w:t xml:space="preserve"> </w:t>
            </w:r>
            <w:proofErr w:type="spellStart"/>
            <w:r>
              <w:rPr>
                <w:sz w:val="22"/>
              </w:rPr>
              <w:t>nội</w:t>
            </w:r>
            <w:proofErr w:type="spellEnd"/>
            <w:r>
              <w:rPr>
                <w:sz w:val="22"/>
              </w:rPr>
              <w:t xml:space="preserve"> dung </w:t>
            </w:r>
            <w:proofErr w:type="spellStart"/>
            <w:r>
              <w:rPr>
                <w:sz w:val="22"/>
              </w:rPr>
              <w:t>cảnh</w:t>
            </w:r>
            <w:proofErr w:type="spellEnd"/>
            <w:r>
              <w:rPr>
                <w:sz w:val="22"/>
              </w:rPr>
              <w:t xml:space="preserve"> </w:t>
            </w:r>
            <w:proofErr w:type="spellStart"/>
            <w:r>
              <w:rPr>
                <w:sz w:val="22"/>
              </w:rPr>
              <w:t>báo</w:t>
            </w:r>
            <w:proofErr w:type="spellEnd"/>
          </w:p>
        </w:tc>
      </w:tr>
      <w:tr w:rsidR="00EF1F06" w14:paraId="4980EDC9" w14:textId="77777777">
        <w:trPr>
          <w:jc w:val="center"/>
        </w:trPr>
        <w:tc>
          <w:tcPr>
            <w:tcW w:w="2835" w:type="dxa"/>
            <w:vAlign w:val="center"/>
          </w:tcPr>
          <w:p w14:paraId="066C5D71" w14:textId="77777777" w:rsidR="00EF1F06" w:rsidRDefault="00EF1F06" w:rsidP="00EF1F06">
            <w:pPr>
              <w:spacing w:after="60" w:line="360" w:lineRule="auto"/>
            </w:pPr>
            <w:r>
              <w:rPr>
                <w:sz w:val="22"/>
              </w:rPr>
              <w:t>Source IP</w:t>
            </w:r>
          </w:p>
        </w:tc>
        <w:tc>
          <w:tcPr>
            <w:tcW w:w="6236" w:type="dxa"/>
            <w:vAlign w:val="center"/>
          </w:tcPr>
          <w:p w14:paraId="06496A55" w14:textId="77777777" w:rsidR="00EF1F06" w:rsidRDefault="00EF1F06" w:rsidP="00EF1F06">
            <w:pPr>
              <w:spacing w:after="60" w:line="360" w:lineRule="auto"/>
            </w:pPr>
            <w:proofErr w:type="spellStart"/>
            <w:r>
              <w:rPr>
                <w:sz w:val="22"/>
              </w:rPr>
              <w:t>Xác</w:t>
            </w:r>
            <w:proofErr w:type="spellEnd"/>
            <w:r>
              <w:rPr>
                <w:sz w:val="22"/>
              </w:rPr>
              <w:t xml:space="preserve"> </w:t>
            </w:r>
            <w:proofErr w:type="spellStart"/>
            <w:r>
              <w:rPr>
                <w:sz w:val="22"/>
              </w:rPr>
              <w:t>định</w:t>
            </w:r>
            <w:proofErr w:type="spellEnd"/>
            <w:r>
              <w:rPr>
                <w:sz w:val="22"/>
              </w:rPr>
              <w:t xml:space="preserve"> </w:t>
            </w:r>
            <w:proofErr w:type="spellStart"/>
            <w:r>
              <w:rPr>
                <w:sz w:val="22"/>
              </w:rPr>
              <w:t>địa</w:t>
            </w:r>
            <w:proofErr w:type="spellEnd"/>
            <w:r>
              <w:rPr>
                <w:sz w:val="22"/>
              </w:rPr>
              <w:t xml:space="preserve"> </w:t>
            </w:r>
            <w:proofErr w:type="spellStart"/>
            <w:r>
              <w:rPr>
                <w:sz w:val="22"/>
              </w:rPr>
              <w:t>chỉ</w:t>
            </w:r>
            <w:proofErr w:type="spellEnd"/>
            <w:r>
              <w:rPr>
                <w:sz w:val="22"/>
              </w:rPr>
              <w:t xml:space="preserve"> </w:t>
            </w:r>
            <w:proofErr w:type="spellStart"/>
            <w:r>
              <w:rPr>
                <w:sz w:val="22"/>
              </w:rPr>
              <w:t>nguồn</w:t>
            </w:r>
            <w:proofErr w:type="spellEnd"/>
            <w:r>
              <w:rPr>
                <w:sz w:val="22"/>
              </w:rPr>
              <w:t xml:space="preserve"> </w:t>
            </w:r>
            <w:proofErr w:type="spellStart"/>
            <w:r>
              <w:rPr>
                <w:sz w:val="22"/>
              </w:rPr>
              <w:t>của</w:t>
            </w:r>
            <w:proofErr w:type="spellEnd"/>
            <w:r>
              <w:rPr>
                <w:sz w:val="22"/>
              </w:rPr>
              <w:t xml:space="preserve"> </w:t>
            </w:r>
            <w:proofErr w:type="spellStart"/>
            <w:r>
              <w:rPr>
                <w:sz w:val="22"/>
              </w:rPr>
              <w:t>hành</w:t>
            </w:r>
            <w:proofErr w:type="spellEnd"/>
            <w:r>
              <w:rPr>
                <w:sz w:val="22"/>
              </w:rPr>
              <w:t xml:space="preserve"> vi </w:t>
            </w:r>
            <w:proofErr w:type="spellStart"/>
            <w:r>
              <w:rPr>
                <w:sz w:val="22"/>
              </w:rPr>
              <w:t>nghi</w:t>
            </w:r>
            <w:proofErr w:type="spellEnd"/>
            <w:r>
              <w:rPr>
                <w:sz w:val="22"/>
              </w:rPr>
              <w:t xml:space="preserve"> </w:t>
            </w:r>
            <w:proofErr w:type="spellStart"/>
            <w:r>
              <w:rPr>
                <w:sz w:val="22"/>
              </w:rPr>
              <w:t>vấn</w:t>
            </w:r>
            <w:proofErr w:type="spellEnd"/>
            <w:r>
              <w:rPr>
                <w:sz w:val="22"/>
              </w:rPr>
              <w:t xml:space="preserve"> </w:t>
            </w:r>
            <w:proofErr w:type="spellStart"/>
            <w:r>
              <w:rPr>
                <w:sz w:val="22"/>
              </w:rPr>
              <w:t>nếu</w:t>
            </w:r>
            <w:proofErr w:type="spellEnd"/>
            <w:r>
              <w:rPr>
                <w:sz w:val="22"/>
              </w:rPr>
              <w:t xml:space="preserve"> </w:t>
            </w:r>
            <w:proofErr w:type="spellStart"/>
            <w:r>
              <w:rPr>
                <w:sz w:val="22"/>
              </w:rPr>
              <w:t>có</w:t>
            </w:r>
            <w:proofErr w:type="spellEnd"/>
          </w:p>
        </w:tc>
      </w:tr>
      <w:tr w:rsidR="00EF1F06" w14:paraId="3EDAF302" w14:textId="77777777">
        <w:trPr>
          <w:jc w:val="center"/>
        </w:trPr>
        <w:tc>
          <w:tcPr>
            <w:tcW w:w="2835" w:type="dxa"/>
            <w:vAlign w:val="center"/>
          </w:tcPr>
          <w:p w14:paraId="722F069E" w14:textId="77777777" w:rsidR="00EF1F06" w:rsidRDefault="00EF1F06" w:rsidP="00EF1F06">
            <w:pPr>
              <w:spacing w:after="60" w:line="360" w:lineRule="auto"/>
            </w:pPr>
            <w:r>
              <w:rPr>
                <w:sz w:val="22"/>
              </w:rPr>
              <w:t>Full log</w:t>
            </w:r>
          </w:p>
        </w:tc>
        <w:tc>
          <w:tcPr>
            <w:tcW w:w="6236" w:type="dxa"/>
            <w:vAlign w:val="center"/>
          </w:tcPr>
          <w:p w14:paraId="111DC9FF" w14:textId="77777777" w:rsidR="00EF1F06" w:rsidRDefault="00EF1F06" w:rsidP="00EF1F06">
            <w:pPr>
              <w:spacing w:after="60" w:line="360" w:lineRule="auto"/>
            </w:pPr>
            <w:proofErr w:type="spellStart"/>
            <w:r>
              <w:rPr>
                <w:sz w:val="22"/>
              </w:rPr>
              <w:t>Dữ</w:t>
            </w:r>
            <w:proofErr w:type="spellEnd"/>
            <w:r>
              <w:rPr>
                <w:sz w:val="22"/>
              </w:rPr>
              <w:t xml:space="preserve"> </w:t>
            </w:r>
            <w:proofErr w:type="spellStart"/>
            <w:r>
              <w:rPr>
                <w:sz w:val="22"/>
              </w:rPr>
              <w:t>liệu</w:t>
            </w:r>
            <w:proofErr w:type="spellEnd"/>
            <w:r>
              <w:rPr>
                <w:sz w:val="22"/>
              </w:rPr>
              <w:t xml:space="preserve"> chi </w:t>
            </w:r>
            <w:proofErr w:type="spellStart"/>
            <w:r>
              <w:rPr>
                <w:sz w:val="22"/>
              </w:rPr>
              <w:t>tiết</w:t>
            </w:r>
            <w:proofErr w:type="spellEnd"/>
            <w:r>
              <w:rPr>
                <w:sz w:val="22"/>
              </w:rPr>
              <w:t xml:space="preserve"> </w:t>
            </w:r>
            <w:proofErr w:type="spellStart"/>
            <w:r>
              <w:rPr>
                <w:sz w:val="22"/>
              </w:rPr>
              <w:t>phục</w:t>
            </w:r>
            <w:proofErr w:type="spellEnd"/>
            <w:r>
              <w:rPr>
                <w:sz w:val="22"/>
              </w:rPr>
              <w:t xml:space="preserve"> </w:t>
            </w:r>
            <w:proofErr w:type="spellStart"/>
            <w:r>
              <w:rPr>
                <w:sz w:val="22"/>
              </w:rPr>
              <w:t>vụ</w:t>
            </w:r>
            <w:proofErr w:type="spellEnd"/>
            <w:r>
              <w:rPr>
                <w:sz w:val="22"/>
              </w:rPr>
              <w:t xml:space="preserve"> </w:t>
            </w:r>
            <w:proofErr w:type="spellStart"/>
            <w:r>
              <w:rPr>
                <w:sz w:val="22"/>
              </w:rPr>
              <w:t>điều</w:t>
            </w:r>
            <w:proofErr w:type="spellEnd"/>
            <w:r>
              <w:rPr>
                <w:sz w:val="22"/>
              </w:rPr>
              <w:t xml:space="preserve"> </w:t>
            </w:r>
            <w:proofErr w:type="spellStart"/>
            <w:r>
              <w:rPr>
                <w:sz w:val="22"/>
              </w:rPr>
              <w:t>tra</w:t>
            </w:r>
            <w:proofErr w:type="spellEnd"/>
          </w:p>
        </w:tc>
      </w:tr>
    </w:tbl>
    <w:p w14:paraId="37A9D9C9" w14:textId="77777777" w:rsidR="00EF1F06" w:rsidRDefault="00EF1F06" w:rsidP="00EF1F06">
      <w:pPr>
        <w:pStyle w:val="Heading1"/>
      </w:pPr>
      <w:bookmarkStart w:id="31" w:name="_Toc232173787"/>
      <w:r>
        <w:rPr>
          <w:rFonts w:eastAsia="Times New Roman"/>
          <w:sz w:val="28"/>
        </w:rPr>
        <w:lastRenderedPageBreak/>
        <w:t>CHƯƠNG 6: KẾT HỢP ZABBIX VÀ WAZUH TRONG MÔ HÌNH LAB</w:t>
      </w:r>
      <w:bookmarkEnd w:id="31"/>
    </w:p>
    <w:p w14:paraId="0A14CF70" w14:textId="77777777" w:rsidR="00EF1F06" w:rsidRDefault="00EF1F06" w:rsidP="00EF1F06">
      <w:pPr>
        <w:pStyle w:val="Heading2"/>
      </w:pPr>
      <w:bookmarkStart w:id="32" w:name="_Toc232173788"/>
      <w:r>
        <w:rPr>
          <w:rFonts w:eastAsia="Times New Roman"/>
          <w:sz w:val="26"/>
        </w:rPr>
        <w:t xml:space="preserve">6.1. </w:t>
      </w:r>
      <w:proofErr w:type="spellStart"/>
      <w:r>
        <w:rPr>
          <w:rFonts w:eastAsia="Times New Roman"/>
          <w:sz w:val="26"/>
        </w:rPr>
        <w:t>Phân</w:t>
      </w:r>
      <w:proofErr w:type="spellEnd"/>
      <w:r>
        <w:rPr>
          <w:rFonts w:eastAsia="Times New Roman"/>
          <w:sz w:val="26"/>
        </w:rPr>
        <w:t xml:space="preserve"> chia </w:t>
      </w:r>
      <w:proofErr w:type="spellStart"/>
      <w:r>
        <w:rPr>
          <w:rFonts w:eastAsia="Times New Roman"/>
          <w:sz w:val="26"/>
        </w:rPr>
        <w:t>vai</w:t>
      </w:r>
      <w:proofErr w:type="spellEnd"/>
      <w:r>
        <w:rPr>
          <w:rFonts w:eastAsia="Times New Roman"/>
          <w:sz w:val="26"/>
        </w:rPr>
        <w:t xml:space="preserve"> </w:t>
      </w:r>
      <w:proofErr w:type="spellStart"/>
      <w:r>
        <w:rPr>
          <w:rFonts w:eastAsia="Times New Roman"/>
          <w:sz w:val="26"/>
        </w:rPr>
        <w:t>trò</w:t>
      </w:r>
      <w:proofErr w:type="spellEnd"/>
      <w:r>
        <w:rPr>
          <w:rFonts w:eastAsia="Times New Roman"/>
          <w:sz w:val="26"/>
        </w:rPr>
        <w:t xml:space="preserve"> </w:t>
      </w:r>
      <w:proofErr w:type="spellStart"/>
      <w:r>
        <w:rPr>
          <w:rFonts w:eastAsia="Times New Roman"/>
          <w:sz w:val="26"/>
        </w:rPr>
        <w:t>giữa</w:t>
      </w:r>
      <w:proofErr w:type="spellEnd"/>
      <w:r>
        <w:rPr>
          <w:rFonts w:eastAsia="Times New Roman"/>
          <w:sz w:val="26"/>
        </w:rPr>
        <w:t xml:space="preserve"> Zabbix/SNMP </w:t>
      </w:r>
      <w:proofErr w:type="spellStart"/>
      <w:r>
        <w:rPr>
          <w:rFonts w:eastAsia="Times New Roman"/>
          <w:sz w:val="26"/>
        </w:rPr>
        <w:t>và</w:t>
      </w:r>
      <w:proofErr w:type="spellEnd"/>
      <w:r>
        <w:rPr>
          <w:rFonts w:eastAsia="Times New Roman"/>
          <w:sz w:val="26"/>
        </w:rPr>
        <w:t xml:space="preserve"> </w:t>
      </w:r>
      <w:proofErr w:type="spellStart"/>
      <w:r>
        <w:rPr>
          <w:rFonts w:eastAsia="Times New Roman"/>
          <w:sz w:val="26"/>
        </w:rPr>
        <w:t>Wazuh</w:t>
      </w:r>
      <w:proofErr w:type="spellEnd"/>
      <w:r>
        <w:rPr>
          <w:rFonts w:eastAsia="Times New Roman"/>
          <w:sz w:val="26"/>
        </w:rPr>
        <w:t>/SIEM</w:t>
      </w:r>
      <w:bookmarkEnd w:id="32"/>
    </w:p>
    <w:p w14:paraId="5B669FE0" w14:textId="77777777" w:rsidR="00EF1F06" w:rsidRDefault="00EF1F06" w:rsidP="00EF1F06">
      <w:pPr>
        <w:spacing w:line="360" w:lineRule="auto"/>
        <w:jc w:val="both"/>
      </w:pPr>
      <w:r>
        <w:t xml:space="preserve">Zabbix </w:t>
      </w:r>
      <w:proofErr w:type="spellStart"/>
      <w:r>
        <w:t>và</w:t>
      </w:r>
      <w:proofErr w:type="spellEnd"/>
      <w:r>
        <w:t xml:space="preserve"> </w:t>
      </w:r>
      <w:proofErr w:type="spellStart"/>
      <w:r>
        <w:t>Wazuh</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nhau</w:t>
      </w:r>
      <w:proofErr w:type="spellEnd"/>
      <w:r>
        <w:t xml:space="preserve"> </w:t>
      </w:r>
      <w:proofErr w:type="spellStart"/>
      <w:r>
        <w:t>mà</w:t>
      </w:r>
      <w:proofErr w:type="spellEnd"/>
      <w:r>
        <w:t xml:space="preserve"> </w:t>
      </w:r>
      <w:proofErr w:type="spellStart"/>
      <w:r>
        <w:t>bổ</w:t>
      </w:r>
      <w:proofErr w:type="spellEnd"/>
      <w:r>
        <w:t xml:space="preserve"> sung </w:t>
      </w:r>
      <w:proofErr w:type="spellStart"/>
      <w:r>
        <w:t>cho</w:t>
      </w:r>
      <w:proofErr w:type="spellEnd"/>
      <w:r>
        <w:t xml:space="preserve"> </w:t>
      </w:r>
      <w:proofErr w:type="spellStart"/>
      <w:r>
        <w:t>nhau</w:t>
      </w:r>
      <w:proofErr w:type="spellEnd"/>
      <w:r>
        <w:t xml:space="preserve">. Zabbix </w:t>
      </w:r>
      <w:proofErr w:type="spellStart"/>
      <w:r>
        <w:t>sử</w:t>
      </w:r>
      <w:proofErr w:type="spellEnd"/>
      <w:r>
        <w:t xml:space="preserve"> </w:t>
      </w:r>
      <w:proofErr w:type="spellStart"/>
      <w:r>
        <w:t>dụng</w:t>
      </w:r>
      <w:proofErr w:type="spellEnd"/>
      <w:r>
        <w:t xml:space="preserve"> SNMP/ICMP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cố</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như</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SNMP unavailable </w:t>
      </w:r>
      <w:proofErr w:type="spellStart"/>
      <w:r>
        <w:t>hoặc</w:t>
      </w:r>
      <w:proofErr w:type="spellEnd"/>
      <w:r>
        <w:t xml:space="preserve"> interface down. </w:t>
      </w:r>
      <w:proofErr w:type="spellStart"/>
      <w:r>
        <w:t>Wazuh</w:t>
      </w:r>
      <w:proofErr w:type="spellEnd"/>
      <w:r>
        <w:t xml:space="preserve"> </w:t>
      </w:r>
      <w:proofErr w:type="spellStart"/>
      <w:r>
        <w:t>sử</w:t>
      </w:r>
      <w:proofErr w:type="spellEnd"/>
      <w:r>
        <w:t xml:space="preserve"> </w:t>
      </w:r>
      <w:proofErr w:type="spellStart"/>
      <w:r>
        <w:t>dụng</w:t>
      </w:r>
      <w:proofErr w:type="spellEnd"/>
      <w:r>
        <w:t xml:space="preserve"> log </w:t>
      </w:r>
      <w:proofErr w:type="spellStart"/>
      <w:r>
        <w:t>từ</w:t>
      </w:r>
      <w:proofErr w:type="spellEnd"/>
      <w:r>
        <w:t xml:space="preserve"> </w:t>
      </w:r>
      <w:proofErr w:type="spellStart"/>
      <w:r>
        <w:t>Wazuh</w:t>
      </w:r>
      <w:proofErr w:type="spellEnd"/>
      <w:r>
        <w:t xml:space="preserve"> Agent </w:t>
      </w:r>
      <w:proofErr w:type="spellStart"/>
      <w:r>
        <w:t>hoặc</w:t>
      </w:r>
      <w:proofErr w:type="spellEnd"/>
      <w:r>
        <w:t xml:space="preserve"> Syslog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sai</w:t>
      </w:r>
      <w:proofErr w:type="spellEnd"/>
      <w:r>
        <w:t xml:space="preserve">, brute force </w:t>
      </w:r>
      <w:proofErr w:type="spellStart"/>
      <w:r>
        <w:t>hoặc</w:t>
      </w:r>
      <w:proofErr w:type="spellEnd"/>
      <w:r>
        <w:t xml:space="preserve"> </w:t>
      </w:r>
      <w:proofErr w:type="spellStart"/>
      <w:r>
        <w:t>thay</w:t>
      </w:r>
      <w:proofErr w:type="spellEnd"/>
      <w:r>
        <w:t xml:space="preserve"> </w:t>
      </w:r>
      <w:proofErr w:type="spellStart"/>
      <w:r>
        <w:t>đổi</w:t>
      </w:r>
      <w:proofErr w:type="spellEnd"/>
      <w:r>
        <w:t xml:space="preserve"> file.</w:t>
      </w:r>
    </w:p>
    <w:p w14:paraId="78B35F97" w14:textId="785B4B8C" w:rsidR="00CD086C" w:rsidRDefault="00CD086C" w:rsidP="00EF1F06">
      <w:pPr>
        <w:spacing w:line="360" w:lineRule="auto"/>
        <w:jc w:val="both"/>
      </w:pPr>
      <w:r w:rsidRPr="00CD086C">
        <w:drawing>
          <wp:inline distT="0" distB="0" distL="0" distR="0" wp14:anchorId="616E2202" wp14:editId="4EF33F96">
            <wp:extent cx="5760085" cy="2803525"/>
            <wp:effectExtent l="0" t="0" r="0" b="0"/>
            <wp:docPr id="12767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5985" name=""/>
                    <pic:cNvPicPr/>
                  </pic:nvPicPr>
                  <pic:blipFill>
                    <a:blip r:embed="rId26"/>
                    <a:stretch>
                      <a:fillRect/>
                    </a:stretch>
                  </pic:blipFill>
                  <pic:spPr>
                    <a:xfrm>
                      <a:off x="0" y="0"/>
                      <a:ext cx="5760085" cy="2803525"/>
                    </a:xfrm>
                    <a:prstGeom prst="rect">
                      <a:avLst/>
                    </a:prstGeom>
                  </pic:spPr>
                </pic:pic>
              </a:graphicData>
            </a:graphic>
          </wp:inline>
        </w:drawing>
      </w:r>
    </w:p>
    <w:p w14:paraId="358F03E4" w14:textId="77777777" w:rsidR="00EB79F6" w:rsidRDefault="00EB79F6" w:rsidP="00EF1F06">
      <w:pPr>
        <w:pStyle w:val="Heading2"/>
        <w:rPr>
          <w:rFonts w:eastAsia="Times New Roman"/>
          <w:sz w:val="26"/>
        </w:rPr>
        <w:sectPr w:rsidR="00EB79F6" w:rsidSect="00A77D27">
          <w:pgSz w:w="11906" w:h="16838" w:code="9"/>
          <w:pgMar w:top="1134" w:right="1134" w:bottom="1134" w:left="1701" w:header="720" w:footer="720" w:gutter="0"/>
          <w:cols w:space="720"/>
          <w:docGrid w:linePitch="360"/>
        </w:sectPr>
      </w:pPr>
    </w:p>
    <w:p w14:paraId="0B104A51" w14:textId="77777777" w:rsidR="00EF1F06" w:rsidRDefault="00EF1F06" w:rsidP="00EF1F06">
      <w:pPr>
        <w:pStyle w:val="Heading2"/>
      </w:pPr>
      <w:bookmarkStart w:id="33" w:name="_Toc232173789"/>
      <w:r>
        <w:rPr>
          <w:rFonts w:eastAsia="Times New Roman"/>
          <w:sz w:val="26"/>
        </w:rPr>
        <w:lastRenderedPageBreak/>
        <w:t>6.2. K</w:t>
      </w:r>
      <w:proofErr w:type="spellStart"/>
      <w:r>
        <w:rPr>
          <w:rFonts w:eastAsia="Times New Roman"/>
          <w:sz w:val="26"/>
        </w:rPr>
        <w:t>ịch</w:t>
      </w:r>
      <w:proofErr w:type="spellEnd"/>
      <w:r>
        <w:rPr>
          <w:rFonts w:eastAsia="Times New Roman"/>
          <w:sz w:val="26"/>
        </w:rPr>
        <w:t xml:space="preserve"> </w:t>
      </w:r>
      <w:proofErr w:type="spellStart"/>
      <w:r>
        <w:rPr>
          <w:rFonts w:eastAsia="Times New Roman"/>
          <w:sz w:val="26"/>
        </w:rPr>
        <w:t>bản</w:t>
      </w:r>
      <w:proofErr w:type="spellEnd"/>
      <w:r>
        <w:rPr>
          <w:rFonts w:eastAsia="Times New Roman"/>
          <w:sz w:val="26"/>
        </w:rPr>
        <w:t xml:space="preserve"> 1: Windows Server </w:t>
      </w:r>
      <w:proofErr w:type="spellStart"/>
      <w:r>
        <w:rPr>
          <w:rFonts w:eastAsia="Times New Roman"/>
          <w:sz w:val="26"/>
        </w:rPr>
        <w:t>mất</w:t>
      </w:r>
      <w:proofErr w:type="spellEnd"/>
      <w:r>
        <w:rPr>
          <w:rFonts w:eastAsia="Times New Roman"/>
          <w:sz w:val="26"/>
        </w:rPr>
        <w:t xml:space="preserve"> </w:t>
      </w:r>
      <w:proofErr w:type="spellStart"/>
      <w:r>
        <w:rPr>
          <w:rFonts w:eastAsia="Times New Roman"/>
          <w:sz w:val="26"/>
        </w:rPr>
        <w:t>kết</w:t>
      </w:r>
      <w:proofErr w:type="spellEnd"/>
      <w:r>
        <w:rPr>
          <w:rFonts w:eastAsia="Times New Roman"/>
          <w:sz w:val="26"/>
        </w:rPr>
        <w:t xml:space="preserve"> </w:t>
      </w:r>
      <w:proofErr w:type="spellStart"/>
      <w:r>
        <w:rPr>
          <w:rFonts w:eastAsia="Times New Roman"/>
          <w:sz w:val="26"/>
        </w:rPr>
        <w:t>nối</w:t>
      </w:r>
      <w:bookmarkEnd w:id="33"/>
      <w:proofErr w:type="spellEnd"/>
    </w:p>
    <w:p w14:paraId="79902221" w14:textId="7C4279E3" w:rsidR="00EB79F6" w:rsidRPr="00EB79F6" w:rsidRDefault="00EB79F6" w:rsidP="00EB79F6">
      <w:pPr>
        <w:spacing w:line="360" w:lineRule="auto"/>
        <w:jc w:val="both"/>
        <w:rPr>
          <w:lang w:val="en-UM"/>
        </w:rPr>
      </w:pPr>
      <w:proofErr w:type="spellStart"/>
      <w:r w:rsidRPr="00EB79F6">
        <w:rPr>
          <w:lang w:val="en-UM"/>
        </w:rPr>
        <w:t>Mục</w:t>
      </w:r>
      <w:proofErr w:type="spellEnd"/>
      <w:r w:rsidRPr="00EB79F6">
        <w:rPr>
          <w:lang w:val="en-UM"/>
        </w:rPr>
        <w:t xml:space="preserve"> </w:t>
      </w:r>
      <w:proofErr w:type="spellStart"/>
      <w:r w:rsidRPr="00EB79F6">
        <w:rPr>
          <w:lang w:val="en-UM"/>
        </w:rPr>
        <w:t>tiêu</w:t>
      </w:r>
      <w:proofErr w:type="spellEnd"/>
      <w:r>
        <w:rPr>
          <w:lang w:val="en-UM"/>
        </w:rPr>
        <w:t>:</w:t>
      </w:r>
    </w:p>
    <w:p w14:paraId="297A4E4A" w14:textId="77777777" w:rsidR="00EB79F6" w:rsidRPr="00EB79F6" w:rsidRDefault="00EB79F6" w:rsidP="00EB79F6">
      <w:pPr>
        <w:spacing w:line="360" w:lineRule="auto"/>
        <w:jc w:val="both"/>
        <w:rPr>
          <w:lang w:val="en-UM"/>
        </w:rPr>
      </w:pPr>
      <w:proofErr w:type="spellStart"/>
      <w:r w:rsidRPr="00EB79F6">
        <w:rPr>
          <w:lang w:val="en-UM"/>
        </w:rPr>
        <w:t>Kiểm</w:t>
      </w:r>
      <w:proofErr w:type="spellEnd"/>
      <w:r w:rsidRPr="00EB79F6">
        <w:rPr>
          <w:lang w:val="en-UM"/>
        </w:rPr>
        <w:t xml:space="preserve"> </w:t>
      </w:r>
      <w:proofErr w:type="spellStart"/>
      <w:r w:rsidRPr="00EB79F6">
        <w:rPr>
          <w:lang w:val="en-UM"/>
        </w:rPr>
        <w:t>tra</w:t>
      </w:r>
      <w:proofErr w:type="spellEnd"/>
      <w:r w:rsidRPr="00EB79F6">
        <w:rPr>
          <w:lang w:val="en-UM"/>
        </w:rPr>
        <w:t xml:space="preserve"> </w:t>
      </w:r>
      <w:proofErr w:type="spellStart"/>
      <w:r w:rsidRPr="00EB79F6">
        <w:rPr>
          <w:lang w:val="en-UM"/>
        </w:rPr>
        <w:t>khi</w:t>
      </w:r>
      <w:proofErr w:type="spellEnd"/>
      <w:r w:rsidRPr="00EB79F6">
        <w:rPr>
          <w:lang w:val="en-UM"/>
        </w:rPr>
        <w:t xml:space="preserve"> WS2025 </w:t>
      </w:r>
      <w:proofErr w:type="spellStart"/>
      <w:r w:rsidRPr="00EB79F6">
        <w:rPr>
          <w:lang w:val="en-UM"/>
        </w:rPr>
        <w:t>mất</w:t>
      </w:r>
      <w:proofErr w:type="spellEnd"/>
      <w:r w:rsidRPr="00EB79F6">
        <w:rPr>
          <w:lang w:val="en-UM"/>
        </w:rPr>
        <w:t xml:space="preserve"> </w:t>
      </w:r>
      <w:proofErr w:type="spellStart"/>
      <w:r w:rsidRPr="00EB79F6">
        <w:rPr>
          <w:lang w:val="en-UM"/>
        </w:rPr>
        <w:t>kết</w:t>
      </w:r>
      <w:proofErr w:type="spellEnd"/>
      <w:r w:rsidRPr="00EB79F6">
        <w:rPr>
          <w:lang w:val="en-UM"/>
        </w:rPr>
        <w:t xml:space="preserve"> </w:t>
      </w:r>
      <w:proofErr w:type="spellStart"/>
      <w:r w:rsidRPr="00EB79F6">
        <w:rPr>
          <w:lang w:val="en-UM"/>
        </w:rPr>
        <w:t>nối</w:t>
      </w:r>
      <w:proofErr w:type="spellEnd"/>
      <w:r w:rsidRPr="00EB79F6">
        <w:rPr>
          <w:lang w:val="en-UM"/>
        </w:rPr>
        <w:t xml:space="preserve">, Zabbix </w:t>
      </w:r>
      <w:proofErr w:type="spellStart"/>
      <w:r w:rsidRPr="00EB79F6">
        <w:rPr>
          <w:lang w:val="en-UM"/>
        </w:rPr>
        <w:t>và</w:t>
      </w:r>
      <w:proofErr w:type="spellEnd"/>
      <w:r w:rsidRPr="00EB79F6">
        <w:rPr>
          <w:lang w:val="en-UM"/>
        </w:rPr>
        <w:t xml:space="preserve"> </w:t>
      </w:r>
      <w:proofErr w:type="spellStart"/>
      <w:r w:rsidRPr="00EB79F6">
        <w:rPr>
          <w:lang w:val="en-UM"/>
        </w:rPr>
        <w:t>Wazuh</w:t>
      </w:r>
      <w:proofErr w:type="spellEnd"/>
      <w:r w:rsidRPr="00EB79F6">
        <w:rPr>
          <w:lang w:val="en-UM"/>
        </w:rPr>
        <w:t xml:space="preserve"> </w:t>
      </w:r>
      <w:proofErr w:type="spellStart"/>
      <w:r w:rsidRPr="00EB79F6">
        <w:rPr>
          <w:lang w:val="en-UM"/>
        </w:rPr>
        <w:t>phản</w:t>
      </w:r>
      <w:proofErr w:type="spellEnd"/>
      <w:r w:rsidRPr="00EB79F6">
        <w:rPr>
          <w:lang w:val="en-UM"/>
        </w:rPr>
        <w:t xml:space="preserve"> </w:t>
      </w:r>
      <w:proofErr w:type="spellStart"/>
      <w:r w:rsidRPr="00EB79F6">
        <w:rPr>
          <w:lang w:val="en-UM"/>
        </w:rPr>
        <w:t>ứng</w:t>
      </w:r>
      <w:proofErr w:type="spellEnd"/>
      <w:r w:rsidRPr="00EB79F6">
        <w:rPr>
          <w:lang w:val="en-UM"/>
        </w:rPr>
        <w:t xml:space="preserve"> </w:t>
      </w:r>
      <w:proofErr w:type="spellStart"/>
      <w:r w:rsidRPr="00EB79F6">
        <w:rPr>
          <w:lang w:val="en-UM"/>
        </w:rPr>
        <w:t>như</w:t>
      </w:r>
      <w:proofErr w:type="spellEnd"/>
      <w:r w:rsidRPr="00EB79F6">
        <w:rPr>
          <w:lang w:val="en-UM"/>
        </w:rPr>
        <w:t xml:space="preserve"> </w:t>
      </w:r>
      <w:proofErr w:type="spellStart"/>
      <w:r w:rsidRPr="00EB79F6">
        <w:rPr>
          <w:lang w:val="en-UM"/>
        </w:rPr>
        <w:t>thế</w:t>
      </w:r>
      <w:proofErr w:type="spellEnd"/>
      <w:r w:rsidRPr="00EB79F6">
        <w:rPr>
          <w:lang w:val="en-UM"/>
        </w:rPr>
        <w:t xml:space="preserve"> </w:t>
      </w:r>
      <w:proofErr w:type="spellStart"/>
      <w:r w:rsidRPr="00EB79F6">
        <w:rPr>
          <w:lang w:val="en-UM"/>
        </w:rPr>
        <w:t>nào</w:t>
      </w:r>
      <w:proofErr w:type="spellEnd"/>
      <w:r w:rsidRPr="00EB79F6">
        <w:rPr>
          <w:lang w:val="en-UM"/>
        </w:rPr>
        <w:t>.</w:t>
      </w:r>
    </w:p>
    <w:p w14:paraId="541A41ED" w14:textId="77777777" w:rsidR="00EB79F6" w:rsidRPr="00EB79F6" w:rsidRDefault="00EB79F6" w:rsidP="00EB79F6">
      <w:pPr>
        <w:numPr>
          <w:ilvl w:val="0"/>
          <w:numId w:val="12"/>
        </w:numPr>
        <w:spacing w:line="360" w:lineRule="auto"/>
        <w:jc w:val="both"/>
        <w:rPr>
          <w:lang w:val="en-UM"/>
        </w:rPr>
      </w:pPr>
      <w:r w:rsidRPr="00EB79F6">
        <w:rPr>
          <w:lang w:val="en-UM"/>
        </w:rPr>
        <w:t xml:space="preserve">Zabbix: </w:t>
      </w:r>
      <w:proofErr w:type="spellStart"/>
      <w:r w:rsidRPr="00EB79F6">
        <w:rPr>
          <w:lang w:val="en-UM"/>
        </w:rPr>
        <w:t>phát</w:t>
      </w:r>
      <w:proofErr w:type="spellEnd"/>
      <w:r w:rsidRPr="00EB79F6">
        <w:rPr>
          <w:lang w:val="en-UM"/>
        </w:rPr>
        <w:t xml:space="preserve"> </w:t>
      </w:r>
      <w:proofErr w:type="spellStart"/>
      <w:r w:rsidRPr="00EB79F6">
        <w:rPr>
          <w:lang w:val="en-UM"/>
        </w:rPr>
        <w:t>hiện</w:t>
      </w:r>
      <w:proofErr w:type="spellEnd"/>
      <w:r w:rsidRPr="00EB79F6">
        <w:rPr>
          <w:lang w:val="en-UM"/>
        </w:rPr>
        <w:t xml:space="preserve"> host down qua ICMP ping </w:t>
      </w:r>
      <w:proofErr w:type="spellStart"/>
      <w:r w:rsidRPr="00EB79F6">
        <w:rPr>
          <w:lang w:val="en-UM"/>
        </w:rPr>
        <w:t>hoặc</w:t>
      </w:r>
      <w:proofErr w:type="spellEnd"/>
      <w:r w:rsidRPr="00EB79F6">
        <w:rPr>
          <w:lang w:val="en-UM"/>
        </w:rPr>
        <w:t xml:space="preserve"> SNMP unavailable. </w:t>
      </w:r>
    </w:p>
    <w:p w14:paraId="0E600129" w14:textId="77777777" w:rsidR="00EB79F6" w:rsidRPr="00EB79F6" w:rsidRDefault="00EB79F6" w:rsidP="00EB79F6">
      <w:pPr>
        <w:numPr>
          <w:ilvl w:val="0"/>
          <w:numId w:val="12"/>
        </w:numPr>
        <w:spacing w:line="360" w:lineRule="auto"/>
        <w:jc w:val="both"/>
        <w:rPr>
          <w:lang w:val="en-UM"/>
        </w:rPr>
      </w:pPr>
      <w:proofErr w:type="spellStart"/>
      <w:r w:rsidRPr="00EB79F6">
        <w:rPr>
          <w:lang w:val="en-UM"/>
        </w:rPr>
        <w:t>Wazuh</w:t>
      </w:r>
      <w:proofErr w:type="spellEnd"/>
      <w:r w:rsidRPr="00EB79F6">
        <w:rPr>
          <w:lang w:val="en-UM"/>
        </w:rPr>
        <w:t xml:space="preserve">: </w:t>
      </w:r>
      <w:proofErr w:type="spellStart"/>
      <w:r w:rsidRPr="00EB79F6">
        <w:rPr>
          <w:lang w:val="en-UM"/>
        </w:rPr>
        <w:t>phát</w:t>
      </w:r>
      <w:proofErr w:type="spellEnd"/>
      <w:r w:rsidRPr="00EB79F6">
        <w:rPr>
          <w:lang w:val="en-UM"/>
        </w:rPr>
        <w:t xml:space="preserve"> </w:t>
      </w:r>
      <w:proofErr w:type="spellStart"/>
      <w:r w:rsidRPr="00EB79F6">
        <w:rPr>
          <w:lang w:val="en-UM"/>
        </w:rPr>
        <w:t>hiện</w:t>
      </w:r>
      <w:proofErr w:type="spellEnd"/>
      <w:r w:rsidRPr="00EB79F6">
        <w:rPr>
          <w:lang w:val="en-UM"/>
        </w:rPr>
        <w:t xml:space="preserve"> agent ws2025 </w:t>
      </w:r>
      <w:proofErr w:type="spellStart"/>
      <w:r w:rsidRPr="00EB79F6">
        <w:rPr>
          <w:lang w:val="en-UM"/>
        </w:rPr>
        <w:t>bị</w:t>
      </w:r>
      <w:proofErr w:type="spellEnd"/>
      <w:r w:rsidRPr="00EB79F6">
        <w:rPr>
          <w:lang w:val="en-UM"/>
        </w:rPr>
        <w:t xml:space="preserve"> disconnected.</w:t>
      </w:r>
    </w:p>
    <w:p w14:paraId="6FD03704" w14:textId="1611B00B" w:rsidR="00AF2E85" w:rsidRDefault="00CD086C" w:rsidP="00EF1F06">
      <w:pPr>
        <w:spacing w:line="360" w:lineRule="auto"/>
        <w:jc w:val="both"/>
      </w:pPr>
      <w:r w:rsidRPr="00CD086C">
        <w:drawing>
          <wp:inline distT="0" distB="0" distL="0" distR="0" wp14:anchorId="3F9B656C" wp14:editId="70515220">
            <wp:extent cx="5760085" cy="3159125"/>
            <wp:effectExtent l="0" t="0" r="0" b="3175"/>
            <wp:docPr id="190364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49664" name=""/>
                    <pic:cNvPicPr/>
                  </pic:nvPicPr>
                  <pic:blipFill>
                    <a:blip r:embed="rId27"/>
                    <a:stretch>
                      <a:fillRect/>
                    </a:stretch>
                  </pic:blipFill>
                  <pic:spPr>
                    <a:xfrm>
                      <a:off x="0" y="0"/>
                      <a:ext cx="5760085" cy="3159125"/>
                    </a:xfrm>
                    <a:prstGeom prst="rect">
                      <a:avLst/>
                    </a:prstGeom>
                  </pic:spPr>
                </pic:pic>
              </a:graphicData>
            </a:graphic>
          </wp:inline>
        </w:drawing>
      </w:r>
    </w:p>
    <w:p w14:paraId="1DE3FC41" w14:textId="5FA965C9" w:rsidR="00EB79F6" w:rsidRDefault="00EB79F6" w:rsidP="00EF1F06">
      <w:pPr>
        <w:spacing w:line="360" w:lineRule="auto"/>
        <w:jc w:val="both"/>
      </w:pPr>
      <w:r w:rsidRPr="00EB79F6">
        <w:drawing>
          <wp:inline distT="0" distB="0" distL="0" distR="0" wp14:anchorId="00B2C416" wp14:editId="6AED8833">
            <wp:extent cx="5760085" cy="2527935"/>
            <wp:effectExtent l="0" t="0" r="0" b="5715"/>
            <wp:docPr id="106341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17374" name=""/>
                    <pic:cNvPicPr/>
                  </pic:nvPicPr>
                  <pic:blipFill>
                    <a:blip r:embed="rId28"/>
                    <a:stretch>
                      <a:fillRect/>
                    </a:stretch>
                  </pic:blipFill>
                  <pic:spPr>
                    <a:xfrm>
                      <a:off x="0" y="0"/>
                      <a:ext cx="5760085" cy="2527935"/>
                    </a:xfrm>
                    <a:prstGeom prst="rect">
                      <a:avLst/>
                    </a:prstGeom>
                  </pic:spPr>
                </pic:pic>
              </a:graphicData>
            </a:graphic>
          </wp:inline>
        </w:drawing>
      </w:r>
    </w:p>
    <w:p w14:paraId="0ED58E0F" w14:textId="77777777" w:rsidR="00EF1F06" w:rsidRDefault="00EF1F06" w:rsidP="00EF1F06">
      <w:pPr>
        <w:pStyle w:val="Heading2"/>
      </w:pPr>
      <w:bookmarkStart w:id="34" w:name="_Toc232173790"/>
      <w:r>
        <w:rPr>
          <w:rFonts w:eastAsia="Times New Roman"/>
          <w:sz w:val="26"/>
        </w:rPr>
        <w:t xml:space="preserve">6.3. </w:t>
      </w:r>
      <w:proofErr w:type="spellStart"/>
      <w:r>
        <w:rPr>
          <w:rFonts w:eastAsia="Times New Roman"/>
          <w:sz w:val="26"/>
        </w:rPr>
        <w:t>Kịch</w:t>
      </w:r>
      <w:proofErr w:type="spellEnd"/>
      <w:r>
        <w:rPr>
          <w:rFonts w:eastAsia="Times New Roman"/>
          <w:sz w:val="26"/>
        </w:rPr>
        <w:t xml:space="preserve"> </w:t>
      </w:r>
      <w:proofErr w:type="spellStart"/>
      <w:r>
        <w:rPr>
          <w:rFonts w:eastAsia="Times New Roman"/>
          <w:sz w:val="26"/>
        </w:rPr>
        <w:t>bản</w:t>
      </w:r>
      <w:proofErr w:type="spellEnd"/>
      <w:r>
        <w:rPr>
          <w:rFonts w:eastAsia="Times New Roman"/>
          <w:sz w:val="26"/>
        </w:rPr>
        <w:t xml:space="preserve"> 2: Kali Linux </w:t>
      </w:r>
      <w:proofErr w:type="spellStart"/>
      <w:r>
        <w:rPr>
          <w:rFonts w:eastAsia="Times New Roman"/>
          <w:sz w:val="26"/>
        </w:rPr>
        <w:t>dò</w:t>
      </w:r>
      <w:proofErr w:type="spellEnd"/>
      <w:r>
        <w:rPr>
          <w:rFonts w:eastAsia="Times New Roman"/>
          <w:sz w:val="26"/>
        </w:rPr>
        <w:t xml:space="preserve"> </w:t>
      </w:r>
      <w:proofErr w:type="spellStart"/>
      <w:r>
        <w:rPr>
          <w:rFonts w:eastAsia="Times New Roman"/>
          <w:sz w:val="26"/>
        </w:rPr>
        <w:t>quét</w:t>
      </w:r>
      <w:proofErr w:type="spellEnd"/>
      <w:r>
        <w:rPr>
          <w:rFonts w:eastAsia="Times New Roman"/>
          <w:sz w:val="26"/>
        </w:rPr>
        <w:t xml:space="preserve"> </w:t>
      </w:r>
      <w:proofErr w:type="spellStart"/>
      <w:r>
        <w:rPr>
          <w:rFonts w:eastAsia="Times New Roman"/>
          <w:sz w:val="26"/>
        </w:rPr>
        <w:t>hoặc</w:t>
      </w:r>
      <w:proofErr w:type="spellEnd"/>
      <w:r>
        <w:rPr>
          <w:rFonts w:eastAsia="Times New Roman"/>
          <w:sz w:val="26"/>
        </w:rPr>
        <w:t xml:space="preserve"> brute force</w:t>
      </w:r>
      <w:bookmarkEnd w:id="34"/>
    </w:p>
    <w:p w14:paraId="690A712D" w14:textId="0A6FC0C2" w:rsidR="00EB79F6" w:rsidRPr="00EB79F6" w:rsidRDefault="00EB79F6" w:rsidP="00EB79F6">
      <w:pPr>
        <w:spacing w:line="360" w:lineRule="auto"/>
        <w:jc w:val="both"/>
        <w:rPr>
          <w:lang w:val="en-UM"/>
        </w:rPr>
      </w:pPr>
      <w:proofErr w:type="spellStart"/>
      <w:r w:rsidRPr="00EB79F6">
        <w:rPr>
          <w:lang w:val="en-UM"/>
        </w:rPr>
        <w:t>Mục</w:t>
      </w:r>
      <w:proofErr w:type="spellEnd"/>
      <w:r w:rsidRPr="00EB79F6">
        <w:rPr>
          <w:lang w:val="en-UM"/>
        </w:rPr>
        <w:t xml:space="preserve"> </w:t>
      </w:r>
      <w:proofErr w:type="spellStart"/>
      <w:r w:rsidRPr="00EB79F6">
        <w:rPr>
          <w:lang w:val="en-UM"/>
        </w:rPr>
        <w:t>tiêu</w:t>
      </w:r>
      <w:proofErr w:type="spellEnd"/>
      <w:r>
        <w:rPr>
          <w:lang w:val="en-UM"/>
        </w:rPr>
        <w:t>:</w:t>
      </w:r>
    </w:p>
    <w:p w14:paraId="50A4BF30" w14:textId="77777777" w:rsidR="00EB79F6" w:rsidRPr="00EB79F6" w:rsidRDefault="00EB79F6" w:rsidP="00EB79F6">
      <w:pPr>
        <w:spacing w:line="360" w:lineRule="auto"/>
        <w:jc w:val="both"/>
        <w:rPr>
          <w:lang w:val="en-UM"/>
        </w:rPr>
      </w:pPr>
      <w:proofErr w:type="spellStart"/>
      <w:r w:rsidRPr="00EB79F6">
        <w:rPr>
          <w:lang w:val="en-UM"/>
        </w:rPr>
        <w:t>Dùng</w:t>
      </w:r>
      <w:proofErr w:type="spellEnd"/>
      <w:r w:rsidRPr="00EB79F6">
        <w:rPr>
          <w:lang w:val="en-UM"/>
        </w:rPr>
        <w:t xml:space="preserve"> Kali </w:t>
      </w:r>
      <w:proofErr w:type="spellStart"/>
      <w:r w:rsidRPr="00EB79F6">
        <w:rPr>
          <w:lang w:val="en-UM"/>
        </w:rPr>
        <w:t>tạo</w:t>
      </w:r>
      <w:proofErr w:type="spellEnd"/>
      <w:r w:rsidRPr="00EB79F6">
        <w:rPr>
          <w:lang w:val="en-UM"/>
        </w:rPr>
        <w:t xml:space="preserve"> </w:t>
      </w:r>
      <w:proofErr w:type="spellStart"/>
      <w:r w:rsidRPr="00EB79F6">
        <w:rPr>
          <w:lang w:val="en-UM"/>
        </w:rPr>
        <w:t>hành</w:t>
      </w:r>
      <w:proofErr w:type="spellEnd"/>
      <w:r w:rsidRPr="00EB79F6">
        <w:rPr>
          <w:lang w:val="en-UM"/>
        </w:rPr>
        <w:t xml:space="preserve"> vi </w:t>
      </w:r>
      <w:proofErr w:type="spellStart"/>
      <w:r w:rsidRPr="00EB79F6">
        <w:rPr>
          <w:lang w:val="en-UM"/>
        </w:rPr>
        <w:t>nghi</w:t>
      </w:r>
      <w:proofErr w:type="spellEnd"/>
      <w:r w:rsidRPr="00EB79F6">
        <w:rPr>
          <w:lang w:val="en-UM"/>
        </w:rPr>
        <w:t xml:space="preserve"> </w:t>
      </w:r>
      <w:proofErr w:type="spellStart"/>
      <w:r w:rsidRPr="00EB79F6">
        <w:rPr>
          <w:lang w:val="en-UM"/>
        </w:rPr>
        <w:t>ngờ</w:t>
      </w:r>
      <w:proofErr w:type="spellEnd"/>
      <w:r w:rsidRPr="00EB79F6">
        <w:rPr>
          <w:lang w:val="en-UM"/>
        </w:rPr>
        <w:t xml:space="preserve"> </w:t>
      </w:r>
      <w:proofErr w:type="spellStart"/>
      <w:r w:rsidRPr="00EB79F6">
        <w:rPr>
          <w:lang w:val="en-UM"/>
        </w:rPr>
        <w:t>đến</w:t>
      </w:r>
      <w:proofErr w:type="spellEnd"/>
      <w:r w:rsidRPr="00EB79F6">
        <w:rPr>
          <w:lang w:val="en-UM"/>
        </w:rPr>
        <w:t xml:space="preserve"> WS2025 </w:t>
      </w:r>
      <w:proofErr w:type="spellStart"/>
      <w:r w:rsidRPr="00EB79F6">
        <w:rPr>
          <w:lang w:val="en-UM"/>
        </w:rPr>
        <w:t>hoặc</w:t>
      </w:r>
      <w:proofErr w:type="spellEnd"/>
      <w:r w:rsidRPr="00EB79F6">
        <w:rPr>
          <w:lang w:val="en-UM"/>
        </w:rPr>
        <w:t xml:space="preserve"> Ubuntu, </w:t>
      </w:r>
      <w:proofErr w:type="spellStart"/>
      <w:r w:rsidRPr="00EB79F6">
        <w:rPr>
          <w:lang w:val="en-UM"/>
        </w:rPr>
        <w:t>sau</w:t>
      </w:r>
      <w:proofErr w:type="spellEnd"/>
      <w:r w:rsidRPr="00EB79F6">
        <w:rPr>
          <w:lang w:val="en-UM"/>
        </w:rPr>
        <w:t xml:space="preserve"> </w:t>
      </w:r>
      <w:proofErr w:type="spellStart"/>
      <w:r w:rsidRPr="00EB79F6">
        <w:rPr>
          <w:lang w:val="en-UM"/>
        </w:rPr>
        <w:t>đó</w:t>
      </w:r>
      <w:proofErr w:type="spellEnd"/>
      <w:r w:rsidRPr="00EB79F6">
        <w:rPr>
          <w:lang w:val="en-UM"/>
        </w:rPr>
        <w:t xml:space="preserve"> so </w:t>
      </w:r>
      <w:proofErr w:type="spellStart"/>
      <w:r w:rsidRPr="00EB79F6">
        <w:rPr>
          <w:lang w:val="en-UM"/>
        </w:rPr>
        <w:t>sánh</w:t>
      </w:r>
      <w:proofErr w:type="spellEnd"/>
      <w:r w:rsidRPr="00EB79F6">
        <w:rPr>
          <w:lang w:val="en-UM"/>
        </w:rPr>
        <w:t>:</w:t>
      </w:r>
    </w:p>
    <w:p w14:paraId="5B47673B" w14:textId="77777777" w:rsidR="00EB79F6" w:rsidRPr="00EB79F6" w:rsidRDefault="00EB79F6" w:rsidP="00EB79F6">
      <w:pPr>
        <w:numPr>
          <w:ilvl w:val="0"/>
          <w:numId w:val="13"/>
        </w:numPr>
        <w:spacing w:line="360" w:lineRule="auto"/>
        <w:jc w:val="both"/>
        <w:rPr>
          <w:lang w:val="en-UM"/>
        </w:rPr>
      </w:pPr>
      <w:r w:rsidRPr="00EB79F6">
        <w:rPr>
          <w:lang w:val="en-UM"/>
        </w:rPr>
        <w:lastRenderedPageBreak/>
        <w:t xml:space="preserve">Zabbix: </w:t>
      </w:r>
      <w:proofErr w:type="spellStart"/>
      <w:r w:rsidRPr="00EB79F6">
        <w:rPr>
          <w:lang w:val="en-UM"/>
        </w:rPr>
        <w:t>thường</w:t>
      </w:r>
      <w:proofErr w:type="spellEnd"/>
      <w:r w:rsidRPr="00EB79F6">
        <w:rPr>
          <w:lang w:val="en-UM"/>
        </w:rPr>
        <w:t xml:space="preserve"> </w:t>
      </w:r>
      <w:proofErr w:type="spellStart"/>
      <w:r w:rsidRPr="00EB79F6">
        <w:rPr>
          <w:lang w:val="en-UM"/>
        </w:rPr>
        <w:t>chỉ</w:t>
      </w:r>
      <w:proofErr w:type="spellEnd"/>
      <w:r w:rsidRPr="00EB79F6">
        <w:rPr>
          <w:lang w:val="en-UM"/>
        </w:rPr>
        <w:t xml:space="preserve"> </w:t>
      </w:r>
      <w:proofErr w:type="spellStart"/>
      <w:r w:rsidRPr="00EB79F6">
        <w:rPr>
          <w:lang w:val="en-UM"/>
        </w:rPr>
        <w:t>thấy</w:t>
      </w:r>
      <w:proofErr w:type="spellEnd"/>
      <w:r w:rsidRPr="00EB79F6">
        <w:rPr>
          <w:lang w:val="en-UM"/>
        </w:rPr>
        <w:t xml:space="preserve"> </w:t>
      </w:r>
      <w:proofErr w:type="spellStart"/>
      <w:r w:rsidRPr="00EB79F6">
        <w:rPr>
          <w:lang w:val="en-UM"/>
        </w:rPr>
        <w:t>máy</w:t>
      </w:r>
      <w:proofErr w:type="spellEnd"/>
      <w:r w:rsidRPr="00EB79F6">
        <w:rPr>
          <w:lang w:val="en-UM"/>
        </w:rPr>
        <w:t xml:space="preserve"> </w:t>
      </w:r>
      <w:proofErr w:type="spellStart"/>
      <w:r w:rsidRPr="00EB79F6">
        <w:rPr>
          <w:lang w:val="en-UM"/>
        </w:rPr>
        <w:t>còn</w:t>
      </w:r>
      <w:proofErr w:type="spellEnd"/>
      <w:r w:rsidRPr="00EB79F6">
        <w:rPr>
          <w:lang w:val="en-UM"/>
        </w:rPr>
        <w:t xml:space="preserve"> </w:t>
      </w:r>
      <w:proofErr w:type="spellStart"/>
      <w:r w:rsidRPr="00EB79F6">
        <w:rPr>
          <w:lang w:val="en-UM"/>
        </w:rPr>
        <w:t>sống</w:t>
      </w:r>
      <w:proofErr w:type="spellEnd"/>
      <w:r w:rsidRPr="00EB79F6">
        <w:rPr>
          <w:lang w:val="en-UM"/>
        </w:rPr>
        <w:t xml:space="preserve">, CPU/network </w:t>
      </w:r>
      <w:proofErr w:type="spellStart"/>
      <w:r w:rsidRPr="00EB79F6">
        <w:rPr>
          <w:lang w:val="en-UM"/>
        </w:rPr>
        <w:t>tăng</w:t>
      </w:r>
      <w:proofErr w:type="spellEnd"/>
      <w:r w:rsidRPr="00EB79F6">
        <w:rPr>
          <w:lang w:val="en-UM"/>
        </w:rPr>
        <w:t xml:space="preserve"> </w:t>
      </w:r>
      <w:proofErr w:type="spellStart"/>
      <w:r w:rsidRPr="00EB79F6">
        <w:rPr>
          <w:lang w:val="en-UM"/>
        </w:rPr>
        <w:t>nhẹ</w:t>
      </w:r>
      <w:proofErr w:type="spellEnd"/>
      <w:r w:rsidRPr="00EB79F6">
        <w:rPr>
          <w:lang w:val="en-UM"/>
        </w:rPr>
        <w:t xml:space="preserve">, </w:t>
      </w:r>
      <w:proofErr w:type="spellStart"/>
      <w:r w:rsidRPr="00EB79F6">
        <w:rPr>
          <w:lang w:val="en-UM"/>
        </w:rPr>
        <w:t>không</w:t>
      </w:r>
      <w:proofErr w:type="spellEnd"/>
      <w:r w:rsidRPr="00EB79F6">
        <w:rPr>
          <w:lang w:val="en-UM"/>
        </w:rPr>
        <w:t xml:space="preserve"> </w:t>
      </w:r>
      <w:proofErr w:type="spellStart"/>
      <w:r w:rsidRPr="00EB79F6">
        <w:rPr>
          <w:lang w:val="en-UM"/>
        </w:rPr>
        <w:t>phân</w:t>
      </w:r>
      <w:proofErr w:type="spellEnd"/>
      <w:r w:rsidRPr="00EB79F6">
        <w:rPr>
          <w:lang w:val="en-UM"/>
        </w:rPr>
        <w:t xml:space="preserve"> </w:t>
      </w:r>
      <w:proofErr w:type="spellStart"/>
      <w:r w:rsidRPr="00EB79F6">
        <w:rPr>
          <w:lang w:val="en-UM"/>
        </w:rPr>
        <w:t>tích</w:t>
      </w:r>
      <w:proofErr w:type="spellEnd"/>
      <w:r w:rsidRPr="00EB79F6">
        <w:rPr>
          <w:lang w:val="en-UM"/>
        </w:rPr>
        <w:t xml:space="preserve"> </w:t>
      </w:r>
      <w:proofErr w:type="spellStart"/>
      <w:r w:rsidRPr="00EB79F6">
        <w:rPr>
          <w:lang w:val="en-UM"/>
        </w:rPr>
        <w:t>sâu</w:t>
      </w:r>
      <w:proofErr w:type="spellEnd"/>
      <w:r w:rsidRPr="00EB79F6">
        <w:rPr>
          <w:lang w:val="en-UM"/>
        </w:rPr>
        <w:t xml:space="preserve"> </w:t>
      </w:r>
      <w:proofErr w:type="spellStart"/>
      <w:r w:rsidRPr="00EB79F6">
        <w:rPr>
          <w:lang w:val="en-UM"/>
        </w:rPr>
        <w:t>hành</w:t>
      </w:r>
      <w:proofErr w:type="spellEnd"/>
      <w:r w:rsidRPr="00EB79F6">
        <w:rPr>
          <w:lang w:val="en-UM"/>
        </w:rPr>
        <w:t xml:space="preserve"> vi </w:t>
      </w:r>
      <w:proofErr w:type="spellStart"/>
      <w:r w:rsidRPr="00EB79F6">
        <w:rPr>
          <w:lang w:val="en-UM"/>
        </w:rPr>
        <w:t>bảo</w:t>
      </w:r>
      <w:proofErr w:type="spellEnd"/>
      <w:r w:rsidRPr="00EB79F6">
        <w:rPr>
          <w:lang w:val="en-UM"/>
        </w:rPr>
        <w:t xml:space="preserve"> </w:t>
      </w:r>
      <w:proofErr w:type="spellStart"/>
      <w:r w:rsidRPr="00EB79F6">
        <w:rPr>
          <w:lang w:val="en-UM"/>
        </w:rPr>
        <w:t>mật</w:t>
      </w:r>
      <w:proofErr w:type="spellEnd"/>
      <w:r w:rsidRPr="00EB79F6">
        <w:rPr>
          <w:lang w:val="en-UM"/>
        </w:rPr>
        <w:t xml:space="preserve">. </w:t>
      </w:r>
    </w:p>
    <w:p w14:paraId="5D50379F" w14:textId="77777777" w:rsidR="00EB79F6" w:rsidRPr="00EB79F6" w:rsidRDefault="00EB79F6" w:rsidP="00EB79F6">
      <w:pPr>
        <w:numPr>
          <w:ilvl w:val="0"/>
          <w:numId w:val="13"/>
        </w:numPr>
        <w:spacing w:line="360" w:lineRule="auto"/>
        <w:jc w:val="both"/>
        <w:rPr>
          <w:lang w:val="en-UM"/>
        </w:rPr>
      </w:pPr>
      <w:proofErr w:type="spellStart"/>
      <w:r w:rsidRPr="00EB79F6">
        <w:rPr>
          <w:lang w:val="en-UM"/>
        </w:rPr>
        <w:t>Wazuh</w:t>
      </w:r>
      <w:proofErr w:type="spellEnd"/>
      <w:r w:rsidRPr="00EB79F6">
        <w:rPr>
          <w:lang w:val="en-UM"/>
        </w:rPr>
        <w:t xml:space="preserve">: </w:t>
      </w:r>
      <w:proofErr w:type="spellStart"/>
      <w:r w:rsidRPr="00EB79F6">
        <w:rPr>
          <w:lang w:val="en-UM"/>
        </w:rPr>
        <w:t>phát</w:t>
      </w:r>
      <w:proofErr w:type="spellEnd"/>
      <w:r w:rsidRPr="00EB79F6">
        <w:rPr>
          <w:lang w:val="en-UM"/>
        </w:rPr>
        <w:t xml:space="preserve"> </w:t>
      </w:r>
      <w:proofErr w:type="spellStart"/>
      <w:r w:rsidRPr="00EB79F6">
        <w:rPr>
          <w:lang w:val="en-UM"/>
        </w:rPr>
        <w:t>hiện</w:t>
      </w:r>
      <w:proofErr w:type="spellEnd"/>
      <w:r w:rsidRPr="00EB79F6">
        <w:rPr>
          <w:lang w:val="en-UM"/>
        </w:rPr>
        <w:t xml:space="preserve"> failed login, brute force </w:t>
      </w:r>
      <w:proofErr w:type="spellStart"/>
      <w:r w:rsidRPr="00EB79F6">
        <w:rPr>
          <w:lang w:val="en-UM"/>
        </w:rPr>
        <w:t>hoặc</w:t>
      </w:r>
      <w:proofErr w:type="spellEnd"/>
      <w:r w:rsidRPr="00EB79F6">
        <w:rPr>
          <w:lang w:val="en-UM"/>
        </w:rPr>
        <w:t xml:space="preserve"> </w:t>
      </w:r>
      <w:proofErr w:type="spellStart"/>
      <w:r w:rsidRPr="00EB79F6">
        <w:rPr>
          <w:lang w:val="en-UM"/>
        </w:rPr>
        <w:t>sự</w:t>
      </w:r>
      <w:proofErr w:type="spellEnd"/>
      <w:r w:rsidRPr="00EB79F6">
        <w:rPr>
          <w:lang w:val="en-UM"/>
        </w:rPr>
        <w:t xml:space="preserve"> </w:t>
      </w:r>
      <w:proofErr w:type="spellStart"/>
      <w:r w:rsidRPr="00EB79F6">
        <w:rPr>
          <w:lang w:val="en-UM"/>
        </w:rPr>
        <w:t>kiện</w:t>
      </w:r>
      <w:proofErr w:type="spellEnd"/>
      <w:r w:rsidRPr="00EB79F6">
        <w:rPr>
          <w:lang w:val="en-UM"/>
        </w:rPr>
        <w:t xml:space="preserve"> </w:t>
      </w:r>
      <w:proofErr w:type="spellStart"/>
      <w:r w:rsidRPr="00EB79F6">
        <w:rPr>
          <w:lang w:val="en-UM"/>
        </w:rPr>
        <w:t>đăng</w:t>
      </w:r>
      <w:proofErr w:type="spellEnd"/>
      <w:r w:rsidRPr="00EB79F6">
        <w:rPr>
          <w:lang w:val="en-UM"/>
        </w:rPr>
        <w:t xml:space="preserve"> </w:t>
      </w:r>
      <w:proofErr w:type="spellStart"/>
      <w:r w:rsidRPr="00EB79F6">
        <w:rPr>
          <w:lang w:val="en-UM"/>
        </w:rPr>
        <w:t>nhập</w:t>
      </w:r>
      <w:proofErr w:type="spellEnd"/>
      <w:r w:rsidRPr="00EB79F6">
        <w:rPr>
          <w:lang w:val="en-UM"/>
        </w:rPr>
        <w:t xml:space="preserve"> </w:t>
      </w:r>
      <w:proofErr w:type="spellStart"/>
      <w:r w:rsidRPr="00EB79F6">
        <w:rPr>
          <w:lang w:val="en-UM"/>
        </w:rPr>
        <w:t>thất</w:t>
      </w:r>
      <w:proofErr w:type="spellEnd"/>
      <w:r w:rsidRPr="00EB79F6">
        <w:rPr>
          <w:lang w:val="en-UM"/>
        </w:rPr>
        <w:t xml:space="preserve"> </w:t>
      </w:r>
      <w:proofErr w:type="spellStart"/>
      <w:r w:rsidRPr="00EB79F6">
        <w:rPr>
          <w:lang w:val="en-UM"/>
        </w:rPr>
        <w:t>bại</w:t>
      </w:r>
      <w:proofErr w:type="spellEnd"/>
      <w:r w:rsidRPr="00EB79F6">
        <w:rPr>
          <w:lang w:val="en-UM"/>
        </w:rPr>
        <w:t xml:space="preserve"> </w:t>
      </w:r>
      <w:proofErr w:type="spellStart"/>
      <w:r w:rsidRPr="00EB79F6">
        <w:rPr>
          <w:lang w:val="en-UM"/>
        </w:rPr>
        <w:t>nếu</w:t>
      </w:r>
      <w:proofErr w:type="spellEnd"/>
      <w:r w:rsidRPr="00EB79F6">
        <w:rPr>
          <w:lang w:val="en-UM"/>
        </w:rPr>
        <w:t xml:space="preserve"> endpoint </w:t>
      </w:r>
      <w:proofErr w:type="spellStart"/>
      <w:r w:rsidRPr="00EB79F6">
        <w:rPr>
          <w:lang w:val="en-UM"/>
        </w:rPr>
        <w:t>gửi</w:t>
      </w:r>
      <w:proofErr w:type="spellEnd"/>
      <w:r w:rsidRPr="00EB79F6">
        <w:rPr>
          <w:lang w:val="en-UM"/>
        </w:rPr>
        <w:t xml:space="preserve"> log </w:t>
      </w:r>
      <w:proofErr w:type="spellStart"/>
      <w:r w:rsidRPr="00EB79F6">
        <w:rPr>
          <w:lang w:val="en-UM"/>
        </w:rPr>
        <w:t>về</w:t>
      </w:r>
      <w:proofErr w:type="spellEnd"/>
      <w:r w:rsidRPr="00EB79F6">
        <w:rPr>
          <w:lang w:val="en-UM"/>
        </w:rPr>
        <w:t xml:space="preserve">. </w:t>
      </w:r>
    </w:p>
    <w:p w14:paraId="6972ABE5" w14:textId="77777777" w:rsidR="00EB79F6" w:rsidRPr="00EB79F6" w:rsidRDefault="00EB79F6" w:rsidP="00EB79F6">
      <w:pPr>
        <w:spacing w:line="360" w:lineRule="auto"/>
        <w:jc w:val="both"/>
        <w:rPr>
          <w:lang w:val="en-UM"/>
        </w:rPr>
      </w:pPr>
      <w:proofErr w:type="spellStart"/>
      <w:r w:rsidRPr="00EB79F6">
        <w:rPr>
          <w:lang w:val="en-UM"/>
        </w:rPr>
        <w:t>Với</w:t>
      </w:r>
      <w:proofErr w:type="spellEnd"/>
      <w:r w:rsidRPr="00EB79F6">
        <w:rPr>
          <w:lang w:val="en-UM"/>
        </w:rPr>
        <w:t xml:space="preserve"> lab </w:t>
      </w:r>
      <w:proofErr w:type="spellStart"/>
      <w:r w:rsidRPr="00EB79F6">
        <w:rPr>
          <w:lang w:val="en-UM"/>
        </w:rPr>
        <w:t>hiện</w:t>
      </w:r>
      <w:proofErr w:type="spellEnd"/>
      <w:r w:rsidRPr="00EB79F6">
        <w:rPr>
          <w:lang w:val="en-UM"/>
        </w:rPr>
        <w:t xml:space="preserve"> </w:t>
      </w:r>
      <w:proofErr w:type="spellStart"/>
      <w:r w:rsidRPr="00EB79F6">
        <w:rPr>
          <w:lang w:val="en-UM"/>
        </w:rPr>
        <w:t>tại</w:t>
      </w:r>
      <w:proofErr w:type="spellEnd"/>
      <w:r w:rsidRPr="00EB79F6">
        <w:rPr>
          <w:lang w:val="en-UM"/>
        </w:rPr>
        <w:t xml:space="preserve">, </w:t>
      </w:r>
      <w:proofErr w:type="spellStart"/>
      <w:r w:rsidRPr="00EB79F6">
        <w:rPr>
          <w:lang w:val="en-UM"/>
        </w:rPr>
        <w:t>kịch</w:t>
      </w:r>
      <w:proofErr w:type="spellEnd"/>
      <w:r w:rsidRPr="00EB79F6">
        <w:rPr>
          <w:lang w:val="en-UM"/>
        </w:rPr>
        <w:t xml:space="preserve"> </w:t>
      </w:r>
      <w:proofErr w:type="spellStart"/>
      <w:r w:rsidRPr="00EB79F6">
        <w:rPr>
          <w:lang w:val="en-UM"/>
        </w:rPr>
        <w:t>bản</w:t>
      </w:r>
      <w:proofErr w:type="spellEnd"/>
      <w:r w:rsidRPr="00EB79F6">
        <w:rPr>
          <w:lang w:val="en-UM"/>
        </w:rPr>
        <w:t xml:space="preserve"> </w:t>
      </w:r>
      <w:proofErr w:type="spellStart"/>
      <w:r w:rsidRPr="00EB79F6">
        <w:rPr>
          <w:lang w:val="en-UM"/>
        </w:rPr>
        <w:t>dễ</w:t>
      </w:r>
      <w:proofErr w:type="spellEnd"/>
      <w:r w:rsidRPr="00EB79F6">
        <w:rPr>
          <w:lang w:val="en-UM"/>
        </w:rPr>
        <w:t xml:space="preserve"> </w:t>
      </w:r>
      <w:proofErr w:type="spellStart"/>
      <w:r w:rsidRPr="00EB79F6">
        <w:rPr>
          <w:lang w:val="en-UM"/>
        </w:rPr>
        <w:t>ra</w:t>
      </w:r>
      <w:proofErr w:type="spellEnd"/>
      <w:r w:rsidRPr="00EB79F6">
        <w:rPr>
          <w:lang w:val="en-UM"/>
        </w:rPr>
        <w:t xml:space="preserve"> </w:t>
      </w:r>
      <w:proofErr w:type="spellStart"/>
      <w:r w:rsidRPr="00EB79F6">
        <w:rPr>
          <w:lang w:val="en-UM"/>
        </w:rPr>
        <w:t>cảnh</w:t>
      </w:r>
      <w:proofErr w:type="spellEnd"/>
      <w:r w:rsidRPr="00EB79F6">
        <w:rPr>
          <w:lang w:val="en-UM"/>
        </w:rPr>
        <w:t xml:space="preserve"> </w:t>
      </w:r>
      <w:proofErr w:type="spellStart"/>
      <w:r w:rsidRPr="00EB79F6">
        <w:rPr>
          <w:lang w:val="en-UM"/>
        </w:rPr>
        <w:t>báo</w:t>
      </w:r>
      <w:proofErr w:type="spellEnd"/>
      <w:r w:rsidRPr="00EB79F6">
        <w:rPr>
          <w:lang w:val="en-UM"/>
        </w:rPr>
        <w:t xml:space="preserve"> </w:t>
      </w:r>
      <w:proofErr w:type="spellStart"/>
      <w:r w:rsidRPr="00EB79F6">
        <w:rPr>
          <w:lang w:val="en-UM"/>
        </w:rPr>
        <w:t>nhất</w:t>
      </w:r>
      <w:proofErr w:type="spellEnd"/>
      <w:r w:rsidRPr="00EB79F6">
        <w:rPr>
          <w:lang w:val="en-UM"/>
        </w:rPr>
        <w:t xml:space="preserve"> </w:t>
      </w:r>
      <w:proofErr w:type="spellStart"/>
      <w:r w:rsidRPr="00EB79F6">
        <w:rPr>
          <w:lang w:val="en-UM"/>
        </w:rPr>
        <w:t>là</w:t>
      </w:r>
      <w:proofErr w:type="spellEnd"/>
      <w:r w:rsidRPr="00EB79F6">
        <w:rPr>
          <w:lang w:val="en-UM"/>
        </w:rPr>
        <w:t xml:space="preserve"> thử </w:t>
      </w:r>
      <w:proofErr w:type="spellStart"/>
      <w:r w:rsidRPr="00EB79F6">
        <w:rPr>
          <w:lang w:val="en-UM"/>
        </w:rPr>
        <w:t>đăng</w:t>
      </w:r>
      <w:proofErr w:type="spellEnd"/>
      <w:r w:rsidRPr="00EB79F6">
        <w:rPr>
          <w:lang w:val="en-UM"/>
        </w:rPr>
        <w:t xml:space="preserve"> </w:t>
      </w:r>
      <w:proofErr w:type="spellStart"/>
      <w:r w:rsidRPr="00EB79F6">
        <w:rPr>
          <w:lang w:val="en-UM"/>
        </w:rPr>
        <w:t>nhập</w:t>
      </w:r>
      <w:proofErr w:type="spellEnd"/>
      <w:r w:rsidRPr="00EB79F6">
        <w:rPr>
          <w:lang w:val="en-UM"/>
        </w:rPr>
        <w:t xml:space="preserve"> </w:t>
      </w:r>
      <w:proofErr w:type="spellStart"/>
      <w:r w:rsidRPr="00EB79F6">
        <w:rPr>
          <w:lang w:val="en-UM"/>
        </w:rPr>
        <w:t>sai</w:t>
      </w:r>
      <w:proofErr w:type="spellEnd"/>
      <w:r w:rsidRPr="00EB79F6">
        <w:rPr>
          <w:lang w:val="en-UM"/>
        </w:rPr>
        <w:t xml:space="preserve"> </w:t>
      </w:r>
      <w:proofErr w:type="spellStart"/>
      <w:r w:rsidRPr="00EB79F6">
        <w:rPr>
          <w:lang w:val="en-UM"/>
        </w:rPr>
        <w:t>vào</w:t>
      </w:r>
      <w:proofErr w:type="spellEnd"/>
      <w:r w:rsidRPr="00EB79F6">
        <w:rPr>
          <w:lang w:val="en-UM"/>
        </w:rPr>
        <w:t xml:space="preserve"> WS2025.</w:t>
      </w:r>
    </w:p>
    <w:p w14:paraId="31B796B7" w14:textId="3506A8E8" w:rsidR="00EF1F06" w:rsidRDefault="00EB79F6" w:rsidP="00EF1F06">
      <w:pPr>
        <w:spacing w:line="360" w:lineRule="auto"/>
        <w:jc w:val="both"/>
      </w:pPr>
      <w:proofErr w:type="spellStart"/>
      <w:r w:rsidRPr="00EB79F6">
        <w:t>Phần</w:t>
      </w:r>
      <w:proofErr w:type="spellEnd"/>
      <w:r w:rsidRPr="00EB79F6">
        <w:t xml:space="preserve"> A: Test </w:t>
      </w:r>
      <w:proofErr w:type="spellStart"/>
      <w:r w:rsidRPr="00EB79F6">
        <w:t>đăng</w:t>
      </w:r>
      <w:proofErr w:type="spellEnd"/>
      <w:r w:rsidRPr="00EB79F6">
        <w:t xml:space="preserve"> </w:t>
      </w:r>
      <w:proofErr w:type="spellStart"/>
      <w:r w:rsidRPr="00EB79F6">
        <w:t>nhập</w:t>
      </w:r>
      <w:proofErr w:type="spellEnd"/>
      <w:r w:rsidRPr="00EB79F6">
        <w:t xml:space="preserve"> </w:t>
      </w:r>
      <w:proofErr w:type="spellStart"/>
      <w:r w:rsidRPr="00EB79F6">
        <w:t>sai</w:t>
      </w:r>
      <w:proofErr w:type="spellEnd"/>
      <w:r w:rsidRPr="00EB79F6">
        <w:t xml:space="preserve"> </w:t>
      </w:r>
      <w:proofErr w:type="spellStart"/>
      <w:r w:rsidRPr="00EB79F6">
        <w:t>vào</w:t>
      </w:r>
      <w:proofErr w:type="spellEnd"/>
      <w:r w:rsidRPr="00EB79F6">
        <w:t xml:space="preserve"> WS2025</w:t>
      </w:r>
    </w:p>
    <w:p w14:paraId="20414238" w14:textId="77777777" w:rsidR="00EB79F6" w:rsidRPr="00EB79F6" w:rsidRDefault="00EB79F6" w:rsidP="00EB79F6">
      <w:pPr>
        <w:spacing w:line="360" w:lineRule="auto"/>
        <w:jc w:val="both"/>
        <w:rPr>
          <w:lang w:val="en-UM"/>
        </w:rPr>
      </w:pPr>
      <w:proofErr w:type="spellStart"/>
      <w:r w:rsidRPr="00EB79F6">
        <w:rPr>
          <w:lang w:val="en-UM"/>
        </w:rPr>
        <w:t>Bước</w:t>
      </w:r>
      <w:proofErr w:type="spellEnd"/>
      <w:r w:rsidRPr="00EB79F6">
        <w:rPr>
          <w:lang w:val="en-UM"/>
        </w:rPr>
        <w:t xml:space="preserve"> 1: </w:t>
      </w:r>
      <w:proofErr w:type="spellStart"/>
      <w:r w:rsidRPr="00EB79F6">
        <w:rPr>
          <w:lang w:val="en-UM"/>
        </w:rPr>
        <w:t>Bật</w:t>
      </w:r>
      <w:proofErr w:type="spellEnd"/>
      <w:r w:rsidRPr="00EB79F6">
        <w:rPr>
          <w:lang w:val="en-UM"/>
        </w:rPr>
        <w:t xml:space="preserve"> Remote Desktop </w:t>
      </w:r>
      <w:proofErr w:type="spellStart"/>
      <w:r w:rsidRPr="00EB79F6">
        <w:rPr>
          <w:lang w:val="en-UM"/>
        </w:rPr>
        <w:t>trên</w:t>
      </w:r>
      <w:proofErr w:type="spellEnd"/>
      <w:r w:rsidRPr="00EB79F6">
        <w:rPr>
          <w:lang w:val="en-UM"/>
        </w:rPr>
        <w:t xml:space="preserve"> WS2025</w:t>
      </w:r>
    </w:p>
    <w:p w14:paraId="02962BC0" w14:textId="77777777" w:rsidR="00EB79F6" w:rsidRPr="00EB79F6" w:rsidRDefault="00EB79F6" w:rsidP="00EB79F6">
      <w:pPr>
        <w:spacing w:line="360" w:lineRule="auto"/>
        <w:jc w:val="both"/>
        <w:rPr>
          <w:lang w:val="en-UM"/>
        </w:rPr>
      </w:pPr>
      <w:proofErr w:type="spellStart"/>
      <w:r w:rsidRPr="00EB79F6">
        <w:rPr>
          <w:lang w:val="en-UM"/>
        </w:rPr>
        <w:t>Trên</w:t>
      </w:r>
      <w:proofErr w:type="spellEnd"/>
      <w:r w:rsidRPr="00EB79F6">
        <w:rPr>
          <w:lang w:val="en-UM"/>
        </w:rPr>
        <w:t xml:space="preserve"> WS2025 </w:t>
      </w:r>
      <w:proofErr w:type="spellStart"/>
      <w:r w:rsidRPr="00EB79F6">
        <w:rPr>
          <w:lang w:val="en-UM"/>
        </w:rPr>
        <w:t>mở</w:t>
      </w:r>
      <w:proofErr w:type="spellEnd"/>
      <w:r w:rsidRPr="00EB79F6">
        <w:rPr>
          <w:lang w:val="en-UM"/>
        </w:rPr>
        <w:t xml:space="preserve"> PowerShell Administrator:</w:t>
      </w:r>
    </w:p>
    <w:p w14:paraId="56190A37" w14:textId="77777777" w:rsidR="00EB79F6" w:rsidRPr="00EB79F6" w:rsidRDefault="00EB79F6" w:rsidP="00EB79F6">
      <w:pPr>
        <w:spacing w:line="360" w:lineRule="auto"/>
        <w:jc w:val="both"/>
        <w:rPr>
          <w:lang w:val="en-UM"/>
        </w:rPr>
      </w:pPr>
      <w:r w:rsidRPr="00EB79F6">
        <w:rPr>
          <w:lang w:val="en-UM"/>
        </w:rPr>
        <w:t>Enable-</w:t>
      </w:r>
      <w:proofErr w:type="spellStart"/>
      <w:r w:rsidRPr="00EB79F6">
        <w:rPr>
          <w:lang w:val="en-UM"/>
        </w:rPr>
        <w:t>NetFirewallRule</w:t>
      </w:r>
      <w:proofErr w:type="spellEnd"/>
      <w:r w:rsidRPr="00EB79F6">
        <w:rPr>
          <w:lang w:val="en-UM"/>
        </w:rPr>
        <w:t xml:space="preserve"> -</w:t>
      </w:r>
      <w:proofErr w:type="spellStart"/>
      <w:r w:rsidRPr="00EB79F6">
        <w:rPr>
          <w:lang w:val="en-UM"/>
        </w:rPr>
        <w:t>DisplayGroup</w:t>
      </w:r>
      <w:proofErr w:type="spellEnd"/>
      <w:r w:rsidRPr="00EB79F6">
        <w:rPr>
          <w:lang w:val="en-UM"/>
        </w:rPr>
        <w:t xml:space="preserve"> "Remote Desktop"</w:t>
      </w:r>
    </w:p>
    <w:p w14:paraId="19A9B2EE" w14:textId="616D3D04" w:rsidR="00EB79F6" w:rsidRPr="00EB79F6" w:rsidRDefault="00EB79F6" w:rsidP="00EB79F6">
      <w:pPr>
        <w:spacing w:line="360" w:lineRule="auto"/>
        <w:jc w:val="both"/>
        <w:rPr>
          <w:lang w:val="en-UM"/>
        </w:rPr>
      </w:pPr>
      <w:r w:rsidRPr="00EB79F6">
        <w:rPr>
          <w:lang w:val="en-UM"/>
        </w:rPr>
        <w:t xml:space="preserve">Sau </w:t>
      </w:r>
      <w:proofErr w:type="spellStart"/>
      <w:r w:rsidRPr="00EB79F6">
        <w:rPr>
          <w:lang w:val="en-UM"/>
        </w:rPr>
        <w:t>đó</w:t>
      </w:r>
      <w:proofErr w:type="spellEnd"/>
      <w:r w:rsidRPr="00EB79F6">
        <w:rPr>
          <w:lang w:val="en-UM"/>
        </w:rPr>
        <w:t xml:space="preserve"> </w:t>
      </w:r>
      <w:proofErr w:type="spellStart"/>
      <w:r w:rsidRPr="00EB79F6">
        <w:rPr>
          <w:lang w:val="en-UM"/>
        </w:rPr>
        <w:t>bật</w:t>
      </w:r>
      <w:proofErr w:type="spellEnd"/>
      <w:r w:rsidRPr="00EB79F6">
        <w:rPr>
          <w:lang w:val="en-UM"/>
        </w:rPr>
        <w:t xml:space="preserve"> Remote Desktop </w:t>
      </w:r>
      <w:proofErr w:type="spellStart"/>
      <w:r w:rsidRPr="00EB79F6">
        <w:rPr>
          <w:lang w:val="en-UM"/>
        </w:rPr>
        <w:t>trong</w:t>
      </w:r>
      <w:proofErr w:type="spellEnd"/>
      <w:r w:rsidRPr="00EB79F6">
        <w:rPr>
          <w:lang w:val="en-UM"/>
        </w:rPr>
        <w:t xml:space="preserve"> Windows:</w:t>
      </w:r>
      <w:r>
        <w:rPr>
          <w:lang w:val="en-UM"/>
        </w:rPr>
        <w:t xml:space="preserve"> </w:t>
      </w:r>
      <w:proofErr w:type="spellStart"/>
      <w:r w:rsidRPr="00EB79F6">
        <w:t>SystemPropertiesRemote</w:t>
      </w:r>
      <w:proofErr w:type="spellEnd"/>
    </w:p>
    <w:p w14:paraId="29B5FA76" w14:textId="6DEEBEB4" w:rsidR="00EB79F6" w:rsidRDefault="00237783" w:rsidP="00EF1F06">
      <w:pPr>
        <w:spacing w:line="360" w:lineRule="auto"/>
        <w:jc w:val="both"/>
      </w:pPr>
      <w:r w:rsidRPr="00237783">
        <w:drawing>
          <wp:inline distT="0" distB="0" distL="0" distR="0" wp14:anchorId="7B16FDDE" wp14:editId="3C161EDE">
            <wp:extent cx="4332345" cy="4400931"/>
            <wp:effectExtent l="0" t="0" r="0" b="0"/>
            <wp:docPr id="187991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5387" name=""/>
                    <pic:cNvPicPr/>
                  </pic:nvPicPr>
                  <pic:blipFill>
                    <a:blip r:embed="rId29"/>
                    <a:stretch>
                      <a:fillRect/>
                    </a:stretch>
                  </pic:blipFill>
                  <pic:spPr>
                    <a:xfrm>
                      <a:off x="0" y="0"/>
                      <a:ext cx="4332345" cy="4400931"/>
                    </a:xfrm>
                    <a:prstGeom prst="rect">
                      <a:avLst/>
                    </a:prstGeom>
                  </pic:spPr>
                </pic:pic>
              </a:graphicData>
            </a:graphic>
          </wp:inline>
        </w:drawing>
      </w:r>
    </w:p>
    <w:p w14:paraId="6C1EDE34" w14:textId="77777777" w:rsidR="00237783" w:rsidRPr="00237783" w:rsidRDefault="00237783" w:rsidP="00237783">
      <w:pPr>
        <w:spacing w:line="360" w:lineRule="auto"/>
        <w:jc w:val="both"/>
        <w:rPr>
          <w:lang w:val="en-UM"/>
        </w:rPr>
      </w:pPr>
      <w:proofErr w:type="spellStart"/>
      <w:r w:rsidRPr="00237783">
        <w:rPr>
          <w:lang w:val="en-UM"/>
        </w:rPr>
        <w:t>Bước</w:t>
      </w:r>
      <w:proofErr w:type="spellEnd"/>
      <w:r w:rsidRPr="00237783">
        <w:rPr>
          <w:lang w:val="en-UM"/>
        </w:rPr>
        <w:t xml:space="preserve"> 2: </w:t>
      </w:r>
      <w:proofErr w:type="spellStart"/>
      <w:r w:rsidRPr="00237783">
        <w:rPr>
          <w:lang w:val="en-UM"/>
        </w:rPr>
        <w:t>Từ</w:t>
      </w:r>
      <w:proofErr w:type="spellEnd"/>
      <w:r w:rsidRPr="00237783">
        <w:rPr>
          <w:lang w:val="en-UM"/>
        </w:rPr>
        <w:t xml:space="preserve"> Kali thử </w:t>
      </w:r>
      <w:proofErr w:type="spellStart"/>
      <w:r w:rsidRPr="00237783">
        <w:rPr>
          <w:lang w:val="en-UM"/>
        </w:rPr>
        <w:t>đăng</w:t>
      </w:r>
      <w:proofErr w:type="spellEnd"/>
      <w:r w:rsidRPr="00237783">
        <w:rPr>
          <w:lang w:val="en-UM"/>
        </w:rPr>
        <w:t xml:space="preserve"> </w:t>
      </w:r>
      <w:proofErr w:type="spellStart"/>
      <w:r w:rsidRPr="00237783">
        <w:rPr>
          <w:lang w:val="en-UM"/>
        </w:rPr>
        <w:t>nhập</w:t>
      </w:r>
      <w:proofErr w:type="spellEnd"/>
      <w:r w:rsidRPr="00237783">
        <w:rPr>
          <w:lang w:val="en-UM"/>
        </w:rPr>
        <w:t xml:space="preserve"> </w:t>
      </w:r>
      <w:proofErr w:type="spellStart"/>
      <w:r w:rsidRPr="00237783">
        <w:rPr>
          <w:lang w:val="en-UM"/>
        </w:rPr>
        <w:t>sai</w:t>
      </w:r>
      <w:proofErr w:type="spellEnd"/>
    </w:p>
    <w:p w14:paraId="773F6F71" w14:textId="77777777" w:rsidR="00237783" w:rsidRDefault="00237783" w:rsidP="00237783">
      <w:pPr>
        <w:spacing w:line="360" w:lineRule="auto"/>
        <w:jc w:val="both"/>
        <w:rPr>
          <w:lang w:val="en-UM"/>
        </w:rPr>
      </w:pPr>
      <w:proofErr w:type="spellStart"/>
      <w:r w:rsidRPr="00237783">
        <w:rPr>
          <w:lang w:val="en-UM"/>
        </w:rPr>
        <w:t>Từ</w:t>
      </w:r>
      <w:proofErr w:type="spellEnd"/>
      <w:r w:rsidRPr="00237783">
        <w:rPr>
          <w:lang w:val="en-UM"/>
        </w:rPr>
        <w:t xml:space="preserve"> Kali, thử </w:t>
      </w:r>
      <w:proofErr w:type="spellStart"/>
      <w:r w:rsidRPr="00237783">
        <w:rPr>
          <w:lang w:val="en-UM"/>
        </w:rPr>
        <w:t>kết</w:t>
      </w:r>
      <w:proofErr w:type="spellEnd"/>
      <w:r w:rsidRPr="00237783">
        <w:rPr>
          <w:lang w:val="en-UM"/>
        </w:rPr>
        <w:t xml:space="preserve"> </w:t>
      </w:r>
      <w:proofErr w:type="spellStart"/>
      <w:r w:rsidRPr="00237783">
        <w:rPr>
          <w:lang w:val="en-UM"/>
        </w:rPr>
        <w:t>nối</w:t>
      </w:r>
      <w:proofErr w:type="spellEnd"/>
      <w:r w:rsidRPr="00237783">
        <w:rPr>
          <w:lang w:val="en-UM"/>
        </w:rPr>
        <w:t xml:space="preserve"> RDP </w:t>
      </w:r>
      <w:proofErr w:type="spellStart"/>
      <w:r w:rsidRPr="00237783">
        <w:rPr>
          <w:lang w:val="en-UM"/>
        </w:rPr>
        <w:t>tới</w:t>
      </w:r>
      <w:proofErr w:type="spellEnd"/>
      <w:r w:rsidRPr="00237783">
        <w:rPr>
          <w:lang w:val="en-UM"/>
        </w:rPr>
        <w:t xml:space="preserve"> WS2025 </w:t>
      </w:r>
      <w:proofErr w:type="spellStart"/>
      <w:r w:rsidRPr="00237783">
        <w:rPr>
          <w:lang w:val="en-UM"/>
        </w:rPr>
        <w:t>bằng</w:t>
      </w:r>
      <w:proofErr w:type="spellEnd"/>
      <w:r w:rsidRPr="00237783">
        <w:rPr>
          <w:lang w:val="en-UM"/>
        </w:rPr>
        <w:t xml:space="preserve"> </w:t>
      </w:r>
      <w:proofErr w:type="spellStart"/>
      <w:r w:rsidRPr="00237783">
        <w:rPr>
          <w:lang w:val="en-UM"/>
        </w:rPr>
        <w:t>mật</w:t>
      </w:r>
      <w:proofErr w:type="spellEnd"/>
      <w:r w:rsidRPr="00237783">
        <w:rPr>
          <w:lang w:val="en-UM"/>
        </w:rPr>
        <w:t xml:space="preserve"> </w:t>
      </w:r>
      <w:proofErr w:type="spellStart"/>
      <w:r w:rsidRPr="00237783">
        <w:rPr>
          <w:lang w:val="en-UM"/>
        </w:rPr>
        <w:t>khẩu</w:t>
      </w:r>
      <w:proofErr w:type="spellEnd"/>
      <w:r w:rsidRPr="00237783">
        <w:rPr>
          <w:lang w:val="en-UM"/>
        </w:rPr>
        <w:t xml:space="preserve"> </w:t>
      </w:r>
      <w:proofErr w:type="spellStart"/>
      <w:r w:rsidRPr="00237783">
        <w:rPr>
          <w:lang w:val="en-UM"/>
        </w:rPr>
        <w:t>sai</w:t>
      </w:r>
      <w:proofErr w:type="spellEnd"/>
      <w:r w:rsidRPr="00237783">
        <w:rPr>
          <w:lang w:val="en-UM"/>
        </w:rPr>
        <w:t>:</w:t>
      </w:r>
    </w:p>
    <w:p w14:paraId="41B0B5C6" w14:textId="2484B977" w:rsidR="00237783" w:rsidRDefault="00237783" w:rsidP="00237783">
      <w:pPr>
        <w:spacing w:line="360" w:lineRule="auto"/>
        <w:jc w:val="both"/>
        <w:rPr>
          <w:lang w:val="en-UM"/>
        </w:rPr>
      </w:pPr>
      <w:proofErr w:type="spellStart"/>
      <w:r w:rsidRPr="00237783">
        <w:rPr>
          <w:lang w:val="en-UM"/>
        </w:rPr>
        <w:t>xfreerdp</w:t>
      </w:r>
      <w:proofErr w:type="spellEnd"/>
      <w:r w:rsidRPr="00237783">
        <w:rPr>
          <w:lang w:val="en-UM"/>
        </w:rPr>
        <w:t xml:space="preserve"> /v:192.168.10.10 /</w:t>
      </w:r>
      <w:proofErr w:type="spellStart"/>
      <w:proofErr w:type="gramStart"/>
      <w:r w:rsidRPr="00237783">
        <w:rPr>
          <w:lang w:val="en-UM"/>
        </w:rPr>
        <w:t>u:Administrator</w:t>
      </w:r>
      <w:proofErr w:type="spellEnd"/>
      <w:proofErr w:type="gramEnd"/>
      <w:r w:rsidRPr="00237783">
        <w:rPr>
          <w:lang w:val="en-UM"/>
        </w:rPr>
        <w:t xml:space="preserve"> /</w:t>
      </w:r>
      <w:proofErr w:type="gramStart"/>
      <w:r w:rsidRPr="00237783">
        <w:rPr>
          <w:lang w:val="en-UM"/>
        </w:rPr>
        <w:t>p:WrongPassword</w:t>
      </w:r>
      <w:proofErr w:type="gramEnd"/>
      <w:r w:rsidRPr="00237783">
        <w:rPr>
          <w:lang w:val="en-UM"/>
        </w:rPr>
        <w:t>123 /</w:t>
      </w:r>
      <w:proofErr w:type="spellStart"/>
      <w:proofErr w:type="gramStart"/>
      <w:r w:rsidRPr="00237783">
        <w:rPr>
          <w:lang w:val="en-UM"/>
        </w:rPr>
        <w:t>cert:ignore</w:t>
      </w:r>
      <w:proofErr w:type="spellEnd"/>
      <w:proofErr w:type="gramEnd"/>
    </w:p>
    <w:p w14:paraId="2E141099" w14:textId="3B9DC298" w:rsidR="00237783" w:rsidRPr="00237783" w:rsidRDefault="00237783" w:rsidP="00237783">
      <w:pPr>
        <w:spacing w:line="360" w:lineRule="auto"/>
        <w:jc w:val="both"/>
        <w:rPr>
          <w:lang w:val="en-UM"/>
        </w:rPr>
      </w:pPr>
      <w:r w:rsidRPr="00237783">
        <w:rPr>
          <w:lang w:val="en-UM"/>
        </w:rPr>
        <w:lastRenderedPageBreak/>
        <w:drawing>
          <wp:inline distT="0" distB="0" distL="0" distR="0" wp14:anchorId="2E3F0448" wp14:editId="3F699255">
            <wp:extent cx="5760085" cy="3582035"/>
            <wp:effectExtent l="0" t="0" r="0" b="0"/>
            <wp:docPr id="79682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26603" name=""/>
                    <pic:cNvPicPr/>
                  </pic:nvPicPr>
                  <pic:blipFill>
                    <a:blip r:embed="rId30"/>
                    <a:stretch>
                      <a:fillRect/>
                    </a:stretch>
                  </pic:blipFill>
                  <pic:spPr>
                    <a:xfrm>
                      <a:off x="0" y="0"/>
                      <a:ext cx="5760085" cy="3582035"/>
                    </a:xfrm>
                    <a:prstGeom prst="rect">
                      <a:avLst/>
                    </a:prstGeom>
                  </pic:spPr>
                </pic:pic>
              </a:graphicData>
            </a:graphic>
          </wp:inline>
        </w:drawing>
      </w:r>
    </w:p>
    <w:p w14:paraId="04A53EA5" w14:textId="77777777" w:rsidR="003E6C65" w:rsidRPr="003E6C65" w:rsidRDefault="003E6C65" w:rsidP="003E6C65">
      <w:pPr>
        <w:spacing w:line="360" w:lineRule="auto"/>
        <w:jc w:val="both"/>
        <w:rPr>
          <w:b/>
          <w:bCs/>
          <w:lang w:val="en-UM"/>
        </w:rPr>
      </w:pPr>
      <w:proofErr w:type="spellStart"/>
      <w:r w:rsidRPr="003E6C65">
        <w:rPr>
          <w:b/>
          <w:bCs/>
          <w:lang w:val="en-UM"/>
        </w:rPr>
        <w:t>Bước</w:t>
      </w:r>
      <w:proofErr w:type="spellEnd"/>
      <w:r w:rsidRPr="003E6C65">
        <w:rPr>
          <w:b/>
          <w:bCs/>
          <w:lang w:val="en-UM"/>
        </w:rPr>
        <w:t xml:space="preserve"> 3: </w:t>
      </w:r>
      <w:proofErr w:type="spellStart"/>
      <w:r w:rsidRPr="003E6C65">
        <w:rPr>
          <w:b/>
          <w:bCs/>
          <w:lang w:val="en-UM"/>
        </w:rPr>
        <w:t>Kiểm</w:t>
      </w:r>
      <w:proofErr w:type="spellEnd"/>
      <w:r w:rsidRPr="003E6C65">
        <w:rPr>
          <w:b/>
          <w:bCs/>
          <w:lang w:val="en-UM"/>
        </w:rPr>
        <w:t xml:space="preserve"> </w:t>
      </w:r>
      <w:proofErr w:type="spellStart"/>
      <w:r w:rsidRPr="003E6C65">
        <w:rPr>
          <w:b/>
          <w:bCs/>
          <w:lang w:val="en-UM"/>
        </w:rPr>
        <w:t>tra</w:t>
      </w:r>
      <w:proofErr w:type="spellEnd"/>
      <w:r w:rsidRPr="003E6C65">
        <w:rPr>
          <w:b/>
          <w:bCs/>
          <w:lang w:val="en-UM"/>
        </w:rPr>
        <w:t xml:space="preserve"> log </w:t>
      </w:r>
      <w:proofErr w:type="spellStart"/>
      <w:r w:rsidRPr="003E6C65">
        <w:rPr>
          <w:b/>
          <w:bCs/>
          <w:lang w:val="en-UM"/>
        </w:rPr>
        <w:t>trên</w:t>
      </w:r>
      <w:proofErr w:type="spellEnd"/>
      <w:r w:rsidRPr="003E6C65">
        <w:rPr>
          <w:b/>
          <w:bCs/>
          <w:lang w:val="en-UM"/>
        </w:rPr>
        <w:t xml:space="preserve"> WS2025</w:t>
      </w:r>
    </w:p>
    <w:p w14:paraId="5260EC60" w14:textId="77777777" w:rsidR="003E6C65" w:rsidRPr="003E6C65" w:rsidRDefault="003E6C65" w:rsidP="003E6C65">
      <w:pPr>
        <w:spacing w:line="360" w:lineRule="auto"/>
        <w:jc w:val="both"/>
        <w:rPr>
          <w:lang w:val="en-UM"/>
        </w:rPr>
      </w:pPr>
      <w:proofErr w:type="spellStart"/>
      <w:r w:rsidRPr="003E6C65">
        <w:rPr>
          <w:lang w:val="en-UM"/>
        </w:rPr>
        <w:t>Trên</w:t>
      </w:r>
      <w:proofErr w:type="spellEnd"/>
      <w:r w:rsidRPr="003E6C65">
        <w:rPr>
          <w:lang w:val="en-UM"/>
        </w:rPr>
        <w:t xml:space="preserve"> WS2025 </w:t>
      </w:r>
      <w:proofErr w:type="spellStart"/>
      <w:r w:rsidRPr="003E6C65">
        <w:rPr>
          <w:lang w:val="en-UM"/>
        </w:rPr>
        <w:t>mở</w:t>
      </w:r>
      <w:proofErr w:type="spellEnd"/>
      <w:r w:rsidRPr="003E6C65">
        <w:rPr>
          <w:lang w:val="en-UM"/>
        </w:rPr>
        <w:t xml:space="preserve"> Event Viewer:</w:t>
      </w:r>
    </w:p>
    <w:p w14:paraId="6B58EDB2" w14:textId="77777777" w:rsidR="003E6C65" w:rsidRPr="003E6C65" w:rsidRDefault="003E6C65" w:rsidP="003E6C65">
      <w:pPr>
        <w:spacing w:line="360" w:lineRule="auto"/>
        <w:jc w:val="both"/>
        <w:rPr>
          <w:lang w:val="en-UM"/>
        </w:rPr>
      </w:pPr>
      <w:r w:rsidRPr="003E6C65">
        <w:rPr>
          <w:lang w:val="en-UM"/>
        </w:rPr>
        <w:t>Event Viewer → Windows Logs → Security</w:t>
      </w:r>
    </w:p>
    <w:p w14:paraId="1F6921B5" w14:textId="7FECA8D5" w:rsidR="003E6C65" w:rsidRPr="003E6C65" w:rsidRDefault="003E6C65" w:rsidP="003E6C65">
      <w:pPr>
        <w:spacing w:line="360" w:lineRule="auto"/>
        <w:jc w:val="both"/>
        <w:rPr>
          <w:lang w:val="en-UM"/>
        </w:rPr>
      </w:pPr>
      <w:proofErr w:type="spellStart"/>
      <w:r w:rsidRPr="003E6C65">
        <w:rPr>
          <w:lang w:val="en-UM"/>
        </w:rPr>
        <w:t>Tìm</w:t>
      </w:r>
      <w:proofErr w:type="spellEnd"/>
      <w:r w:rsidRPr="003E6C65">
        <w:rPr>
          <w:lang w:val="en-UM"/>
        </w:rPr>
        <w:t xml:space="preserve"> Event ID:</w:t>
      </w:r>
      <w:r>
        <w:rPr>
          <w:lang w:val="en-UM"/>
        </w:rPr>
        <w:t xml:space="preserve"> </w:t>
      </w:r>
      <w:r w:rsidRPr="003E6C65">
        <w:rPr>
          <w:lang w:val="en-UM"/>
        </w:rPr>
        <w:t>4625</w:t>
      </w:r>
    </w:p>
    <w:p w14:paraId="4A53BBC0" w14:textId="270EA2CA" w:rsidR="003E6C65" w:rsidRPr="003E6C65" w:rsidRDefault="003E6C65" w:rsidP="003E6C65">
      <w:pPr>
        <w:spacing w:line="360" w:lineRule="auto"/>
        <w:jc w:val="both"/>
        <w:rPr>
          <w:lang w:val="en-UM"/>
        </w:rPr>
      </w:pPr>
      <w:r w:rsidRPr="003E6C65">
        <w:rPr>
          <w:lang w:val="en-UM"/>
        </w:rPr>
        <w:t xml:space="preserve">Ý </w:t>
      </w:r>
      <w:proofErr w:type="spellStart"/>
      <w:r w:rsidRPr="003E6C65">
        <w:rPr>
          <w:lang w:val="en-UM"/>
        </w:rPr>
        <w:t>nghĩa</w:t>
      </w:r>
      <w:proofErr w:type="spellEnd"/>
      <w:r w:rsidRPr="003E6C65">
        <w:rPr>
          <w:lang w:val="en-UM"/>
        </w:rPr>
        <w:t>:</w:t>
      </w:r>
      <w:r>
        <w:rPr>
          <w:lang w:val="en-UM"/>
        </w:rPr>
        <w:t xml:space="preserve"> </w:t>
      </w:r>
      <w:r w:rsidRPr="003E6C65">
        <w:rPr>
          <w:lang w:val="en-UM"/>
        </w:rPr>
        <w:t>4625 = An account failed to log on</w:t>
      </w:r>
    </w:p>
    <w:p w14:paraId="33BEA4C7" w14:textId="1D23CA5E" w:rsidR="00237783" w:rsidRDefault="003E6C65" w:rsidP="00EF1F06">
      <w:pPr>
        <w:spacing w:line="360" w:lineRule="auto"/>
        <w:jc w:val="both"/>
      </w:pPr>
      <w:r w:rsidRPr="003E6C65">
        <w:drawing>
          <wp:inline distT="0" distB="0" distL="0" distR="0" wp14:anchorId="01174507" wp14:editId="60620472">
            <wp:extent cx="5760085" cy="1948180"/>
            <wp:effectExtent l="0" t="0" r="0" b="0"/>
            <wp:docPr id="106712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2868" name=""/>
                    <pic:cNvPicPr/>
                  </pic:nvPicPr>
                  <pic:blipFill>
                    <a:blip r:embed="rId31"/>
                    <a:stretch>
                      <a:fillRect/>
                    </a:stretch>
                  </pic:blipFill>
                  <pic:spPr>
                    <a:xfrm>
                      <a:off x="0" y="0"/>
                      <a:ext cx="5760085" cy="1948180"/>
                    </a:xfrm>
                    <a:prstGeom prst="rect">
                      <a:avLst/>
                    </a:prstGeom>
                  </pic:spPr>
                </pic:pic>
              </a:graphicData>
            </a:graphic>
          </wp:inline>
        </w:drawing>
      </w:r>
    </w:p>
    <w:p w14:paraId="4884EA85" w14:textId="77777777" w:rsidR="003E6C65" w:rsidRPr="003E6C65" w:rsidRDefault="003E6C65" w:rsidP="003E6C65">
      <w:pPr>
        <w:spacing w:line="360" w:lineRule="auto"/>
        <w:jc w:val="both"/>
        <w:rPr>
          <w:b/>
          <w:bCs/>
          <w:lang w:val="en-UM"/>
        </w:rPr>
      </w:pPr>
      <w:proofErr w:type="spellStart"/>
      <w:r w:rsidRPr="003E6C65">
        <w:rPr>
          <w:b/>
          <w:bCs/>
          <w:lang w:val="en-UM"/>
        </w:rPr>
        <w:t>Bước</w:t>
      </w:r>
      <w:proofErr w:type="spellEnd"/>
      <w:r w:rsidRPr="003E6C65">
        <w:rPr>
          <w:b/>
          <w:bCs/>
          <w:lang w:val="en-UM"/>
        </w:rPr>
        <w:t xml:space="preserve"> 4: </w:t>
      </w:r>
      <w:proofErr w:type="spellStart"/>
      <w:r w:rsidRPr="003E6C65">
        <w:rPr>
          <w:b/>
          <w:bCs/>
          <w:lang w:val="en-UM"/>
        </w:rPr>
        <w:t>Kiểm</w:t>
      </w:r>
      <w:proofErr w:type="spellEnd"/>
      <w:r w:rsidRPr="003E6C65">
        <w:rPr>
          <w:b/>
          <w:bCs/>
          <w:lang w:val="en-UM"/>
        </w:rPr>
        <w:t xml:space="preserve"> </w:t>
      </w:r>
      <w:proofErr w:type="spellStart"/>
      <w:r w:rsidRPr="003E6C65">
        <w:rPr>
          <w:b/>
          <w:bCs/>
          <w:lang w:val="en-UM"/>
        </w:rPr>
        <w:t>tra</w:t>
      </w:r>
      <w:proofErr w:type="spellEnd"/>
      <w:r w:rsidRPr="003E6C65">
        <w:rPr>
          <w:b/>
          <w:bCs/>
          <w:lang w:val="en-UM"/>
        </w:rPr>
        <w:t xml:space="preserve"> </w:t>
      </w:r>
      <w:proofErr w:type="spellStart"/>
      <w:r w:rsidRPr="003E6C65">
        <w:rPr>
          <w:b/>
          <w:bCs/>
          <w:lang w:val="en-UM"/>
        </w:rPr>
        <w:t>trên</w:t>
      </w:r>
      <w:proofErr w:type="spellEnd"/>
      <w:r w:rsidRPr="003E6C65">
        <w:rPr>
          <w:b/>
          <w:bCs/>
          <w:lang w:val="en-UM"/>
        </w:rPr>
        <w:t xml:space="preserve"> </w:t>
      </w:r>
      <w:proofErr w:type="spellStart"/>
      <w:r w:rsidRPr="003E6C65">
        <w:rPr>
          <w:b/>
          <w:bCs/>
          <w:lang w:val="en-UM"/>
        </w:rPr>
        <w:t>Wazuh</w:t>
      </w:r>
      <w:proofErr w:type="spellEnd"/>
    </w:p>
    <w:p w14:paraId="786AAD7D" w14:textId="0D156BA6" w:rsidR="003E6C65" w:rsidRPr="003E6C65" w:rsidRDefault="003E6C65" w:rsidP="003E6C65">
      <w:pPr>
        <w:spacing w:line="360" w:lineRule="auto"/>
        <w:jc w:val="both"/>
        <w:rPr>
          <w:lang w:val="en-UM"/>
        </w:rPr>
      </w:pPr>
      <w:proofErr w:type="spellStart"/>
      <w:r w:rsidRPr="003E6C65">
        <w:rPr>
          <w:lang w:val="en-UM"/>
        </w:rPr>
        <w:t>Vào</w:t>
      </w:r>
      <w:proofErr w:type="spellEnd"/>
      <w:r w:rsidRPr="003E6C65">
        <w:rPr>
          <w:lang w:val="en-UM"/>
        </w:rPr>
        <w:t xml:space="preserve"> </w:t>
      </w:r>
      <w:proofErr w:type="spellStart"/>
      <w:r w:rsidRPr="003E6C65">
        <w:rPr>
          <w:lang w:val="en-UM"/>
        </w:rPr>
        <w:t>Wazuh</w:t>
      </w:r>
      <w:proofErr w:type="spellEnd"/>
      <w:r w:rsidRPr="003E6C65">
        <w:rPr>
          <w:lang w:val="en-UM"/>
        </w:rPr>
        <w:t>:</w:t>
      </w:r>
      <w:r>
        <w:rPr>
          <w:lang w:val="en-UM"/>
        </w:rPr>
        <w:t xml:space="preserve"> </w:t>
      </w:r>
      <w:r w:rsidRPr="003E6C65">
        <w:rPr>
          <w:lang w:val="en-UM"/>
        </w:rPr>
        <w:t>Threat intelligence → Threat Hunting</w:t>
      </w:r>
    </w:p>
    <w:p w14:paraId="09EB53C0" w14:textId="7A0A5603" w:rsidR="003E6C65" w:rsidRPr="003E6C65" w:rsidRDefault="003E6C65" w:rsidP="003E6C65">
      <w:pPr>
        <w:spacing w:line="360" w:lineRule="auto"/>
        <w:jc w:val="both"/>
        <w:rPr>
          <w:lang w:val="en-UM"/>
        </w:rPr>
      </w:pPr>
      <w:proofErr w:type="spellStart"/>
      <w:r w:rsidRPr="003E6C65">
        <w:rPr>
          <w:lang w:val="en-UM"/>
        </w:rPr>
        <w:t>Tìm</w:t>
      </w:r>
      <w:proofErr w:type="spellEnd"/>
      <w:r w:rsidRPr="003E6C65">
        <w:rPr>
          <w:lang w:val="en-UM"/>
        </w:rPr>
        <w:t xml:space="preserve"> </w:t>
      </w:r>
      <w:proofErr w:type="spellStart"/>
      <w:r w:rsidRPr="003E6C65">
        <w:rPr>
          <w:lang w:val="en-UM"/>
        </w:rPr>
        <w:t>theo</w:t>
      </w:r>
      <w:proofErr w:type="spellEnd"/>
      <w:r w:rsidRPr="003E6C65">
        <w:rPr>
          <w:lang w:val="en-UM"/>
        </w:rPr>
        <w:t xml:space="preserve"> </w:t>
      </w:r>
      <w:proofErr w:type="spellStart"/>
      <w:r w:rsidRPr="003E6C65">
        <w:rPr>
          <w:lang w:val="en-UM"/>
        </w:rPr>
        <w:t>từ</w:t>
      </w:r>
      <w:proofErr w:type="spellEnd"/>
      <w:r w:rsidRPr="003E6C65">
        <w:rPr>
          <w:lang w:val="en-UM"/>
        </w:rPr>
        <w:t xml:space="preserve"> </w:t>
      </w:r>
      <w:proofErr w:type="spellStart"/>
      <w:r w:rsidRPr="003E6C65">
        <w:rPr>
          <w:lang w:val="en-UM"/>
        </w:rPr>
        <w:t>khóa</w:t>
      </w:r>
      <w:proofErr w:type="spellEnd"/>
      <w:r w:rsidRPr="003E6C65">
        <w:rPr>
          <w:lang w:val="en-UM"/>
        </w:rPr>
        <w:t>:</w:t>
      </w:r>
      <w:r>
        <w:rPr>
          <w:lang w:val="en-UM"/>
        </w:rPr>
        <w:t xml:space="preserve"> </w:t>
      </w:r>
      <w:r w:rsidRPr="003E6C65">
        <w:rPr>
          <w:lang w:val="en-UM"/>
        </w:rPr>
        <w:t>4625</w:t>
      </w:r>
    </w:p>
    <w:p w14:paraId="6D1CFD7D" w14:textId="79D36102" w:rsidR="003E6C65" w:rsidRDefault="003E6C65" w:rsidP="00EF1F06">
      <w:pPr>
        <w:spacing w:line="360" w:lineRule="auto"/>
        <w:jc w:val="both"/>
      </w:pPr>
      <w:r>
        <w:rPr>
          <w:noProof/>
        </w:rPr>
        <w:lastRenderedPageBreak/>
        <w:drawing>
          <wp:inline distT="0" distB="0" distL="0" distR="0" wp14:anchorId="3D3D7EC4" wp14:editId="401CF014">
            <wp:extent cx="5760085" cy="2800350"/>
            <wp:effectExtent l="0" t="0" r="0" b="0"/>
            <wp:docPr id="181545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4567" name=""/>
                    <pic:cNvPicPr/>
                  </pic:nvPicPr>
                  <pic:blipFill>
                    <a:blip r:embed="rId32"/>
                    <a:stretch>
                      <a:fillRect/>
                    </a:stretch>
                  </pic:blipFill>
                  <pic:spPr>
                    <a:xfrm>
                      <a:off x="0" y="0"/>
                      <a:ext cx="5760085" cy="2800350"/>
                    </a:xfrm>
                    <a:prstGeom prst="rect">
                      <a:avLst/>
                    </a:prstGeom>
                  </pic:spPr>
                </pic:pic>
              </a:graphicData>
            </a:graphic>
          </wp:inline>
        </w:drawing>
      </w:r>
    </w:p>
    <w:p w14:paraId="725293C3" w14:textId="77777777" w:rsidR="003E6C65" w:rsidRPr="003E6C65" w:rsidRDefault="003E6C65" w:rsidP="003E6C65">
      <w:pPr>
        <w:spacing w:line="360" w:lineRule="auto"/>
        <w:jc w:val="both"/>
        <w:rPr>
          <w:lang w:val="en-UM"/>
        </w:rPr>
      </w:pPr>
      <w:proofErr w:type="spellStart"/>
      <w:r w:rsidRPr="003E6C65">
        <w:rPr>
          <w:lang w:val="en-UM"/>
        </w:rPr>
        <w:t>Phần</w:t>
      </w:r>
      <w:proofErr w:type="spellEnd"/>
      <w:r w:rsidRPr="003E6C65">
        <w:rPr>
          <w:lang w:val="en-UM"/>
        </w:rPr>
        <w:t xml:space="preserve"> B: Test </w:t>
      </w:r>
      <w:proofErr w:type="spellStart"/>
      <w:r w:rsidRPr="003E6C65">
        <w:rPr>
          <w:lang w:val="en-UM"/>
        </w:rPr>
        <w:t>dò</w:t>
      </w:r>
      <w:proofErr w:type="spellEnd"/>
      <w:r w:rsidRPr="003E6C65">
        <w:rPr>
          <w:lang w:val="en-UM"/>
        </w:rPr>
        <w:t xml:space="preserve"> </w:t>
      </w:r>
      <w:proofErr w:type="spellStart"/>
      <w:r w:rsidRPr="003E6C65">
        <w:rPr>
          <w:lang w:val="en-UM"/>
        </w:rPr>
        <w:t>quét</w:t>
      </w:r>
      <w:proofErr w:type="spellEnd"/>
      <w:r w:rsidRPr="003E6C65">
        <w:rPr>
          <w:lang w:val="en-UM"/>
        </w:rPr>
        <w:t xml:space="preserve"> port </w:t>
      </w:r>
      <w:proofErr w:type="spellStart"/>
      <w:r w:rsidRPr="003E6C65">
        <w:rPr>
          <w:lang w:val="en-UM"/>
        </w:rPr>
        <w:t>từ</w:t>
      </w:r>
      <w:proofErr w:type="spellEnd"/>
      <w:r w:rsidRPr="003E6C65">
        <w:rPr>
          <w:lang w:val="en-UM"/>
        </w:rPr>
        <w:t xml:space="preserve"> Kali</w:t>
      </w:r>
    </w:p>
    <w:p w14:paraId="241DB8FC" w14:textId="67FD0997" w:rsidR="003E6C65" w:rsidRDefault="003E6C65" w:rsidP="003E6C65">
      <w:pPr>
        <w:spacing w:line="360" w:lineRule="auto"/>
        <w:jc w:val="both"/>
        <w:rPr>
          <w:lang w:val="en-UM"/>
        </w:rPr>
      </w:pPr>
      <w:proofErr w:type="spellStart"/>
      <w:r w:rsidRPr="003E6C65">
        <w:rPr>
          <w:lang w:val="en-UM"/>
        </w:rPr>
        <w:t>Từ</w:t>
      </w:r>
      <w:proofErr w:type="spellEnd"/>
      <w:r w:rsidRPr="003E6C65">
        <w:rPr>
          <w:lang w:val="en-UM"/>
        </w:rPr>
        <w:t xml:space="preserve"> Kali </w:t>
      </w:r>
      <w:proofErr w:type="spellStart"/>
      <w:r w:rsidRPr="003E6C65">
        <w:rPr>
          <w:lang w:val="en-UM"/>
        </w:rPr>
        <w:t>chạy</w:t>
      </w:r>
      <w:proofErr w:type="spellEnd"/>
      <w:r w:rsidRPr="003E6C65">
        <w:rPr>
          <w:lang w:val="en-UM"/>
        </w:rPr>
        <w:t>:</w:t>
      </w:r>
      <w:r>
        <w:rPr>
          <w:lang w:val="en-UM"/>
        </w:rPr>
        <w:t xml:space="preserve"> </w:t>
      </w:r>
      <w:proofErr w:type="spellStart"/>
      <w:r w:rsidRPr="003E6C65">
        <w:rPr>
          <w:lang w:val="en-UM"/>
        </w:rPr>
        <w:t>sudo</w:t>
      </w:r>
      <w:proofErr w:type="spellEnd"/>
      <w:r w:rsidRPr="003E6C65">
        <w:rPr>
          <w:lang w:val="en-UM"/>
        </w:rPr>
        <w:t xml:space="preserve"> </w:t>
      </w:r>
      <w:proofErr w:type="spellStart"/>
      <w:r w:rsidRPr="003E6C65">
        <w:rPr>
          <w:lang w:val="en-UM"/>
        </w:rPr>
        <w:t>nmap</w:t>
      </w:r>
      <w:proofErr w:type="spellEnd"/>
      <w:r w:rsidRPr="003E6C65">
        <w:rPr>
          <w:lang w:val="en-UM"/>
        </w:rPr>
        <w:t xml:space="preserve"> -</w:t>
      </w:r>
      <w:proofErr w:type="spellStart"/>
      <w:r w:rsidRPr="003E6C65">
        <w:rPr>
          <w:lang w:val="en-UM"/>
        </w:rPr>
        <w:t>sS</w:t>
      </w:r>
      <w:proofErr w:type="spellEnd"/>
      <w:r w:rsidRPr="003E6C65">
        <w:rPr>
          <w:lang w:val="en-UM"/>
        </w:rPr>
        <w:t xml:space="preserve"> -</w:t>
      </w:r>
      <w:proofErr w:type="spellStart"/>
      <w:r w:rsidRPr="003E6C65">
        <w:rPr>
          <w:lang w:val="en-UM"/>
        </w:rPr>
        <w:t>sV</w:t>
      </w:r>
      <w:proofErr w:type="spellEnd"/>
      <w:r w:rsidRPr="003E6C65">
        <w:rPr>
          <w:lang w:val="en-UM"/>
        </w:rPr>
        <w:t xml:space="preserve"> -</w:t>
      </w:r>
      <w:proofErr w:type="spellStart"/>
      <w:r w:rsidRPr="003E6C65">
        <w:rPr>
          <w:lang w:val="en-UM"/>
        </w:rPr>
        <w:t>Pn</w:t>
      </w:r>
      <w:proofErr w:type="spellEnd"/>
      <w:r w:rsidRPr="003E6C65">
        <w:rPr>
          <w:lang w:val="en-UM"/>
        </w:rPr>
        <w:t xml:space="preserve"> 192.168.10.10</w:t>
      </w:r>
    </w:p>
    <w:p w14:paraId="110DAED5" w14:textId="17E792F0" w:rsidR="003E6C65" w:rsidRDefault="003E6C65" w:rsidP="003E6C65">
      <w:pPr>
        <w:spacing w:line="360" w:lineRule="auto"/>
        <w:jc w:val="both"/>
        <w:rPr>
          <w:lang w:val="en-UM"/>
        </w:rPr>
      </w:pPr>
      <w:r w:rsidRPr="003E6C65">
        <w:rPr>
          <w:lang w:val="en-UM"/>
        </w:rPr>
        <w:drawing>
          <wp:inline distT="0" distB="0" distL="0" distR="0" wp14:anchorId="29FCBD35" wp14:editId="0411D9CD">
            <wp:extent cx="5760085" cy="3580130"/>
            <wp:effectExtent l="0" t="0" r="0" b="1270"/>
            <wp:docPr id="174312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26379" name=""/>
                    <pic:cNvPicPr/>
                  </pic:nvPicPr>
                  <pic:blipFill>
                    <a:blip r:embed="rId33"/>
                    <a:stretch>
                      <a:fillRect/>
                    </a:stretch>
                  </pic:blipFill>
                  <pic:spPr>
                    <a:xfrm>
                      <a:off x="0" y="0"/>
                      <a:ext cx="5760085" cy="3580130"/>
                    </a:xfrm>
                    <a:prstGeom prst="rect">
                      <a:avLst/>
                    </a:prstGeom>
                  </pic:spPr>
                </pic:pic>
              </a:graphicData>
            </a:graphic>
          </wp:inline>
        </w:drawing>
      </w:r>
    </w:p>
    <w:p w14:paraId="288B1D9C" w14:textId="0FFC549F" w:rsidR="003E6C65" w:rsidRDefault="003E6C65" w:rsidP="003E6C65">
      <w:pPr>
        <w:spacing w:line="360" w:lineRule="auto"/>
        <w:jc w:val="both"/>
        <w:rPr>
          <w:lang w:val="en-UM"/>
        </w:rPr>
      </w:pPr>
      <w:r w:rsidRPr="003E6C65">
        <w:rPr>
          <w:lang w:val="en-UM"/>
        </w:rPr>
        <w:t xml:space="preserve">Sau </w:t>
      </w:r>
      <w:proofErr w:type="spellStart"/>
      <w:r w:rsidRPr="003E6C65">
        <w:rPr>
          <w:lang w:val="en-UM"/>
        </w:rPr>
        <w:t>đó</w:t>
      </w:r>
      <w:proofErr w:type="spellEnd"/>
      <w:r w:rsidRPr="003E6C65">
        <w:rPr>
          <w:lang w:val="en-UM"/>
        </w:rPr>
        <w:t xml:space="preserve"> </w:t>
      </w:r>
      <w:proofErr w:type="spellStart"/>
      <w:r w:rsidRPr="003E6C65">
        <w:rPr>
          <w:lang w:val="en-UM"/>
        </w:rPr>
        <w:t>kiểm</w:t>
      </w:r>
      <w:proofErr w:type="spellEnd"/>
      <w:r w:rsidRPr="003E6C65">
        <w:rPr>
          <w:lang w:val="en-UM"/>
        </w:rPr>
        <w:t xml:space="preserve"> </w:t>
      </w:r>
      <w:proofErr w:type="spellStart"/>
      <w:r w:rsidRPr="003E6C65">
        <w:rPr>
          <w:lang w:val="en-UM"/>
        </w:rPr>
        <w:t>tra</w:t>
      </w:r>
      <w:proofErr w:type="spellEnd"/>
      <w:r w:rsidRPr="003E6C65">
        <w:rPr>
          <w:lang w:val="en-UM"/>
        </w:rPr>
        <w:t xml:space="preserve"> Zabbix:</w:t>
      </w:r>
      <w:r>
        <w:rPr>
          <w:lang w:val="en-UM"/>
        </w:rPr>
        <w:t xml:space="preserve"> </w:t>
      </w:r>
      <w:r w:rsidRPr="003E6C65">
        <w:rPr>
          <w:lang w:val="en-UM"/>
        </w:rPr>
        <w:t>Monitoring → Latest data</w:t>
      </w:r>
    </w:p>
    <w:p w14:paraId="674A6C09" w14:textId="13708826" w:rsidR="003E6C65" w:rsidRPr="003E6C65" w:rsidRDefault="003E6C65" w:rsidP="003E6C65">
      <w:pPr>
        <w:spacing w:line="360" w:lineRule="auto"/>
        <w:jc w:val="both"/>
        <w:rPr>
          <w:lang w:val="en-UM"/>
        </w:rPr>
      </w:pPr>
      <w:proofErr w:type="spellStart"/>
      <w:r w:rsidRPr="003E6C65">
        <w:t>Có</w:t>
      </w:r>
      <w:proofErr w:type="spellEnd"/>
      <w:r w:rsidRPr="003E6C65">
        <w:t xml:space="preserve"> </w:t>
      </w:r>
      <w:proofErr w:type="spellStart"/>
      <w:r w:rsidRPr="003E6C65">
        <w:t>thể</w:t>
      </w:r>
      <w:proofErr w:type="spellEnd"/>
      <w:r w:rsidRPr="003E6C65">
        <w:t xml:space="preserve"> </w:t>
      </w:r>
      <w:proofErr w:type="spellStart"/>
      <w:r w:rsidRPr="003E6C65">
        <w:t>thấy</w:t>
      </w:r>
      <w:proofErr w:type="spellEnd"/>
      <w:r w:rsidRPr="003E6C65">
        <w:t xml:space="preserve"> network traffic </w:t>
      </w:r>
      <w:proofErr w:type="spellStart"/>
      <w:r w:rsidRPr="003E6C65">
        <w:t>hoặc</w:t>
      </w:r>
      <w:proofErr w:type="spellEnd"/>
      <w:r w:rsidRPr="003E6C65">
        <w:t xml:space="preserve"> CPU </w:t>
      </w:r>
      <w:proofErr w:type="spellStart"/>
      <w:r w:rsidRPr="003E6C65">
        <w:t>thay</w:t>
      </w:r>
      <w:proofErr w:type="spellEnd"/>
      <w:r w:rsidRPr="003E6C65">
        <w:t xml:space="preserve"> </w:t>
      </w:r>
      <w:proofErr w:type="spellStart"/>
      <w:r w:rsidRPr="003E6C65">
        <w:t>đổi</w:t>
      </w:r>
      <w:proofErr w:type="spellEnd"/>
      <w:r w:rsidRPr="003E6C65">
        <w:t xml:space="preserve"> </w:t>
      </w:r>
      <w:proofErr w:type="spellStart"/>
      <w:r w:rsidRPr="003E6C65">
        <w:t>nhẹ</w:t>
      </w:r>
      <w:proofErr w:type="spellEnd"/>
      <w:r w:rsidRPr="003E6C65">
        <w:t xml:space="preserve">, </w:t>
      </w:r>
      <w:proofErr w:type="spellStart"/>
      <w:r w:rsidRPr="003E6C65">
        <w:t>nhưng</w:t>
      </w:r>
      <w:proofErr w:type="spellEnd"/>
      <w:r w:rsidRPr="003E6C65">
        <w:t xml:space="preserve"> </w:t>
      </w:r>
      <w:proofErr w:type="spellStart"/>
      <w:r w:rsidRPr="003E6C65">
        <w:t>thường</w:t>
      </w:r>
      <w:proofErr w:type="spellEnd"/>
      <w:r w:rsidRPr="003E6C65">
        <w:t xml:space="preserve"> </w:t>
      </w:r>
      <w:proofErr w:type="spellStart"/>
      <w:r w:rsidRPr="003E6C65">
        <w:t>không</w:t>
      </w:r>
      <w:proofErr w:type="spellEnd"/>
      <w:r w:rsidRPr="003E6C65">
        <w:t xml:space="preserve"> </w:t>
      </w:r>
      <w:proofErr w:type="spellStart"/>
      <w:r w:rsidRPr="003E6C65">
        <w:t>có</w:t>
      </w:r>
      <w:proofErr w:type="spellEnd"/>
      <w:r w:rsidRPr="003E6C65">
        <w:t xml:space="preserve"> </w:t>
      </w:r>
      <w:proofErr w:type="spellStart"/>
      <w:r w:rsidRPr="003E6C65">
        <w:t>cảnh</w:t>
      </w:r>
      <w:proofErr w:type="spellEnd"/>
      <w:r w:rsidRPr="003E6C65">
        <w:t xml:space="preserve"> </w:t>
      </w:r>
      <w:proofErr w:type="spellStart"/>
      <w:r w:rsidRPr="003E6C65">
        <w:t>báo</w:t>
      </w:r>
      <w:proofErr w:type="spellEnd"/>
      <w:r w:rsidRPr="003E6C65">
        <w:t xml:space="preserve"> </w:t>
      </w:r>
      <w:proofErr w:type="spellStart"/>
      <w:r w:rsidRPr="003E6C65">
        <w:t>bảo</w:t>
      </w:r>
      <w:proofErr w:type="spellEnd"/>
      <w:r w:rsidRPr="003E6C65">
        <w:t xml:space="preserve"> </w:t>
      </w:r>
      <w:proofErr w:type="spellStart"/>
      <w:r w:rsidRPr="003E6C65">
        <w:t>mật</w:t>
      </w:r>
      <w:proofErr w:type="spellEnd"/>
      <w:r w:rsidRPr="003E6C65">
        <w:t xml:space="preserve"> </w:t>
      </w:r>
      <w:proofErr w:type="spellStart"/>
      <w:r w:rsidRPr="003E6C65">
        <w:t>rõ</w:t>
      </w:r>
      <w:proofErr w:type="spellEnd"/>
      <w:r w:rsidRPr="003E6C65">
        <w:t xml:space="preserve"> </w:t>
      </w:r>
      <w:proofErr w:type="spellStart"/>
      <w:r w:rsidRPr="003E6C65">
        <w:t>ràng</w:t>
      </w:r>
      <w:proofErr w:type="spellEnd"/>
    </w:p>
    <w:p w14:paraId="31ACE07A" w14:textId="77777777" w:rsidR="003E6C65" w:rsidRPr="003E6C65" w:rsidRDefault="003E6C65" w:rsidP="003E6C65">
      <w:pPr>
        <w:spacing w:line="360" w:lineRule="auto"/>
        <w:jc w:val="both"/>
        <w:rPr>
          <w:lang w:val="en-UM"/>
        </w:rPr>
      </w:pPr>
    </w:p>
    <w:p w14:paraId="0FE26C1C" w14:textId="2526F663" w:rsidR="003E6C65" w:rsidRDefault="003E6C65" w:rsidP="00EF1F06">
      <w:pPr>
        <w:spacing w:line="360" w:lineRule="auto"/>
        <w:jc w:val="both"/>
      </w:pPr>
      <w:r w:rsidRPr="003E6C65">
        <w:lastRenderedPageBreak/>
        <w:drawing>
          <wp:inline distT="0" distB="0" distL="0" distR="0" wp14:anchorId="62C6E74A" wp14:editId="5078AECE">
            <wp:extent cx="5760085" cy="3143885"/>
            <wp:effectExtent l="0" t="0" r="0" b="0"/>
            <wp:docPr id="130737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77162" name=""/>
                    <pic:cNvPicPr/>
                  </pic:nvPicPr>
                  <pic:blipFill>
                    <a:blip r:embed="rId34"/>
                    <a:stretch>
                      <a:fillRect/>
                    </a:stretch>
                  </pic:blipFill>
                  <pic:spPr>
                    <a:xfrm>
                      <a:off x="0" y="0"/>
                      <a:ext cx="5760085" cy="3143885"/>
                    </a:xfrm>
                    <a:prstGeom prst="rect">
                      <a:avLst/>
                    </a:prstGeom>
                  </pic:spPr>
                </pic:pic>
              </a:graphicData>
            </a:graphic>
          </wp:inline>
        </w:drawing>
      </w:r>
    </w:p>
    <w:p w14:paraId="53CE4351" w14:textId="1FAD15B4" w:rsidR="008D21B4" w:rsidRPr="008D21B4" w:rsidRDefault="008D21B4" w:rsidP="008D21B4">
      <w:pPr>
        <w:spacing w:line="360" w:lineRule="auto"/>
        <w:jc w:val="both"/>
        <w:rPr>
          <w:lang w:val="en-UM"/>
        </w:rPr>
      </w:pPr>
      <w:proofErr w:type="spellStart"/>
      <w:r w:rsidRPr="008D21B4">
        <w:rPr>
          <w:lang w:val="en-UM"/>
        </w:rPr>
        <w:t>Kiểm</w:t>
      </w:r>
      <w:proofErr w:type="spellEnd"/>
      <w:r w:rsidRPr="008D21B4">
        <w:rPr>
          <w:lang w:val="en-UM"/>
        </w:rPr>
        <w:t xml:space="preserve"> </w:t>
      </w:r>
      <w:proofErr w:type="spellStart"/>
      <w:r w:rsidRPr="008D21B4">
        <w:rPr>
          <w:lang w:val="en-UM"/>
        </w:rPr>
        <w:t>tra</w:t>
      </w:r>
      <w:proofErr w:type="spellEnd"/>
      <w:r w:rsidRPr="008D21B4">
        <w:rPr>
          <w:lang w:val="en-UM"/>
        </w:rPr>
        <w:t xml:space="preserve"> </w:t>
      </w:r>
      <w:proofErr w:type="spellStart"/>
      <w:r w:rsidRPr="008D21B4">
        <w:rPr>
          <w:lang w:val="en-UM"/>
        </w:rPr>
        <w:t>Wazuh</w:t>
      </w:r>
      <w:proofErr w:type="spellEnd"/>
      <w:r w:rsidRPr="008D21B4">
        <w:rPr>
          <w:lang w:val="en-UM"/>
        </w:rPr>
        <w:t>:</w:t>
      </w:r>
      <w:r>
        <w:rPr>
          <w:lang w:val="en-UM"/>
        </w:rPr>
        <w:t xml:space="preserve"> </w:t>
      </w:r>
      <w:r w:rsidRPr="008D21B4">
        <w:rPr>
          <w:lang w:val="en-UM"/>
        </w:rPr>
        <w:t>Threat Hunting → agent.name: ws2025</w:t>
      </w:r>
    </w:p>
    <w:p w14:paraId="68BCB075" w14:textId="6C616CDF" w:rsidR="008D21B4" w:rsidRDefault="008D21B4" w:rsidP="00EF1F06">
      <w:pPr>
        <w:spacing w:line="360" w:lineRule="auto"/>
        <w:jc w:val="both"/>
      </w:pPr>
      <w:r w:rsidRPr="008D21B4">
        <w:drawing>
          <wp:inline distT="0" distB="0" distL="0" distR="0" wp14:anchorId="709A8FD5" wp14:editId="09492D94">
            <wp:extent cx="5760085" cy="2799080"/>
            <wp:effectExtent l="0" t="0" r="0" b="1270"/>
            <wp:docPr id="120238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82117" name=""/>
                    <pic:cNvPicPr/>
                  </pic:nvPicPr>
                  <pic:blipFill>
                    <a:blip r:embed="rId35"/>
                    <a:stretch>
                      <a:fillRect/>
                    </a:stretch>
                  </pic:blipFill>
                  <pic:spPr>
                    <a:xfrm>
                      <a:off x="0" y="0"/>
                      <a:ext cx="5760085" cy="2799080"/>
                    </a:xfrm>
                    <a:prstGeom prst="rect">
                      <a:avLst/>
                    </a:prstGeom>
                  </pic:spPr>
                </pic:pic>
              </a:graphicData>
            </a:graphic>
          </wp:inline>
        </w:drawing>
      </w:r>
    </w:p>
    <w:p w14:paraId="6B1DA5F9" w14:textId="77777777" w:rsidR="00EF1F06" w:rsidRDefault="00EF1F06" w:rsidP="00EF1F06">
      <w:pPr>
        <w:pStyle w:val="Heading2"/>
        <w:rPr>
          <w:rFonts w:eastAsia="Times New Roman"/>
          <w:sz w:val="26"/>
        </w:rPr>
      </w:pPr>
      <w:bookmarkStart w:id="35" w:name="_Toc232173791"/>
      <w:r>
        <w:rPr>
          <w:rFonts w:eastAsia="Times New Roman"/>
          <w:sz w:val="26"/>
        </w:rPr>
        <w:t xml:space="preserve">6.4. </w:t>
      </w:r>
      <w:proofErr w:type="spellStart"/>
      <w:r>
        <w:rPr>
          <w:rFonts w:eastAsia="Times New Roman"/>
          <w:sz w:val="26"/>
        </w:rPr>
        <w:t>Kịch</w:t>
      </w:r>
      <w:proofErr w:type="spellEnd"/>
      <w:r>
        <w:rPr>
          <w:rFonts w:eastAsia="Times New Roman"/>
          <w:sz w:val="26"/>
        </w:rPr>
        <w:t xml:space="preserve"> </w:t>
      </w:r>
      <w:proofErr w:type="spellStart"/>
      <w:r>
        <w:rPr>
          <w:rFonts w:eastAsia="Times New Roman"/>
          <w:sz w:val="26"/>
        </w:rPr>
        <w:t>bản</w:t>
      </w:r>
      <w:proofErr w:type="spellEnd"/>
      <w:r>
        <w:rPr>
          <w:rFonts w:eastAsia="Times New Roman"/>
          <w:sz w:val="26"/>
        </w:rPr>
        <w:t xml:space="preserve"> 3: File </w:t>
      </w:r>
      <w:proofErr w:type="spellStart"/>
      <w:r>
        <w:rPr>
          <w:rFonts w:eastAsia="Times New Roman"/>
          <w:sz w:val="26"/>
        </w:rPr>
        <w:t>quan</w:t>
      </w:r>
      <w:proofErr w:type="spellEnd"/>
      <w:r>
        <w:rPr>
          <w:rFonts w:eastAsia="Times New Roman"/>
          <w:sz w:val="26"/>
        </w:rPr>
        <w:t xml:space="preserve"> </w:t>
      </w:r>
      <w:proofErr w:type="spellStart"/>
      <w:r>
        <w:rPr>
          <w:rFonts w:eastAsia="Times New Roman"/>
          <w:sz w:val="26"/>
        </w:rPr>
        <w:t>trọng</w:t>
      </w:r>
      <w:proofErr w:type="spellEnd"/>
      <w:r>
        <w:rPr>
          <w:rFonts w:eastAsia="Times New Roman"/>
          <w:sz w:val="26"/>
        </w:rPr>
        <w:t xml:space="preserve"> </w:t>
      </w:r>
      <w:proofErr w:type="spellStart"/>
      <w:r>
        <w:rPr>
          <w:rFonts w:eastAsia="Times New Roman"/>
          <w:sz w:val="26"/>
        </w:rPr>
        <w:t>bị</w:t>
      </w:r>
      <w:proofErr w:type="spellEnd"/>
      <w:r>
        <w:rPr>
          <w:rFonts w:eastAsia="Times New Roman"/>
          <w:sz w:val="26"/>
        </w:rPr>
        <w:t xml:space="preserve"> </w:t>
      </w:r>
      <w:proofErr w:type="spellStart"/>
      <w:r>
        <w:rPr>
          <w:rFonts w:eastAsia="Times New Roman"/>
          <w:sz w:val="26"/>
        </w:rPr>
        <w:t>thay</w:t>
      </w:r>
      <w:proofErr w:type="spellEnd"/>
      <w:r>
        <w:rPr>
          <w:rFonts w:eastAsia="Times New Roman"/>
          <w:sz w:val="26"/>
        </w:rPr>
        <w:t xml:space="preserve"> </w:t>
      </w:r>
      <w:proofErr w:type="spellStart"/>
      <w:r>
        <w:rPr>
          <w:rFonts w:eastAsia="Times New Roman"/>
          <w:sz w:val="26"/>
        </w:rPr>
        <w:t>đổi</w:t>
      </w:r>
      <w:bookmarkEnd w:id="35"/>
      <w:proofErr w:type="spellEnd"/>
    </w:p>
    <w:p w14:paraId="3F475279" w14:textId="5721BF9A" w:rsidR="008D21B4" w:rsidRPr="008D21B4" w:rsidRDefault="008D21B4" w:rsidP="008D21B4">
      <w:pPr>
        <w:rPr>
          <w:lang w:val="en-UM"/>
        </w:rPr>
      </w:pPr>
      <w:proofErr w:type="spellStart"/>
      <w:r w:rsidRPr="008D21B4">
        <w:rPr>
          <w:lang w:val="en-UM"/>
        </w:rPr>
        <w:t>Mục</w:t>
      </w:r>
      <w:proofErr w:type="spellEnd"/>
      <w:r w:rsidRPr="008D21B4">
        <w:rPr>
          <w:lang w:val="en-UM"/>
        </w:rPr>
        <w:t xml:space="preserve"> </w:t>
      </w:r>
      <w:proofErr w:type="spellStart"/>
      <w:r w:rsidRPr="008D21B4">
        <w:rPr>
          <w:lang w:val="en-UM"/>
        </w:rPr>
        <w:t>tiêu</w:t>
      </w:r>
      <w:proofErr w:type="spellEnd"/>
      <w:r>
        <w:rPr>
          <w:lang w:val="en-UM"/>
        </w:rPr>
        <w:t>:</w:t>
      </w:r>
    </w:p>
    <w:p w14:paraId="2E33C067" w14:textId="77777777" w:rsidR="008D21B4" w:rsidRPr="008D21B4" w:rsidRDefault="008D21B4" w:rsidP="008D21B4">
      <w:pPr>
        <w:rPr>
          <w:lang w:val="en-UM"/>
        </w:rPr>
      </w:pPr>
      <w:proofErr w:type="spellStart"/>
      <w:r w:rsidRPr="008D21B4">
        <w:rPr>
          <w:lang w:val="en-UM"/>
        </w:rPr>
        <w:t>Kiểm</w:t>
      </w:r>
      <w:proofErr w:type="spellEnd"/>
      <w:r w:rsidRPr="008D21B4">
        <w:rPr>
          <w:lang w:val="en-UM"/>
        </w:rPr>
        <w:t xml:space="preserve"> </w:t>
      </w:r>
      <w:proofErr w:type="spellStart"/>
      <w:r w:rsidRPr="008D21B4">
        <w:rPr>
          <w:lang w:val="en-UM"/>
        </w:rPr>
        <w:t>tra</w:t>
      </w:r>
      <w:proofErr w:type="spellEnd"/>
      <w:r w:rsidRPr="008D21B4">
        <w:rPr>
          <w:lang w:val="en-UM"/>
        </w:rPr>
        <w:t xml:space="preserve"> </w:t>
      </w:r>
      <w:proofErr w:type="spellStart"/>
      <w:r w:rsidRPr="008D21B4">
        <w:rPr>
          <w:lang w:val="en-UM"/>
        </w:rPr>
        <w:t>Wazuh</w:t>
      </w:r>
      <w:proofErr w:type="spellEnd"/>
      <w:r w:rsidRPr="008D21B4">
        <w:rPr>
          <w:lang w:val="en-UM"/>
        </w:rPr>
        <w:t xml:space="preserve"> </w:t>
      </w:r>
      <w:proofErr w:type="spellStart"/>
      <w:r w:rsidRPr="008D21B4">
        <w:rPr>
          <w:lang w:val="en-UM"/>
        </w:rPr>
        <w:t>phát</w:t>
      </w:r>
      <w:proofErr w:type="spellEnd"/>
      <w:r w:rsidRPr="008D21B4">
        <w:rPr>
          <w:lang w:val="en-UM"/>
        </w:rPr>
        <w:t xml:space="preserve"> </w:t>
      </w:r>
      <w:proofErr w:type="spellStart"/>
      <w:r w:rsidRPr="008D21B4">
        <w:rPr>
          <w:lang w:val="en-UM"/>
        </w:rPr>
        <w:t>hiện</w:t>
      </w:r>
      <w:proofErr w:type="spellEnd"/>
      <w:r w:rsidRPr="008D21B4">
        <w:rPr>
          <w:lang w:val="en-UM"/>
        </w:rPr>
        <w:t xml:space="preserve"> </w:t>
      </w:r>
      <w:proofErr w:type="spellStart"/>
      <w:r w:rsidRPr="008D21B4">
        <w:rPr>
          <w:lang w:val="en-UM"/>
        </w:rPr>
        <w:t>khi</w:t>
      </w:r>
      <w:proofErr w:type="spellEnd"/>
      <w:r w:rsidRPr="008D21B4">
        <w:rPr>
          <w:lang w:val="en-UM"/>
        </w:rPr>
        <w:t xml:space="preserve"> file </w:t>
      </w:r>
      <w:proofErr w:type="spellStart"/>
      <w:r w:rsidRPr="008D21B4">
        <w:rPr>
          <w:lang w:val="en-UM"/>
        </w:rPr>
        <w:t>quan</w:t>
      </w:r>
      <w:proofErr w:type="spellEnd"/>
      <w:r w:rsidRPr="008D21B4">
        <w:rPr>
          <w:lang w:val="en-UM"/>
        </w:rPr>
        <w:t xml:space="preserve"> </w:t>
      </w:r>
      <w:proofErr w:type="spellStart"/>
      <w:r w:rsidRPr="008D21B4">
        <w:rPr>
          <w:lang w:val="en-UM"/>
        </w:rPr>
        <w:t>trọng</w:t>
      </w:r>
      <w:proofErr w:type="spellEnd"/>
      <w:r w:rsidRPr="008D21B4">
        <w:rPr>
          <w:lang w:val="en-UM"/>
        </w:rPr>
        <w:t xml:space="preserve"> </w:t>
      </w:r>
      <w:proofErr w:type="spellStart"/>
      <w:r w:rsidRPr="008D21B4">
        <w:rPr>
          <w:lang w:val="en-UM"/>
        </w:rPr>
        <w:t>bị</w:t>
      </w:r>
      <w:proofErr w:type="spellEnd"/>
      <w:r w:rsidRPr="008D21B4">
        <w:rPr>
          <w:lang w:val="en-UM"/>
        </w:rPr>
        <w:t xml:space="preserve"> </w:t>
      </w:r>
      <w:proofErr w:type="spellStart"/>
      <w:r w:rsidRPr="008D21B4">
        <w:rPr>
          <w:lang w:val="en-UM"/>
        </w:rPr>
        <w:t>tạo</w:t>
      </w:r>
      <w:proofErr w:type="spellEnd"/>
      <w:r w:rsidRPr="008D21B4">
        <w:rPr>
          <w:lang w:val="en-UM"/>
        </w:rPr>
        <w:t xml:space="preserve">, </w:t>
      </w:r>
      <w:proofErr w:type="spellStart"/>
      <w:r w:rsidRPr="008D21B4">
        <w:rPr>
          <w:lang w:val="en-UM"/>
        </w:rPr>
        <w:t>sửa</w:t>
      </w:r>
      <w:proofErr w:type="spellEnd"/>
      <w:r w:rsidRPr="008D21B4">
        <w:rPr>
          <w:lang w:val="en-UM"/>
        </w:rPr>
        <w:t xml:space="preserve"> </w:t>
      </w:r>
      <w:proofErr w:type="spellStart"/>
      <w:r w:rsidRPr="008D21B4">
        <w:rPr>
          <w:lang w:val="en-UM"/>
        </w:rPr>
        <w:t>hoặc</w:t>
      </w:r>
      <w:proofErr w:type="spellEnd"/>
      <w:r w:rsidRPr="008D21B4">
        <w:rPr>
          <w:lang w:val="en-UM"/>
        </w:rPr>
        <w:t xml:space="preserve"> </w:t>
      </w:r>
      <w:proofErr w:type="spellStart"/>
      <w:r w:rsidRPr="008D21B4">
        <w:rPr>
          <w:lang w:val="en-UM"/>
        </w:rPr>
        <w:t>xóa</w:t>
      </w:r>
      <w:proofErr w:type="spellEnd"/>
      <w:r w:rsidRPr="008D21B4">
        <w:rPr>
          <w:lang w:val="en-UM"/>
        </w:rPr>
        <w:t>.</w:t>
      </w:r>
    </w:p>
    <w:p w14:paraId="60E8ADEB" w14:textId="22D66A73" w:rsidR="008D21B4" w:rsidRPr="008D21B4" w:rsidRDefault="008D21B4" w:rsidP="008D21B4">
      <w:pPr>
        <w:rPr>
          <w:lang w:val="en-UM"/>
        </w:rPr>
      </w:pPr>
      <w:proofErr w:type="spellStart"/>
      <w:r w:rsidRPr="008D21B4">
        <w:rPr>
          <w:lang w:val="en-UM"/>
        </w:rPr>
        <w:t>Ví</w:t>
      </w:r>
      <w:proofErr w:type="spellEnd"/>
      <w:r w:rsidRPr="008D21B4">
        <w:rPr>
          <w:lang w:val="en-UM"/>
        </w:rPr>
        <w:t xml:space="preserve"> </w:t>
      </w:r>
      <w:proofErr w:type="spellStart"/>
      <w:r w:rsidRPr="008D21B4">
        <w:rPr>
          <w:lang w:val="en-UM"/>
        </w:rPr>
        <w:t>dụ</w:t>
      </w:r>
      <w:proofErr w:type="spellEnd"/>
      <w:r w:rsidRPr="008D21B4">
        <w:rPr>
          <w:lang w:val="en-UM"/>
        </w:rPr>
        <w:t xml:space="preserve"> </w:t>
      </w:r>
      <w:proofErr w:type="spellStart"/>
      <w:r w:rsidRPr="008D21B4">
        <w:rPr>
          <w:lang w:val="en-UM"/>
        </w:rPr>
        <w:t>trên</w:t>
      </w:r>
      <w:proofErr w:type="spellEnd"/>
      <w:r w:rsidRPr="008D21B4">
        <w:rPr>
          <w:lang w:val="en-UM"/>
        </w:rPr>
        <w:t xml:space="preserve"> WS2025, ta </w:t>
      </w:r>
      <w:proofErr w:type="spellStart"/>
      <w:r w:rsidRPr="008D21B4">
        <w:rPr>
          <w:lang w:val="en-UM"/>
        </w:rPr>
        <w:t>giám</w:t>
      </w:r>
      <w:proofErr w:type="spellEnd"/>
      <w:r w:rsidRPr="008D21B4">
        <w:rPr>
          <w:lang w:val="en-UM"/>
        </w:rPr>
        <w:t xml:space="preserve"> </w:t>
      </w:r>
      <w:proofErr w:type="spellStart"/>
      <w:r w:rsidRPr="008D21B4">
        <w:rPr>
          <w:lang w:val="en-UM"/>
        </w:rPr>
        <w:t>sát</w:t>
      </w:r>
      <w:proofErr w:type="spellEnd"/>
      <w:r w:rsidRPr="008D21B4">
        <w:rPr>
          <w:lang w:val="en-UM"/>
        </w:rPr>
        <w:t xml:space="preserve"> </w:t>
      </w:r>
      <w:proofErr w:type="spellStart"/>
      <w:r w:rsidRPr="008D21B4">
        <w:rPr>
          <w:lang w:val="en-UM"/>
        </w:rPr>
        <w:t>thư</w:t>
      </w:r>
      <w:proofErr w:type="spellEnd"/>
      <w:r w:rsidRPr="008D21B4">
        <w:rPr>
          <w:lang w:val="en-UM"/>
        </w:rPr>
        <w:t xml:space="preserve"> </w:t>
      </w:r>
      <w:proofErr w:type="spellStart"/>
      <w:r w:rsidRPr="008D21B4">
        <w:rPr>
          <w:lang w:val="en-UM"/>
        </w:rPr>
        <w:t>mục</w:t>
      </w:r>
      <w:proofErr w:type="spellEnd"/>
      <w:r w:rsidRPr="008D21B4">
        <w:rPr>
          <w:lang w:val="en-UM"/>
        </w:rPr>
        <w:t xml:space="preserve"> web:</w:t>
      </w:r>
      <w:r>
        <w:rPr>
          <w:lang w:val="en-UM"/>
        </w:rPr>
        <w:t xml:space="preserve"> </w:t>
      </w:r>
      <w:r w:rsidRPr="008D21B4">
        <w:rPr>
          <w:lang w:val="en-UM"/>
        </w:rPr>
        <w:t>C:\inetpub\wwwroot</w:t>
      </w:r>
    </w:p>
    <w:p w14:paraId="0F714BAE" w14:textId="25FCBA67" w:rsidR="008D21B4" w:rsidRPr="008D21B4" w:rsidRDefault="008D21B4" w:rsidP="008D21B4">
      <w:pPr>
        <w:rPr>
          <w:lang w:val="en-UM"/>
        </w:rPr>
      </w:pPr>
      <w:proofErr w:type="spellStart"/>
      <w:r w:rsidRPr="008D21B4">
        <w:rPr>
          <w:lang w:val="en-UM"/>
        </w:rPr>
        <w:t>Hoặc</w:t>
      </w:r>
      <w:proofErr w:type="spellEnd"/>
      <w:r w:rsidRPr="008D21B4">
        <w:rPr>
          <w:lang w:val="en-UM"/>
        </w:rPr>
        <w:t xml:space="preserve"> </w:t>
      </w:r>
      <w:proofErr w:type="spellStart"/>
      <w:r w:rsidRPr="008D21B4">
        <w:rPr>
          <w:lang w:val="en-UM"/>
        </w:rPr>
        <w:t>tạo</w:t>
      </w:r>
      <w:proofErr w:type="spellEnd"/>
      <w:r w:rsidRPr="008D21B4">
        <w:rPr>
          <w:lang w:val="en-UM"/>
        </w:rPr>
        <w:t xml:space="preserve"> </w:t>
      </w:r>
      <w:proofErr w:type="spellStart"/>
      <w:r w:rsidRPr="008D21B4">
        <w:rPr>
          <w:lang w:val="en-UM"/>
        </w:rPr>
        <w:t>thư</w:t>
      </w:r>
      <w:proofErr w:type="spellEnd"/>
      <w:r w:rsidRPr="008D21B4">
        <w:rPr>
          <w:lang w:val="en-UM"/>
        </w:rPr>
        <w:t xml:space="preserve"> </w:t>
      </w:r>
      <w:proofErr w:type="spellStart"/>
      <w:r w:rsidRPr="008D21B4">
        <w:rPr>
          <w:lang w:val="en-UM"/>
        </w:rPr>
        <w:t>mục</w:t>
      </w:r>
      <w:proofErr w:type="spellEnd"/>
      <w:r w:rsidRPr="008D21B4">
        <w:rPr>
          <w:lang w:val="en-UM"/>
        </w:rPr>
        <w:t xml:space="preserve"> test </w:t>
      </w:r>
      <w:proofErr w:type="spellStart"/>
      <w:r w:rsidRPr="008D21B4">
        <w:rPr>
          <w:lang w:val="en-UM"/>
        </w:rPr>
        <w:t>riêng</w:t>
      </w:r>
      <w:proofErr w:type="spellEnd"/>
      <w:r w:rsidRPr="008D21B4">
        <w:rPr>
          <w:lang w:val="en-UM"/>
        </w:rPr>
        <w:t>:</w:t>
      </w:r>
      <w:r>
        <w:rPr>
          <w:lang w:val="en-UM"/>
        </w:rPr>
        <w:t xml:space="preserve"> </w:t>
      </w:r>
      <w:r w:rsidRPr="008D21B4">
        <w:rPr>
          <w:lang w:val="en-UM"/>
        </w:rPr>
        <w:t>C:\Users\Public\Wazuh-Test</w:t>
      </w:r>
    </w:p>
    <w:p w14:paraId="0871119B" w14:textId="77777777" w:rsidR="008D21B4" w:rsidRPr="008D21B4" w:rsidRDefault="008D21B4" w:rsidP="008D21B4">
      <w:pPr>
        <w:rPr>
          <w:lang w:val="en-UM"/>
        </w:rPr>
      </w:pPr>
      <w:proofErr w:type="spellStart"/>
      <w:r w:rsidRPr="008D21B4">
        <w:rPr>
          <w:lang w:val="en-UM"/>
        </w:rPr>
        <w:t>Nên</w:t>
      </w:r>
      <w:proofErr w:type="spellEnd"/>
      <w:r w:rsidRPr="008D21B4">
        <w:rPr>
          <w:lang w:val="en-UM"/>
        </w:rPr>
        <w:t xml:space="preserve"> </w:t>
      </w:r>
      <w:proofErr w:type="spellStart"/>
      <w:r w:rsidRPr="008D21B4">
        <w:rPr>
          <w:lang w:val="en-UM"/>
        </w:rPr>
        <w:t>dùng</w:t>
      </w:r>
      <w:proofErr w:type="spellEnd"/>
      <w:r w:rsidRPr="008D21B4">
        <w:rPr>
          <w:lang w:val="en-UM"/>
        </w:rPr>
        <w:t xml:space="preserve"> </w:t>
      </w:r>
      <w:proofErr w:type="spellStart"/>
      <w:r w:rsidRPr="008D21B4">
        <w:rPr>
          <w:lang w:val="en-UM"/>
        </w:rPr>
        <w:t>thư</w:t>
      </w:r>
      <w:proofErr w:type="spellEnd"/>
      <w:r w:rsidRPr="008D21B4">
        <w:rPr>
          <w:lang w:val="en-UM"/>
        </w:rPr>
        <w:t xml:space="preserve"> </w:t>
      </w:r>
      <w:proofErr w:type="spellStart"/>
      <w:r w:rsidRPr="008D21B4">
        <w:rPr>
          <w:lang w:val="en-UM"/>
        </w:rPr>
        <w:t>mục</w:t>
      </w:r>
      <w:proofErr w:type="spellEnd"/>
      <w:r w:rsidRPr="008D21B4">
        <w:rPr>
          <w:lang w:val="en-UM"/>
        </w:rPr>
        <w:t xml:space="preserve"> test </w:t>
      </w:r>
      <w:proofErr w:type="spellStart"/>
      <w:r w:rsidRPr="008D21B4">
        <w:rPr>
          <w:lang w:val="en-UM"/>
        </w:rPr>
        <w:t>trước</w:t>
      </w:r>
      <w:proofErr w:type="spellEnd"/>
      <w:r w:rsidRPr="008D21B4">
        <w:rPr>
          <w:lang w:val="en-UM"/>
        </w:rPr>
        <w:t xml:space="preserve"> </w:t>
      </w:r>
      <w:proofErr w:type="spellStart"/>
      <w:r w:rsidRPr="008D21B4">
        <w:rPr>
          <w:lang w:val="en-UM"/>
        </w:rPr>
        <w:t>để</w:t>
      </w:r>
      <w:proofErr w:type="spellEnd"/>
      <w:r w:rsidRPr="008D21B4">
        <w:rPr>
          <w:lang w:val="en-UM"/>
        </w:rPr>
        <w:t xml:space="preserve"> </w:t>
      </w:r>
      <w:proofErr w:type="spellStart"/>
      <w:r w:rsidRPr="008D21B4">
        <w:rPr>
          <w:lang w:val="en-UM"/>
        </w:rPr>
        <w:t>tránh</w:t>
      </w:r>
      <w:proofErr w:type="spellEnd"/>
      <w:r w:rsidRPr="008D21B4">
        <w:rPr>
          <w:lang w:val="en-UM"/>
        </w:rPr>
        <w:t xml:space="preserve"> </w:t>
      </w:r>
      <w:proofErr w:type="spellStart"/>
      <w:r w:rsidRPr="008D21B4">
        <w:rPr>
          <w:lang w:val="en-UM"/>
        </w:rPr>
        <w:t>ảnh</w:t>
      </w:r>
      <w:proofErr w:type="spellEnd"/>
      <w:r w:rsidRPr="008D21B4">
        <w:rPr>
          <w:lang w:val="en-UM"/>
        </w:rPr>
        <w:t xml:space="preserve"> </w:t>
      </w:r>
      <w:proofErr w:type="spellStart"/>
      <w:r w:rsidRPr="008D21B4">
        <w:rPr>
          <w:lang w:val="en-UM"/>
        </w:rPr>
        <w:t>hưởng</w:t>
      </w:r>
      <w:proofErr w:type="spellEnd"/>
      <w:r w:rsidRPr="008D21B4">
        <w:rPr>
          <w:lang w:val="en-UM"/>
        </w:rPr>
        <w:t xml:space="preserve"> </w:t>
      </w:r>
      <w:proofErr w:type="spellStart"/>
      <w:r w:rsidRPr="008D21B4">
        <w:rPr>
          <w:lang w:val="en-UM"/>
        </w:rPr>
        <w:t>hệ</w:t>
      </w:r>
      <w:proofErr w:type="spellEnd"/>
      <w:r w:rsidRPr="008D21B4">
        <w:rPr>
          <w:lang w:val="en-UM"/>
        </w:rPr>
        <w:t xml:space="preserve"> </w:t>
      </w:r>
      <w:proofErr w:type="spellStart"/>
      <w:r w:rsidRPr="008D21B4">
        <w:rPr>
          <w:lang w:val="en-UM"/>
        </w:rPr>
        <w:t>thống</w:t>
      </w:r>
      <w:proofErr w:type="spellEnd"/>
      <w:r w:rsidRPr="008D21B4">
        <w:rPr>
          <w:lang w:val="en-UM"/>
        </w:rPr>
        <w:t>.</w:t>
      </w:r>
    </w:p>
    <w:p w14:paraId="43CE0123" w14:textId="77777777" w:rsidR="008D21B4" w:rsidRPr="008D21B4" w:rsidRDefault="008D21B4" w:rsidP="008D21B4">
      <w:pPr>
        <w:rPr>
          <w:lang w:val="en-UM"/>
        </w:rPr>
      </w:pPr>
      <w:proofErr w:type="spellStart"/>
      <w:r w:rsidRPr="008D21B4">
        <w:rPr>
          <w:lang w:val="en-UM"/>
        </w:rPr>
        <w:t>Bước</w:t>
      </w:r>
      <w:proofErr w:type="spellEnd"/>
      <w:r w:rsidRPr="008D21B4">
        <w:rPr>
          <w:lang w:val="en-UM"/>
        </w:rPr>
        <w:t xml:space="preserve"> 1: </w:t>
      </w:r>
      <w:proofErr w:type="spellStart"/>
      <w:r w:rsidRPr="008D21B4">
        <w:rPr>
          <w:lang w:val="en-UM"/>
        </w:rPr>
        <w:t>Tạo</w:t>
      </w:r>
      <w:proofErr w:type="spellEnd"/>
      <w:r w:rsidRPr="008D21B4">
        <w:rPr>
          <w:lang w:val="en-UM"/>
        </w:rPr>
        <w:t xml:space="preserve"> </w:t>
      </w:r>
      <w:proofErr w:type="spellStart"/>
      <w:r w:rsidRPr="008D21B4">
        <w:rPr>
          <w:lang w:val="en-UM"/>
        </w:rPr>
        <w:t>thư</w:t>
      </w:r>
      <w:proofErr w:type="spellEnd"/>
      <w:r w:rsidRPr="008D21B4">
        <w:rPr>
          <w:lang w:val="en-UM"/>
        </w:rPr>
        <w:t xml:space="preserve"> </w:t>
      </w:r>
      <w:proofErr w:type="spellStart"/>
      <w:r w:rsidRPr="008D21B4">
        <w:rPr>
          <w:lang w:val="en-UM"/>
        </w:rPr>
        <w:t>mục</w:t>
      </w:r>
      <w:proofErr w:type="spellEnd"/>
      <w:r w:rsidRPr="008D21B4">
        <w:rPr>
          <w:lang w:val="en-UM"/>
        </w:rPr>
        <w:t xml:space="preserve"> test </w:t>
      </w:r>
      <w:proofErr w:type="spellStart"/>
      <w:r w:rsidRPr="008D21B4">
        <w:rPr>
          <w:lang w:val="en-UM"/>
        </w:rPr>
        <w:t>trên</w:t>
      </w:r>
      <w:proofErr w:type="spellEnd"/>
      <w:r w:rsidRPr="008D21B4">
        <w:rPr>
          <w:lang w:val="en-UM"/>
        </w:rPr>
        <w:t xml:space="preserve"> WS2025</w:t>
      </w:r>
    </w:p>
    <w:p w14:paraId="510E84FD" w14:textId="77777777" w:rsidR="008D21B4" w:rsidRDefault="008D21B4" w:rsidP="008D21B4">
      <w:pPr>
        <w:rPr>
          <w:lang w:val="en-UM"/>
        </w:rPr>
      </w:pPr>
      <w:proofErr w:type="spellStart"/>
      <w:r w:rsidRPr="008D21B4">
        <w:rPr>
          <w:lang w:val="en-UM"/>
        </w:rPr>
        <w:t>Trên</w:t>
      </w:r>
      <w:proofErr w:type="spellEnd"/>
      <w:r w:rsidRPr="008D21B4">
        <w:rPr>
          <w:lang w:val="en-UM"/>
        </w:rPr>
        <w:t xml:space="preserve"> WS2025 </w:t>
      </w:r>
      <w:proofErr w:type="spellStart"/>
      <w:r w:rsidRPr="008D21B4">
        <w:rPr>
          <w:lang w:val="en-UM"/>
        </w:rPr>
        <w:t>mở</w:t>
      </w:r>
      <w:proofErr w:type="spellEnd"/>
      <w:r w:rsidRPr="008D21B4">
        <w:rPr>
          <w:lang w:val="en-UM"/>
        </w:rPr>
        <w:t xml:space="preserve"> PowerShell Administrator:</w:t>
      </w:r>
    </w:p>
    <w:p w14:paraId="0241E7D6" w14:textId="525928A1" w:rsidR="008D21B4" w:rsidRDefault="008D21B4" w:rsidP="008D21B4">
      <w:pPr>
        <w:rPr>
          <w:lang w:val="en-UM"/>
        </w:rPr>
      </w:pPr>
      <w:r w:rsidRPr="008D21B4">
        <w:rPr>
          <w:lang w:val="en-UM"/>
        </w:rPr>
        <w:lastRenderedPageBreak/>
        <w:t>New-Item -ItemType Directory -Path "C:\Users\Public\Wazuh-Test" -Force</w:t>
      </w:r>
    </w:p>
    <w:p w14:paraId="6D88BE79" w14:textId="77777777" w:rsidR="008D21B4" w:rsidRPr="008D21B4" w:rsidRDefault="008D21B4" w:rsidP="008D21B4">
      <w:pPr>
        <w:rPr>
          <w:lang w:val="en-UM"/>
        </w:rPr>
      </w:pPr>
      <w:proofErr w:type="spellStart"/>
      <w:r w:rsidRPr="008D21B4">
        <w:rPr>
          <w:lang w:val="en-UM"/>
        </w:rPr>
        <w:t>Tạo</w:t>
      </w:r>
      <w:proofErr w:type="spellEnd"/>
      <w:r w:rsidRPr="008D21B4">
        <w:rPr>
          <w:lang w:val="en-UM"/>
        </w:rPr>
        <w:t xml:space="preserve"> file ban </w:t>
      </w:r>
      <w:proofErr w:type="spellStart"/>
      <w:r w:rsidRPr="008D21B4">
        <w:rPr>
          <w:lang w:val="en-UM"/>
        </w:rPr>
        <w:t>đầu</w:t>
      </w:r>
      <w:proofErr w:type="spellEnd"/>
      <w:r w:rsidRPr="008D21B4">
        <w:rPr>
          <w:lang w:val="en-UM"/>
        </w:rPr>
        <w:t>:</w:t>
      </w:r>
    </w:p>
    <w:p w14:paraId="46A58844" w14:textId="27862D05" w:rsidR="008D21B4" w:rsidRDefault="008D21B4" w:rsidP="008D21B4">
      <w:pPr>
        <w:rPr>
          <w:lang w:val="en-UM"/>
        </w:rPr>
      </w:pPr>
      <w:r w:rsidRPr="008D21B4">
        <w:rPr>
          <w:lang w:val="en-UM"/>
        </w:rPr>
        <w:t xml:space="preserve">"Day la file ban </w:t>
      </w:r>
      <w:proofErr w:type="spellStart"/>
      <w:r w:rsidRPr="008D21B4">
        <w:rPr>
          <w:lang w:val="en-UM"/>
        </w:rPr>
        <w:t>dau</w:t>
      </w:r>
      <w:proofErr w:type="spellEnd"/>
      <w:r w:rsidRPr="008D21B4">
        <w:rPr>
          <w:lang w:val="en-UM"/>
        </w:rPr>
        <w:t>" | Out-File "C:\Users\Public\Wazuh-Test\important.txt"</w:t>
      </w:r>
    </w:p>
    <w:p w14:paraId="2B3B552B" w14:textId="0419AC31" w:rsidR="008D21B4" w:rsidRPr="008D21B4" w:rsidRDefault="008D21B4" w:rsidP="008D21B4">
      <w:pPr>
        <w:rPr>
          <w:lang w:val="en-UM"/>
        </w:rPr>
      </w:pPr>
      <w:r w:rsidRPr="008D21B4">
        <w:rPr>
          <w:lang w:val="en-UM"/>
        </w:rPr>
        <w:drawing>
          <wp:inline distT="0" distB="0" distL="0" distR="0" wp14:anchorId="67EF8BEC" wp14:editId="6DC0F3D3">
            <wp:extent cx="5760085" cy="1433195"/>
            <wp:effectExtent l="0" t="0" r="0" b="0"/>
            <wp:docPr id="197030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07345" name=""/>
                    <pic:cNvPicPr/>
                  </pic:nvPicPr>
                  <pic:blipFill>
                    <a:blip r:embed="rId36"/>
                    <a:stretch>
                      <a:fillRect/>
                    </a:stretch>
                  </pic:blipFill>
                  <pic:spPr>
                    <a:xfrm>
                      <a:off x="0" y="0"/>
                      <a:ext cx="5760085" cy="1433195"/>
                    </a:xfrm>
                    <a:prstGeom prst="rect">
                      <a:avLst/>
                    </a:prstGeom>
                  </pic:spPr>
                </pic:pic>
              </a:graphicData>
            </a:graphic>
          </wp:inline>
        </w:drawing>
      </w:r>
    </w:p>
    <w:p w14:paraId="1588BE09" w14:textId="77777777" w:rsidR="008D21B4" w:rsidRPr="008D21B4" w:rsidRDefault="008D21B4" w:rsidP="008D21B4">
      <w:pPr>
        <w:rPr>
          <w:lang w:val="en-UM"/>
        </w:rPr>
      </w:pPr>
      <w:proofErr w:type="spellStart"/>
      <w:r w:rsidRPr="008D21B4">
        <w:rPr>
          <w:lang w:val="en-UM"/>
        </w:rPr>
        <w:t>Bước</w:t>
      </w:r>
      <w:proofErr w:type="spellEnd"/>
      <w:r w:rsidRPr="008D21B4">
        <w:rPr>
          <w:lang w:val="en-UM"/>
        </w:rPr>
        <w:t xml:space="preserve"> 2: </w:t>
      </w:r>
      <w:proofErr w:type="spellStart"/>
      <w:r w:rsidRPr="008D21B4">
        <w:rPr>
          <w:lang w:val="en-UM"/>
        </w:rPr>
        <w:t>Cấu</w:t>
      </w:r>
      <w:proofErr w:type="spellEnd"/>
      <w:r w:rsidRPr="008D21B4">
        <w:rPr>
          <w:lang w:val="en-UM"/>
        </w:rPr>
        <w:t xml:space="preserve"> </w:t>
      </w:r>
      <w:proofErr w:type="spellStart"/>
      <w:r w:rsidRPr="008D21B4">
        <w:rPr>
          <w:lang w:val="en-UM"/>
        </w:rPr>
        <w:t>hình</w:t>
      </w:r>
      <w:proofErr w:type="spellEnd"/>
      <w:r w:rsidRPr="008D21B4">
        <w:rPr>
          <w:lang w:val="en-UM"/>
        </w:rPr>
        <w:t xml:space="preserve"> </w:t>
      </w:r>
      <w:proofErr w:type="spellStart"/>
      <w:r w:rsidRPr="008D21B4">
        <w:rPr>
          <w:lang w:val="en-UM"/>
        </w:rPr>
        <w:t>Wazuh</w:t>
      </w:r>
      <w:proofErr w:type="spellEnd"/>
      <w:r w:rsidRPr="008D21B4">
        <w:rPr>
          <w:lang w:val="en-UM"/>
        </w:rPr>
        <w:t xml:space="preserve"> Agent </w:t>
      </w:r>
      <w:proofErr w:type="spellStart"/>
      <w:r w:rsidRPr="008D21B4">
        <w:rPr>
          <w:lang w:val="en-UM"/>
        </w:rPr>
        <w:t>theo</w:t>
      </w:r>
      <w:proofErr w:type="spellEnd"/>
      <w:r w:rsidRPr="008D21B4">
        <w:rPr>
          <w:lang w:val="en-UM"/>
        </w:rPr>
        <w:t xml:space="preserve"> </w:t>
      </w:r>
      <w:proofErr w:type="spellStart"/>
      <w:r w:rsidRPr="008D21B4">
        <w:rPr>
          <w:lang w:val="en-UM"/>
        </w:rPr>
        <w:t>dõi</w:t>
      </w:r>
      <w:proofErr w:type="spellEnd"/>
      <w:r w:rsidRPr="008D21B4">
        <w:rPr>
          <w:lang w:val="en-UM"/>
        </w:rPr>
        <w:t xml:space="preserve"> </w:t>
      </w:r>
      <w:proofErr w:type="spellStart"/>
      <w:r w:rsidRPr="008D21B4">
        <w:rPr>
          <w:lang w:val="en-UM"/>
        </w:rPr>
        <w:t>thư</w:t>
      </w:r>
      <w:proofErr w:type="spellEnd"/>
      <w:r w:rsidRPr="008D21B4">
        <w:rPr>
          <w:lang w:val="en-UM"/>
        </w:rPr>
        <w:t xml:space="preserve"> </w:t>
      </w:r>
      <w:proofErr w:type="spellStart"/>
      <w:r w:rsidRPr="008D21B4">
        <w:rPr>
          <w:lang w:val="en-UM"/>
        </w:rPr>
        <w:t>mục</w:t>
      </w:r>
      <w:proofErr w:type="spellEnd"/>
      <w:r w:rsidRPr="008D21B4">
        <w:rPr>
          <w:lang w:val="en-UM"/>
        </w:rPr>
        <w:t xml:space="preserve"> </w:t>
      </w:r>
      <w:proofErr w:type="spellStart"/>
      <w:r w:rsidRPr="008D21B4">
        <w:rPr>
          <w:lang w:val="en-UM"/>
        </w:rPr>
        <w:t>này</w:t>
      </w:r>
      <w:proofErr w:type="spellEnd"/>
    </w:p>
    <w:p w14:paraId="39EF13F2" w14:textId="54A6C1D5" w:rsidR="008D21B4" w:rsidRDefault="008D21B4" w:rsidP="008D21B4">
      <w:pPr>
        <w:rPr>
          <w:lang w:val="en-UM"/>
        </w:rPr>
      </w:pPr>
      <w:proofErr w:type="spellStart"/>
      <w:r w:rsidRPr="008D21B4">
        <w:rPr>
          <w:lang w:val="en-UM"/>
        </w:rPr>
        <w:t>Mở</w:t>
      </w:r>
      <w:proofErr w:type="spellEnd"/>
      <w:r w:rsidRPr="008D21B4">
        <w:rPr>
          <w:lang w:val="en-UM"/>
        </w:rPr>
        <w:t xml:space="preserve"> file </w:t>
      </w:r>
      <w:proofErr w:type="spellStart"/>
      <w:r w:rsidRPr="008D21B4">
        <w:rPr>
          <w:lang w:val="en-UM"/>
        </w:rPr>
        <w:t>cấu</w:t>
      </w:r>
      <w:proofErr w:type="spellEnd"/>
      <w:r w:rsidRPr="008D21B4">
        <w:rPr>
          <w:lang w:val="en-UM"/>
        </w:rPr>
        <w:t xml:space="preserve"> </w:t>
      </w:r>
      <w:proofErr w:type="spellStart"/>
      <w:r w:rsidRPr="008D21B4">
        <w:rPr>
          <w:lang w:val="en-UM"/>
        </w:rPr>
        <w:t>hình</w:t>
      </w:r>
      <w:proofErr w:type="spellEnd"/>
      <w:r w:rsidRPr="008D21B4">
        <w:rPr>
          <w:lang w:val="en-UM"/>
        </w:rPr>
        <w:t xml:space="preserve"> agent </w:t>
      </w:r>
      <w:proofErr w:type="spellStart"/>
      <w:r w:rsidRPr="008D21B4">
        <w:rPr>
          <w:lang w:val="en-UM"/>
        </w:rPr>
        <w:t>trên</w:t>
      </w:r>
      <w:proofErr w:type="spellEnd"/>
      <w:r w:rsidRPr="008D21B4">
        <w:rPr>
          <w:lang w:val="en-UM"/>
        </w:rPr>
        <w:t xml:space="preserve"> WS2025:</w:t>
      </w:r>
      <w:r>
        <w:rPr>
          <w:lang w:val="en-UM"/>
        </w:rPr>
        <w:t xml:space="preserve"> </w:t>
      </w:r>
      <w:r w:rsidRPr="008D21B4">
        <w:rPr>
          <w:lang w:val="en-UM"/>
        </w:rPr>
        <w:t>notepad "C:\Program Files (x</w:t>
      </w:r>
      <w:proofErr w:type="gramStart"/>
      <w:r w:rsidRPr="008D21B4">
        <w:rPr>
          <w:lang w:val="en-UM"/>
        </w:rPr>
        <w:t>86)\</w:t>
      </w:r>
      <w:proofErr w:type="spellStart"/>
      <w:r w:rsidRPr="008D21B4">
        <w:rPr>
          <w:lang w:val="en-UM"/>
        </w:rPr>
        <w:t>ossec</w:t>
      </w:r>
      <w:proofErr w:type="spellEnd"/>
      <w:r w:rsidRPr="008D21B4">
        <w:rPr>
          <w:lang w:val="en-UM"/>
        </w:rPr>
        <w:t>-agent\</w:t>
      </w:r>
      <w:proofErr w:type="spellStart"/>
      <w:r w:rsidRPr="008D21B4">
        <w:rPr>
          <w:lang w:val="en-UM"/>
        </w:rPr>
        <w:t>ossec.conf</w:t>
      </w:r>
      <w:proofErr w:type="spellEnd"/>
      <w:proofErr w:type="gramEnd"/>
      <w:r w:rsidRPr="008D21B4">
        <w:rPr>
          <w:lang w:val="en-UM"/>
        </w:rPr>
        <w:t>"</w:t>
      </w:r>
    </w:p>
    <w:p w14:paraId="27EEAB2F" w14:textId="10B743AB" w:rsidR="008D76B3" w:rsidRPr="008D21B4" w:rsidRDefault="008D76B3" w:rsidP="008D21B4">
      <w:pPr>
        <w:rPr>
          <w:lang w:val="en-UM"/>
        </w:rPr>
      </w:pPr>
      <w:r w:rsidRPr="008D76B3">
        <w:rPr>
          <w:lang w:val="en-UM"/>
        </w:rPr>
        <w:drawing>
          <wp:inline distT="0" distB="0" distL="0" distR="0" wp14:anchorId="61ABB0AA" wp14:editId="12A556C8">
            <wp:extent cx="5353514" cy="4732430"/>
            <wp:effectExtent l="0" t="0" r="0" b="0"/>
            <wp:docPr id="84388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1171" name=""/>
                    <pic:cNvPicPr/>
                  </pic:nvPicPr>
                  <pic:blipFill>
                    <a:blip r:embed="rId37"/>
                    <a:stretch>
                      <a:fillRect/>
                    </a:stretch>
                  </pic:blipFill>
                  <pic:spPr>
                    <a:xfrm>
                      <a:off x="0" y="0"/>
                      <a:ext cx="5353514" cy="4732430"/>
                    </a:xfrm>
                    <a:prstGeom prst="rect">
                      <a:avLst/>
                    </a:prstGeom>
                  </pic:spPr>
                </pic:pic>
              </a:graphicData>
            </a:graphic>
          </wp:inline>
        </w:drawing>
      </w:r>
    </w:p>
    <w:p w14:paraId="69CF18CA" w14:textId="32630B9F" w:rsidR="008D21B4" w:rsidRPr="008D21B4" w:rsidRDefault="008D21B4" w:rsidP="008D21B4">
      <w:pPr>
        <w:rPr>
          <w:lang w:val="en-UM"/>
        </w:rPr>
      </w:pPr>
      <w:proofErr w:type="spellStart"/>
      <w:r w:rsidRPr="008D21B4">
        <w:rPr>
          <w:lang w:val="en-UM"/>
        </w:rPr>
        <w:t>Tìm</w:t>
      </w:r>
      <w:proofErr w:type="spellEnd"/>
      <w:r w:rsidRPr="008D21B4">
        <w:rPr>
          <w:lang w:val="en-UM"/>
        </w:rPr>
        <w:t xml:space="preserve"> </w:t>
      </w:r>
      <w:proofErr w:type="spellStart"/>
      <w:r w:rsidRPr="008D21B4">
        <w:rPr>
          <w:lang w:val="en-UM"/>
        </w:rPr>
        <w:t>phần</w:t>
      </w:r>
      <w:proofErr w:type="spellEnd"/>
      <w:r w:rsidRPr="008D21B4">
        <w:rPr>
          <w:lang w:val="en-UM"/>
        </w:rPr>
        <w:t>:</w:t>
      </w:r>
      <w:r>
        <w:rPr>
          <w:lang w:val="en-UM"/>
        </w:rPr>
        <w:t xml:space="preserve"> </w:t>
      </w:r>
      <w:r w:rsidRPr="008D21B4">
        <w:rPr>
          <w:lang w:val="en-UM"/>
        </w:rPr>
        <w:t>&lt;</w:t>
      </w:r>
      <w:proofErr w:type="spellStart"/>
      <w:r w:rsidRPr="008D21B4">
        <w:rPr>
          <w:lang w:val="en-UM"/>
        </w:rPr>
        <w:t>syscheck</w:t>
      </w:r>
      <w:proofErr w:type="spellEnd"/>
      <w:r w:rsidRPr="008D21B4">
        <w:rPr>
          <w:lang w:val="en-UM"/>
        </w:rPr>
        <w:t>&gt;</w:t>
      </w:r>
    </w:p>
    <w:p w14:paraId="48F6EC6D" w14:textId="77777777" w:rsidR="008D21B4" w:rsidRPr="008D21B4" w:rsidRDefault="008D21B4" w:rsidP="008D21B4">
      <w:pPr>
        <w:rPr>
          <w:lang w:val="en-UM"/>
        </w:rPr>
      </w:pPr>
      <w:proofErr w:type="spellStart"/>
      <w:r w:rsidRPr="008D21B4">
        <w:rPr>
          <w:lang w:val="en-UM"/>
        </w:rPr>
        <w:t>Bên</w:t>
      </w:r>
      <w:proofErr w:type="spellEnd"/>
      <w:r w:rsidRPr="008D21B4">
        <w:rPr>
          <w:lang w:val="en-UM"/>
        </w:rPr>
        <w:t xml:space="preserve"> </w:t>
      </w:r>
      <w:proofErr w:type="spellStart"/>
      <w:r w:rsidRPr="008D21B4">
        <w:rPr>
          <w:lang w:val="en-UM"/>
        </w:rPr>
        <w:t>trong</w:t>
      </w:r>
      <w:proofErr w:type="spellEnd"/>
      <w:r w:rsidRPr="008D21B4">
        <w:rPr>
          <w:lang w:val="en-UM"/>
        </w:rPr>
        <w:t xml:space="preserve"> </w:t>
      </w:r>
      <w:proofErr w:type="spellStart"/>
      <w:r w:rsidRPr="008D21B4">
        <w:rPr>
          <w:lang w:val="en-UM"/>
        </w:rPr>
        <w:t>phần</w:t>
      </w:r>
      <w:proofErr w:type="spellEnd"/>
      <w:r w:rsidRPr="008D21B4">
        <w:rPr>
          <w:lang w:val="en-UM"/>
        </w:rPr>
        <w:t xml:space="preserve"> &lt;</w:t>
      </w:r>
      <w:proofErr w:type="spellStart"/>
      <w:r w:rsidRPr="008D21B4">
        <w:rPr>
          <w:lang w:val="en-UM"/>
        </w:rPr>
        <w:t>syscheck</w:t>
      </w:r>
      <w:proofErr w:type="spellEnd"/>
      <w:r w:rsidRPr="008D21B4">
        <w:rPr>
          <w:lang w:val="en-UM"/>
        </w:rPr>
        <w:t xml:space="preserve">&gt;, </w:t>
      </w:r>
      <w:proofErr w:type="spellStart"/>
      <w:r w:rsidRPr="008D21B4">
        <w:rPr>
          <w:lang w:val="en-UM"/>
        </w:rPr>
        <w:t>thêm</w:t>
      </w:r>
      <w:proofErr w:type="spellEnd"/>
      <w:r w:rsidRPr="008D21B4">
        <w:rPr>
          <w:lang w:val="en-UM"/>
        </w:rPr>
        <w:t xml:space="preserve"> </w:t>
      </w:r>
      <w:proofErr w:type="spellStart"/>
      <w:r w:rsidRPr="008D21B4">
        <w:rPr>
          <w:lang w:val="en-UM"/>
        </w:rPr>
        <w:t>dòng</w:t>
      </w:r>
      <w:proofErr w:type="spellEnd"/>
      <w:r w:rsidRPr="008D21B4">
        <w:rPr>
          <w:lang w:val="en-UM"/>
        </w:rPr>
        <w:t xml:space="preserve"> </w:t>
      </w:r>
      <w:proofErr w:type="spellStart"/>
      <w:r w:rsidRPr="008D21B4">
        <w:rPr>
          <w:lang w:val="en-UM"/>
        </w:rPr>
        <w:t>này</w:t>
      </w:r>
      <w:proofErr w:type="spellEnd"/>
      <w:r w:rsidRPr="008D21B4">
        <w:rPr>
          <w:lang w:val="en-UM"/>
        </w:rPr>
        <w:t>:</w:t>
      </w:r>
    </w:p>
    <w:p w14:paraId="2F0F7904" w14:textId="2FD09644" w:rsidR="008D76B3" w:rsidRDefault="008D76B3" w:rsidP="008D21B4">
      <w:r w:rsidRPr="008D76B3">
        <w:lastRenderedPageBreak/>
        <w:t xml:space="preserve">&lt;directories </w:t>
      </w:r>
      <w:proofErr w:type="spellStart"/>
      <w:r w:rsidRPr="008D76B3">
        <w:t>check_all</w:t>
      </w:r>
      <w:proofErr w:type="spellEnd"/>
      <w:r w:rsidRPr="008D76B3">
        <w:t xml:space="preserve">="yes" </w:t>
      </w:r>
      <w:proofErr w:type="spellStart"/>
      <w:r w:rsidRPr="008D76B3">
        <w:t>realtime</w:t>
      </w:r>
      <w:proofErr w:type="spellEnd"/>
      <w:r w:rsidRPr="008D76B3">
        <w:t>="yes"&gt;C:\Users\Public\</w:t>
      </w:r>
      <w:proofErr w:type="spellStart"/>
      <w:r w:rsidRPr="008D76B3">
        <w:t>Wazuh</w:t>
      </w:r>
      <w:proofErr w:type="spellEnd"/>
      <w:r w:rsidRPr="008D76B3">
        <w:t>-Test&lt;/directories&gt;</w:t>
      </w:r>
      <w:r w:rsidRPr="008D76B3">
        <w:drawing>
          <wp:inline distT="0" distB="0" distL="0" distR="0" wp14:anchorId="66D10E1E" wp14:editId="7B944D92">
            <wp:extent cx="5760085" cy="1952625"/>
            <wp:effectExtent l="0" t="0" r="0" b="9525"/>
            <wp:docPr id="205760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09770" name=""/>
                    <pic:cNvPicPr/>
                  </pic:nvPicPr>
                  <pic:blipFill>
                    <a:blip r:embed="rId38"/>
                    <a:stretch>
                      <a:fillRect/>
                    </a:stretch>
                  </pic:blipFill>
                  <pic:spPr>
                    <a:xfrm>
                      <a:off x="0" y="0"/>
                      <a:ext cx="5760085" cy="1952625"/>
                    </a:xfrm>
                    <a:prstGeom prst="rect">
                      <a:avLst/>
                    </a:prstGeom>
                  </pic:spPr>
                </pic:pic>
              </a:graphicData>
            </a:graphic>
          </wp:inline>
        </w:drawing>
      </w:r>
    </w:p>
    <w:p w14:paraId="4E3B93CD" w14:textId="5D113584" w:rsidR="008D76B3" w:rsidRDefault="008D76B3" w:rsidP="008D21B4">
      <w:r>
        <w:t xml:space="preserve">Lưu </w:t>
      </w:r>
      <w:proofErr w:type="spellStart"/>
      <w:r>
        <w:t>lại</w:t>
      </w:r>
      <w:proofErr w:type="spellEnd"/>
      <w:r>
        <w:t xml:space="preserve"> file</w:t>
      </w:r>
    </w:p>
    <w:p w14:paraId="6A371D24" w14:textId="77777777" w:rsidR="008D76B3" w:rsidRPr="008D76B3" w:rsidRDefault="008D76B3" w:rsidP="008D76B3">
      <w:pPr>
        <w:rPr>
          <w:lang w:val="en-UM"/>
        </w:rPr>
      </w:pPr>
      <w:proofErr w:type="spellStart"/>
      <w:r w:rsidRPr="008D76B3">
        <w:rPr>
          <w:lang w:val="en-UM"/>
        </w:rPr>
        <w:t>Bước</w:t>
      </w:r>
      <w:proofErr w:type="spellEnd"/>
      <w:r w:rsidRPr="008D76B3">
        <w:rPr>
          <w:lang w:val="en-UM"/>
        </w:rPr>
        <w:t xml:space="preserve"> 3: Restart </w:t>
      </w:r>
      <w:proofErr w:type="spellStart"/>
      <w:r w:rsidRPr="008D76B3">
        <w:rPr>
          <w:lang w:val="en-UM"/>
        </w:rPr>
        <w:t>Wazuh</w:t>
      </w:r>
      <w:proofErr w:type="spellEnd"/>
      <w:r w:rsidRPr="008D76B3">
        <w:rPr>
          <w:lang w:val="en-UM"/>
        </w:rPr>
        <w:t xml:space="preserve"> Agent</w:t>
      </w:r>
    </w:p>
    <w:p w14:paraId="60FAD9CA" w14:textId="3E01A3D1" w:rsidR="008D76B3" w:rsidRPr="008D76B3" w:rsidRDefault="008D76B3" w:rsidP="008D76B3">
      <w:pPr>
        <w:rPr>
          <w:lang w:val="en-UM"/>
        </w:rPr>
      </w:pPr>
      <w:proofErr w:type="spellStart"/>
      <w:r w:rsidRPr="008D76B3">
        <w:rPr>
          <w:lang w:val="en-UM"/>
        </w:rPr>
        <w:t>Trên</w:t>
      </w:r>
      <w:proofErr w:type="spellEnd"/>
      <w:r w:rsidRPr="008D76B3">
        <w:rPr>
          <w:lang w:val="en-UM"/>
        </w:rPr>
        <w:t xml:space="preserve"> WS2025 </w:t>
      </w:r>
      <w:proofErr w:type="spellStart"/>
      <w:r w:rsidRPr="008D76B3">
        <w:rPr>
          <w:lang w:val="en-UM"/>
        </w:rPr>
        <w:t>chạy</w:t>
      </w:r>
      <w:proofErr w:type="spellEnd"/>
      <w:r w:rsidRPr="008D76B3">
        <w:rPr>
          <w:lang w:val="en-UM"/>
        </w:rPr>
        <w:t>:</w:t>
      </w:r>
      <w:r>
        <w:rPr>
          <w:lang w:val="en-UM"/>
        </w:rPr>
        <w:t xml:space="preserve"> </w:t>
      </w:r>
      <w:r w:rsidRPr="008D76B3">
        <w:rPr>
          <w:lang w:val="en-UM"/>
        </w:rPr>
        <w:t xml:space="preserve">Restart-Service </w:t>
      </w:r>
      <w:proofErr w:type="spellStart"/>
      <w:r w:rsidRPr="008D76B3">
        <w:rPr>
          <w:lang w:val="en-UM"/>
        </w:rPr>
        <w:t>WazuhSvc</w:t>
      </w:r>
      <w:proofErr w:type="spellEnd"/>
    </w:p>
    <w:p w14:paraId="1F8E545B" w14:textId="0C0975ED" w:rsidR="008D76B3" w:rsidRPr="008D76B3" w:rsidRDefault="008D76B3" w:rsidP="008D76B3">
      <w:pPr>
        <w:rPr>
          <w:lang w:val="en-UM"/>
        </w:rPr>
      </w:pPr>
      <w:proofErr w:type="spellStart"/>
      <w:r w:rsidRPr="008D76B3">
        <w:rPr>
          <w:lang w:val="en-UM"/>
        </w:rPr>
        <w:t>Kiểm</w:t>
      </w:r>
      <w:proofErr w:type="spellEnd"/>
      <w:r w:rsidRPr="008D76B3">
        <w:rPr>
          <w:lang w:val="en-UM"/>
        </w:rPr>
        <w:t xml:space="preserve"> </w:t>
      </w:r>
      <w:proofErr w:type="spellStart"/>
      <w:r w:rsidRPr="008D76B3">
        <w:rPr>
          <w:lang w:val="en-UM"/>
        </w:rPr>
        <w:t>tra</w:t>
      </w:r>
      <w:proofErr w:type="spellEnd"/>
      <w:r w:rsidRPr="008D76B3">
        <w:rPr>
          <w:lang w:val="en-UM"/>
        </w:rPr>
        <w:t xml:space="preserve"> agent </w:t>
      </w:r>
      <w:proofErr w:type="spellStart"/>
      <w:r w:rsidRPr="008D76B3">
        <w:rPr>
          <w:lang w:val="en-UM"/>
        </w:rPr>
        <w:t>còn</w:t>
      </w:r>
      <w:proofErr w:type="spellEnd"/>
      <w:r w:rsidRPr="008D76B3">
        <w:rPr>
          <w:lang w:val="en-UM"/>
        </w:rPr>
        <w:t xml:space="preserve"> </w:t>
      </w:r>
      <w:proofErr w:type="spellStart"/>
      <w:r w:rsidRPr="008D76B3">
        <w:rPr>
          <w:lang w:val="en-UM"/>
        </w:rPr>
        <w:t>chạy</w:t>
      </w:r>
      <w:proofErr w:type="spellEnd"/>
      <w:r w:rsidRPr="008D76B3">
        <w:rPr>
          <w:lang w:val="en-UM"/>
        </w:rPr>
        <w:t xml:space="preserve"> </w:t>
      </w:r>
      <w:proofErr w:type="spellStart"/>
      <w:r w:rsidRPr="008D76B3">
        <w:rPr>
          <w:lang w:val="en-UM"/>
        </w:rPr>
        <w:t>không</w:t>
      </w:r>
      <w:proofErr w:type="spellEnd"/>
      <w:r w:rsidRPr="008D76B3">
        <w:rPr>
          <w:lang w:val="en-UM"/>
        </w:rPr>
        <w:t>:</w:t>
      </w:r>
      <w:r>
        <w:rPr>
          <w:lang w:val="en-UM"/>
        </w:rPr>
        <w:t xml:space="preserve"> </w:t>
      </w:r>
      <w:r w:rsidRPr="008D76B3">
        <w:rPr>
          <w:lang w:val="en-UM"/>
        </w:rPr>
        <w:t xml:space="preserve">Get-Service </w:t>
      </w:r>
      <w:proofErr w:type="spellStart"/>
      <w:r w:rsidRPr="008D76B3">
        <w:rPr>
          <w:lang w:val="en-UM"/>
        </w:rPr>
        <w:t>WazuhSvc</w:t>
      </w:r>
      <w:proofErr w:type="spellEnd"/>
    </w:p>
    <w:p w14:paraId="20DFA84A" w14:textId="0D948564" w:rsidR="008D76B3" w:rsidRDefault="008D76B3" w:rsidP="008D21B4">
      <w:r w:rsidRPr="008D76B3">
        <w:drawing>
          <wp:inline distT="0" distB="0" distL="0" distR="0" wp14:anchorId="15CE1616" wp14:editId="1E320BC8">
            <wp:extent cx="5086791" cy="1181202"/>
            <wp:effectExtent l="0" t="0" r="0" b="0"/>
            <wp:docPr id="148214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9959" name=""/>
                    <pic:cNvPicPr/>
                  </pic:nvPicPr>
                  <pic:blipFill>
                    <a:blip r:embed="rId39"/>
                    <a:stretch>
                      <a:fillRect/>
                    </a:stretch>
                  </pic:blipFill>
                  <pic:spPr>
                    <a:xfrm>
                      <a:off x="0" y="0"/>
                      <a:ext cx="5086791" cy="1181202"/>
                    </a:xfrm>
                    <a:prstGeom prst="rect">
                      <a:avLst/>
                    </a:prstGeom>
                  </pic:spPr>
                </pic:pic>
              </a:graphicData>
            </a:graphic>
          </wp:inline>
        </w:drawing>
      </w:r>
    </w:p>
    <w:p w14:paraId="2E472936" w14:textId="105CE48B" w:rsidR="008D76B3" w:rsidRDefault="008D76B3" w:rsidP="008D21B4">
      <w:pPr>
        <w:rPr>
          <w:lang w:val="en-UM"/>
        </w:rPr>
      </w:pPr>
      <w:proofErr w:type="spellStart"/>
      <w:r w:rsidRPr="008D76B3">
        <w:rPr>
          <w:lang w:val="en-UM"/>
        </w:rPr>
        <w:t>Chờ</w:t>
      </w:r>
      <w:proofErr w:type="spellEnd"/>
      <w:r w:rsidRPr="008D76B3">
        <w:rPr>
          <w:lang w:val="en-UM"/>
        </w:rPr>
        <w:t xml:space="preserve"> </w:t>
      </w:r>
      <w:proofErr w:type="spellStart"/>
      <w:r w:rsidRPr="008D76B3">
        <w:rPr>
          <w:lang w:val="en-UM"/>
        </w:rPr>
        <w:t>khoảng</w:t>
      </w:r>
      <w:proofErr w:type="spellEnd"/>
      <w:r w:rsidRPr="008D76B3">
        <w:rPr>
          <w:lang w:val="en-UM"/>
        </w:rPr>
        <w:t xml:space="preserve"> 1–2 </w:t>
      </w:r>
      <w:proofErr w:type="spellStart"/>
      <w:r w:rsidRPr="008D76B3">
        <w:rPr>
          <w:lang w:val="en-UM"/>
        </w:rPr>
        <w:t>phút</w:t>
      </w:r>
      <w:proofErr w:type="spellEnd"/>
      <w:r w:rsidRPr="008D76B3">
        <w:rPr>
          <w:lang w:val="en-UM"/>
        </w:rPr>
        <w:t xml:space="preserve"> </w:t>
      </w:r>
      <w:proofErr w:type="spellStart"/>
      <w:r w:rsidRPr="008D76B3">
        <w:rPr>
          <w:lang w:val="en-UM"/>
        </w:rPr>
        <w:t>để</w:t>
      </w:r>
      <w:proofErr w:type="spellEnd"/>
      <w:r w:rsidRPr="008D76B3">
        <w:rPr>
          <w:lang w:val="en-UM"/>
        </w:rPr>
        <w:t xml:space="preserve"> </w:t>
      </w:r>
      <w:proofErr w:type="spellStart"/>
      <w:r w:rsidRPr="008D76B3">
        <w:rPr>
          <w:lang w:val="en-UM"/>
        </w:rPr>
        <w:t>Wazuh</w:t>
      </w:r>
      <w:proofErr w:type="spellEnd"/>
      <w:r w:rsidRPr="008D76B3">
        <w:rPr>
          <w:lang w:val="en-UM"/>
        </w:rPr>
        <w:t xml:space="preserve"> </w:t>
      </w:r>
      <w:proofErr w:type="spellStart"/>
      <w:r w:rsidRPr="008D76B3">
        <w:rPr>
          <w:lang w:val="en-UM"/>
        </w:rPr>
        <w:t>nhận</w:t>
      </w:r>
      <w:proofErr w:type="spellEnd"/>
      <w:r w:rsidRPr="008D76B3">
        <w:rPr>
          <w:lang w:val="en-UM"/>
        </w:rPr>
        <w:t xml:space="preserve"> </w:t>
      </w:r>
      <w:proofErr w:type="spellStart"/>
      <w:r w:rsidRPr="008D76B3">
        <w:rPr>
          <w:lang w:val="en-UM"/>
        </w:rPr>
        <w:t>cấu</w:t>
      </w:r>
      <w:proofErr w:type="spellEnd"/>
      <w:r w:rsidRPr="008D76B3">
        <w:rPr>
          <w:lang w:val="en-UM"/>
        </w:rPr>
        <w:t xml:space="preserve"> </w:t>
      </w:r>
      <w:proofErr w:type="spellStart"/>
      <w:r w:rsidRPr="008D76B3">
        <w:rPr>
          <w:lang w:val="en-UM"/>
        </w:rPr>
        <w:t>hình</w:t>
      </w:r>
      <w:proofErr w:type="spellEnd"/>
    </w:p>
    <w:p w14:paraId="38AC3FEF" w14:textId="77777777" w:rsidR="008D76B3" w:rsidRPr="008D76B3" w:rsidRDefault="008D76B3" w:rsidP="008D76B3">
      <w:pPr>
        <w:rPr>
          <w:lang w:val="en-UM"/>
        </w:rPr>
      </w:pPr>
      <w:proofErr w:type="spellStart"/>
      <w:r w:rsidRPr="008D76B3">
        <w:rPr>
          <w:lang w:val="en-UM"/>
        </w:rPr>
        <w:t>Bước</w:t>
      </w:r>
      <w:proofErr w:type="spellEnd"/>
      <w:r w:rsidRPr="008D76B3">
        <w:rPr>
          <w:lang w:val="en-UM"/>
        </w:rPr>
        <w:t xml:space="preserve"> 4: </w:t>
      </w:r>
      <w:proofErr w:type="spellStart"/>
      <w:r w:rsidRPr="008D76B3">
        <w:rPr>
          <w:lang w:val="en-UM"/>
        </w:rPr>
        <w:t>Tạo</w:t>
      </w:r>
      <w:proofErr w:type="spellEnd"/>
      <w:r w:rsidRPr="008D76B3">
        <w:rPr>
          <w:lang w:val="en-UM"/>
        </w:rPr>
        <w:t xml:space="preserve"> </w:t>
      </w:r>
      <w:proofErr w:type="spellStart"/>
      <w:r w:rsidRPr="008D76B3">
        <w:rPr>
          <w:lang w:val="en-UM"/>
        </w:rPr>
        <w:t>thay</w:t>
      </w:r>
      <w:proofErr w:type="spellEnd"/>
      <w:r w:rsidRPr="008D76B3">
        <w:rPr>
          <w:lang w:val="en-UM"/>
        </w:rPr>
        <w:t xml:space="preserve"> </w:t>
      </w:r>
      <w:proofErr w:type="spellStart"/>
      <w:r w:rsidRPr="008D76B3">
        <w:rPr>
          <w:lang w:val="en-UM"/>
        </w:rPr>
        <w:t>đổi</w:t>
      </w:r>
      <w:proofErr w:type="spellEnd"/>
      <w:r w:rsidRPr="008D76B3">
        <w:rPr>
          <w:lang w:val="en-UM"/>
        </w:rPr>
        <w:t xml:space="preserve"> file</w:t>
      </w:r>
    </w:p>
    <w:p w14:paraId="431D8EF0" w14:textId="77777777" w:rsidR="008D76B3" w:rsidRPr="008D76B3" w:rsidRDefault="008D76B3" w:rsidP="008D76B3">
      <w:pPr>
        <w:rPr>
          <w:lang w:val="en-UM"/>
        </w:rPr>
      </w:pPr>
      <w:proofErr w:type="spellStart"/>
      <w:r w:rsidRPr="008D76B3">
        <w:rPr>
          <w:lang w:val="en-UM"/>
        </w:rPr>
        <w:t>Thêm</w:t>
      </w:r>
      <w:proofErr w:type="spellEnd"/>
      <w:r w:rsidRPr="008D76B3">
        <w:rPr>
          <w:lang w:val="en-UM"/>
        </w:rPr>
        <w:t xml:space="preserve"> </w:t>
      </w:r>
      <w:proofErr w:type="spellStart"/>
      <w:r w:rsidRPr="008D76B3">
        <w:rPr>
          <w:lang w:val="en-UM"/>
        </w:rPr>
        <w:t>nội</w:t>
      </w:r>
      <w:proofErr w:type="spellEnd"/>
      <w:r w:rsidRPr="008D76B3">
        <w:rPr>
          <w:lang w:val="en-UM"/>
        </w:rPr>
        <w:t xml:space="preserve"> dung </w:t>
      </w:r>
      <w:proofErr w:type="spellStart"/>
      <w:r w:rsidRPr="008D76B3">
        <w:rPr>
          <w:lang w:val="en-UM"/>
        </w:rPr>
        <w:t>vào</w:t>
      </w:r>
      <w:proofErr w:type="spellEnd"/>
      <w:r w:rsidRPr="008D76B3">
        <w:rPr>
          <w:lang w:val="en-UM"/>
        </w:rPr>
        <w:t xml:space="preserve"> file:</w:t>
      </w:r>
    </w:p>
    <w:p w14:paraId="6001623B" w14:textId="77777777" w:rsidR="008D76B3" w:rsidRPr="008D76B3" w:rsidRDefault="008D76B3" w:rsidP="008D76B3">
      <w:pPr>
        <w:rPr>
          <w:lang w:val="en-UM"/>
        </w:rPr>
      </w:pPr>
      <w:r w:rsidRPr="008D76B3">
        <w:rPr>
          <w:lang w:val="en-UM"/>
        </w:rPr>
        <w:t xml:space="preserve">"File da bi </w:t>
      </w:r>
      <w:proofErr w:type="spellStart"/>
      <w:r w:rsidRPr="008D76B3">
        <w:rPr>
          <w:lang w:val="en-UM"/>
        </w:rPr>
        <w:t>thay</w:t>
      </w:r>
      <w:proofErr w:type="spellEnd"/>
      <w:r w:rsidRPr="008D76B3">
        <w:rPr>
          <w:lang w:val="en-UM"/>
        </w:rPr>
        <w:t xml:space="preserve"> </w:t>
      </w:r>
      <w:proofErr w:type="spellStart"/>
      <w:r w:rsidRPr="008D76B3">
        <w:rPr>
          <w:lang w:val="en-UM"/>
        </w:rPr>
        <w:t>doi</w:t>
      </w:r>
      <w:proofErr w:type="spellEnd"/>
      <w:r w:rsidRPr="008D76B3">
        <w:rPr>
          <w:lang w:val="en-UM"/>
        </w:rPr>
        <w:t xml:space="preserve"> </w:t>
      </w:r>
      <w:proofErr w:type="spellStart"/>
      <w:r w:rsidRPr="008D76B3">
        <w:rPr>
          <w:lang w:val="en-UM"/>
        </w:rPr>
        <w:t>luc</w:t>
      </w:r>
      <w:proofErr w:type="spellEnd"/>
      <w:r w:rsidRPr="008D76B3">
        <w:rPr>
          <w:lang w:val="en-UM"/>
        </w:rPr>
        <w:t xml:space="preserve"> $(Get-Date)" | Add-Content "C:\Users\Public\Wazuh-Test\important.txt"</w:t>
      </w:r>
    </w:p>
    <w:p w14:paraId="3022517E" w14:textId="77777777" w:rsidR="008D76B3" w:rsidRPr="008D76B3" w:rsidRDefault="008D76B3" w:rsidP="008D76B3">
      <w:pPr>
        <w:rPr>
          <w:lang w:val="en-UM"/>
        </w:rPr>
      </w:pPr>
      <w:proofErr w:type="spellStart"/>
      <w:r w:rsidRPr="008D76B3">
        <w:rPr>
          <w:lang w:val="en-UM"/>
        </w:rPr>
        <w:t>Tạo</w:t>
      </w:r>
      <w:proofErr w:type="spellEnd"/>
      <w:r w:rsidRPr="008D76B3">
        <w:rPr>
          <w:lang w:val="en-UM"/>
        </w:rPr>
        <w:t xml:space="preserve"> </w:t>
      </w:r>
      <w:proofErr w:type="spellStart"/>
      <w:r w:rsidRPr="008D76B3">
        <w:rPr>
          <w:lang w:val="en-UM"/>
        </w:rPr>
        <w:t>thêm</w:t>
      </w:r>
      <w:proofErr w:type="spellEnd"/>
      <w:r w:rsidRPr="008D76B3">
        <w:rPr>
          <w:lang w:val="en-UM"/>
        </w:rPr>
        <w:t xml:space="preserve"> file </w:t>
      </w:r>
      <w:proofErr w:type="spellStart"/>
      <w:r w:rsidRPr="008D76B3">
        <w:rPr>
          <w:lang w:val="en-UM"/>
        </w:rPr>
        <w:t>mới</w:t>
      </w:r>
      <w:proofErr w:type="spellEnd"/>
      <w:r w:rsidRPr="008D76B3">
        <w:rPr>
          <w:lang w:val="en-UM"/>
        </w:rPr>
        <w:t>:</w:t>
      </w:r>
    </w:p>
    <w:p w14:paraId="2F9D235E" w14:textId="77777777" w:rsidR="008D76B3" w:rsidRPr="008D76B3" w:rsidRDefault="008D76B3" w:rsidP="008D76B3">
      <w:pPr>
        <w:rPr>
          <w:lang w:val="en-UM"/>
        </w:rPr>
      </w:pPr>
      <w:r w:rsidRPr="008D76B3">
        <w:rPr>
          <w:lang w:val="en-UM"/>
        </w:rPr>
        <w:t xml:space="preserve">"File moi </w:t>
      </w:r>
      <w:proofErr w:type="spellStart"/>
      <w:r w:rsidRPr="008D76B3">
        <w:rPr>
          <w:lang w:val="en-UM"/>
        </w:rPr>
        <w:t>duoc</w:t>
      </w:r>
      <w:proofErr w:type="spellEnd"/>
      <w:r w:rsidRPr="008D76B3">
        <w:rPr>
          <w:lang w:val="en-UM"/>
        </w:rPr>
        <w:t xml:space="preserve"> </w:t>
      </w:r>
      <w:proofErr w:type="spellStart"/>
      <w:r w:rsidRPr="008D76B3">
        <w:rPr>
          <w:lang w:val="en-UM"/>
        </w:rPr>
        <w:t>tao</w:t>
      </w:r>
      <w:proofErr w:type="spellEnd"/>
      <w:r w:rsidRPr="008D76B3">
        <w:rPr>
          <w:lang w:val="en-UM"/>
        </w:rPr>
        <w:t>" | Out-File "C:\Users\Public\Wazuh-Test\newfile.txt"</w:t>
      </w:r>
    </w:p>
    <w:p w14:paraId="3A62A9C3" w14:textId="77777777" w:rsidR="008D76B3" w:rsidRPr="008D76B3" w:rsidRDefault="008D76B3" w:rsidP="008D76B3">
      <w:pPr>
        <w:rPr>
          <w:lang w:val="en-UM"/>
        </w:rPr>
      </w:pPr>
      <w:proofErr w:type="spellStart"/>
      <w:r w:rsidRPr="008D76B3">
        <w:rPr>
          <w:lang w:val="en-UM"/>
        </w:rPr>
        <w:t>Xóa</w:t>
      </w:r>
      <w:proofErr w:type="spellEnd"/>
      <w:r w:rsidRPr="008D76B3">
        <w:rPr>
          <w:lang w:val="en-UM"/>
        </w:rPr>
        <w:t xml:space="preserve"> file:</w:t>
      </w:r>
    </w:p>
    <w:p w14:paraId="761764CB" w14:textId="77777777" w:rsidR="008D76B3" w:rsidRPr="008D76B3" w:rsidRDefault="008D76B3" w:rsidP="008D76B3">
      <w:pPr>
        <w:rPr>
          <w:lang w:val="en-UM"/>
        </w:rPr>
      </w:pPr>
      <w:r w:rsidRPr="008D76B3">
        <w:rPr>
          <w:lang w:val="en-UM"/>
        </w:rPr>
        <w:t>Remove-Item "C:\Users\Public\Wazuh-Test\newfile.txt"</w:t>
      </w:r>
    </w:p>
    <w:p w14:paraId="7D4507BE" w14:textId="11CA393F" w:rsidR="008D76B3" w:rsidRDefault="008D76B3" w:rsidP="008D21B4">
      <w:pPr>
        <w:rPr>
          <w:lang w:val="en-UM"/>
        </w:rPr>
      </w:pPr>
      <w:r w:rsidRPr="008D76B3">
        <w:rPr>
          <w:lang w:val="en-UM"/>
        </w:rPr>
        <w:drawing>
          <wp:inline distT="0" distB="0" distL="0" distR="0" wp14:anchorId="1602EF78" wp14:editId="1DAC9581">
            <wp:extent cx="5760085" cy="455295"/>
            <wp:effectExtent l="0" t="0" r="0" b="1905"/>
            <wp:docPr id="147906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63513" name=""/>
                    <pic:cNvPicPr/>
                  </pic:nvPicPr>
                  <pic:blipFill>
                    <a:blip r:embed="rId40"/>
                    <a:stretch>
                      <a:fillRect/>
                    </a:stretch>
                  </pic:blipFill>
                  <pic:spPr>
                    <a:xfrm>
                      <a:off x="0" y="0"/>
                      <a:ext cx="5760085" cy="455295"/>
                    </a:xfrm>
                    <a:prstGeom prst="rect">
                      <a:avLst/>
                    </a:prstGeom>
                  </pic:spPr>
                </pic:pic>
              </a:graphicData>
            </a:graphic>
          </wp:inline>
        </w:drawing>
      </w:r>
    </w:p>
    <w:p w14:paraId="2B74E321" w14:textId="77777777" w:rsidR="008D76B3" w:rsidRPr="008D76B3" w:rsidRDefault="008D76B3" w:rsidP="008D76B3">
      <w:pPr>
        <w:rPr>
          <w:b/>
          <w:bCs/>
          <w:lang w:val="en-UM"/>
        </w:rPr>
      </w:pPr>
      <w:proofErr w:type="spellStart"/>
      <w:r w:rsidRPr="008D76B3">
        <w:rPr>
          <w:b/>
          <w:bCs/>
          <w:lang w:val="en-UM"/>
        </w:rPr>
        <w:t>Bước</w:t>
      </w:r>
      <w:proofErr w:type="spellEnd"/>
      <w:r w:rsidRPr="008D76B3">
        <w:rPr>
          <w:b/>
          <w:bCs/>
          <w:lang w:val="en-UM"/>
        </w:rPr>
        <w:t xml:space="preserve"> 5: Xem </w:t>
      </w:r>
      <w:proofErr w:type="spellStart"/>
      <w:r w:rsidRPr="008D76B3">
        <w:rPr>
          <w:b/>
          <w:bCs/>
          <w:lang w:val="en-UM"/>
        </w:rPr>
        <w:t>cảnh</w:t>
      </w:r>
      <w:proofErr w:type="spellEnd"/>
      <w:r w:rsidRPr="008D76B3">
        <w:rPr>
          <w:b/>
          <w:bCs/>
          <w:lang w:val="en-UM"/>
        </w:rPr>
        <w:t xml:space="preserve"> </w:t>
      </w:r>
      <w:proofErr w:type="spellStart"/>
      <w:r w:rsidRPr="008D76B3">
        <w:rPr>
          <w:b/>
          <w:bCs/>
          <w:lang w:val="en-UM"/>
        </w:rPr>
        <w:t>báo</w:t>
      </w:r>
      <w:proofErr w:type="spellEnd"/>
      <w:r w:rsidRPr="008D76B3">
        <w:rPr>
          <w:b/>
          <w:bCs/>
          <w:lang w:val="en-UM"/>
        </w:rPr>
        <w:t xml:space="preserve"> </w:t>
      </w:r>
      <w:proofErr w:type="spellStart"/>
      <w:r w:rsidRPr="008D76B3">
        <w:rPr>
          <w:b/>
          <w:bCs/>
          <w:lang w:val="en-UM"/>
        </w:rPr>
        <w:t>trên</w:t>
      </w:r>
      <w:proofErr w:type="spellEnd"/>
      <w:r w:rsidRPr="008D76B3">
        <w:rPr>
          <w:b/>
          <w:bCs/>
          <w:lang w:val="en-UM"/>
        </w:rPr>
        <w:t xml:space="preserve"> </w:t>
      </w:r>
      <w:proofErr w:type="spellStart"/>
      <w:r w:rsidRPr="008D76B3">
        <w:rPr>
          <w:b/>
          <w:bCs/>
          <w:lang w:val="en-UM"/>
        </w:rPr>
        <w:t>Wazuh</w:t>
      </w:r>
      <w:proofErr w:type="spellEnd"/>
    </w:p>
    <w:p w14:paraId="5B8477CD" w14:textId="12DAE748" w:rsidR="008D76B3" w:rsidRPr="008D76B3" w:rsidRDefault="008D76B3" w:rsidP="008D76B3">
      <w:pPr>
        <w:rPr>
          <w:lang w:val="en-UM"/>
        </w:rPr>
      </w:pPr>
      <w:proofErr w:type="spellStart"/>
      <w:r w:rsidRPr="008D76B3">
        <w:rPr>
          <w:lang w:val="en-UM"/>
        </w:rPr>
        <w:t>Vào</w:t>
      </w:r>
      <w:proofErr w:type="spellEnd"/>
      <w:r w:rsidRPr="008D76B3">
        <w:rPr>
          <w:lang w:val="en-UM"/>
        </w:rPr>
        <w:t>:</w:t>
      </w:r>
      <w:r>
        <w:rPr>
          <w:lang w:val="en-UM"/>
        </w:rPr>
        <w:t xml:space="preserve"> </w:t>
      </w:r>
      <w:r w:rsidRPr="008D76B3">
        <w:rPr>
          <w:lang w:val="en-UM"/>
        </w:rPr>
        <w:t>Endpoint security → File Integrity Monitoring</w:t>
      </w:r>
    </w:p>
    <w:p w14:paraId="60DCEE96" w14:textId="194CF5EB" w:rsidR="008D76B3" w:rsidRPr="008D76B3" w:rsidRDefault="008D76B3" w:rsidP="008D76B3">
      <w:pPr>
        <w:rPr>
          <w:lang w:val="en-UM"/>
        </w:rPr>
      </w:pPr>
      <w:proofErr w:type="spellStart"/>
      <w:r w:rsidRPr="008D76B3">
        <w:rPr>
          <w:lang w:val="en-UM"/>
        </w:rPr>
        <w:t>Lọc</w:t>
      </w:r>
      <w:proofErr w:type="spellEnd"/>
      <w:r w:rsidRPr="008D76B3">
        <w:rPr>
          <w:lang w:val="en-UM"/>
        </w:rPr>
        <w:t xml:space="preserve"> </w:t>
      </w:r>
      <w:proofErr w:type="spellStart"/>
      <w:r w:rsidRPr="008D76B3">
        <w:rPr>
          <w:lang w:val="en-UM"/>
        </w:rPr>
        <w:t>theo</w:t>
      </w:r>
      <w:proofErr w:type="spellEnd"/>
      <w:r w:rsidRPr="008D76B3">
        <w:rPr>
          <w:lang w:val="en-UM"/>
        </w:rPr>
        <w:t xml:space="preserve"> agent:</w:t>
      </w:r>
      <w:r>
        <w:rPr>
          <w:lang w:val="en-UM"/>
        </w:rPr>
        <w:t xml:space="preserve"> </w:t>
      </w:r>
      <w:r w:rsidRPr="008D76B3">
        <w:rPr>
          <w:lang w:val="en-UM"/>
        </w:rPr>
        <w:t>ws2025</w:t>
      </w:r>
    </w:p>
    <w:p w14:paraId="1BD2D939" w14:textId="4E500F2F" w:rsidR="008D76B3" w:rsidRPr="008D76B3" w:rsidRDefault="008D76B3" w:rsidP="008D21B4">
      <w:pPr>
        <w:rPr>
          <w:lang w:val="en-UM"/>
        </w:rPr>
      </w:pPr>
      <w:r w:rsidRPr="008D76B3">
        <w:rPr>
          <w:lang w:val="en-UM"/>
        </w:rPr>
        <w:lastRenderedPageBreak/>
        <w:drawing>
          <wp:inline distT="0" distB="0" distL="0" distR="0" wp14:anchorId="70636925" wp14:editId="14D04D1F">
            <wp:extent cx="5760085" cy="2792095"/>
            <wp:effectExtent l="0" t="0" r="0" b="8255"/>
            <wp:docPr id="4630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1013" name=""/>
                    <pic:cNvPicPr/>
                  </pic:nvPicPr>
                  <pic:blipFill>
                    <a:blip r:embed="rId41"/>
                    <a:stretch>
                      <a:fillRect/>
                    </a:stretch>
                  </pic:blipFill>
                  <pic:spPr>
                    <a:xfrm>
                      <a:off x="0" y="0"/>
                      <a:ext cx="5760085" cy="2792095"/>
                    </a:xfrm>
                    <a:prstGeom prst="rect">
                      <a:avLst/>
                    </a:prstGeom>
                  </pic:spPr>
                </pic:pic>
              </a:graphicData>
            </a:graphic>
          </wp:inline>
        </w:drawing>
      </w:r>
    </w:p>
    <w:p w14:paraId="07ECB59E" w14:textId="77777777" w:rsidR="00EF1F06" w:rsidRDefault="00EF1F06" w:rsidP="00EF1F06">
      <w:pPr>
        <w:pStyle w:val="Heading2"/>
      </w:pPr>
      <w:bookmarkStart w:id="36" w:name="_Toc232173792"/>
      <w:r>
        <w:rPr>
          <w:rFonts w:eastAsia="Times New Roman"/>
          <w:sz w:val="26"/>
        </w:rPr>
        <w:t>6.5. Đ</w:t>
      </w:r>
      <w:proofErr w:type="spellStart"/>
      <w:r>
        <w:rPr>
          <w:rFonts w:eastAsia="Times New Roman"/>
          <w:sz w:val="26"/>
        </w:rPr>
        <w:t>ối</w:t>
      </w:r>
      <w:proofErr w:type="spellEnd"/>
      <w:r>
        <w:rPr>
          <w:rFonts w:eastAsia="Times New Roman"/>
          <w:sz w:val="26"/>
        </w:rPr>
        <w:t xml:space="preserve"> </w:t>
      </w:r>
      <w:proofErr w:type="spellStart"/>
      <w:r>
        <w:rPr>
          <w:rFonts w:eastAsia="Times New Roman"/>
          <w:sz w:val="26"/>
        </w:rPr>
        <w:t>chiếu</w:t>
      </w:r>
      <w:proofErr w:type="spellEnd"/>
      <w:r>
        <w:rPr>
          <w:rFonts w:eastAsia="Times New Roman"/>
          <w:sz w:val="26"/>
        </w:rPr>
        <w:t xml:space="preserve"> </w:t>
      </w:r>
      <w:proofErr w:type="spellStart"/>
      <w:r>
        <w:rPr>
          <w:rFonts w:eastAsia="Times New Roman"/>
          <w:sz w:val="26"/>
        </w:rPr>
        <w:t>cảnh</w:t>
      </w:r>
      <w:proofErr w:type="spellEnd"/>
      <w:r>
        <w:rPr>
          <w:rFonts w:eastAsia="Times New Roman"/>
          <w:sz w:val="26"/>
        </w:rPr>
        <w:t xml:space="preserve"> </w:t>
      </w:r>
      <w:proofErr w:type="spellStart"/>
      <w:r>
        <w:rPr>
          <w:rFonts w:eastAsia="Times New Roman"/>
          <w:sz w:val="26"/>
        </w:rPr>
        <w:t>báo</w:t>
      </w:r>
      <w:proofErr w:type="spellEnd"/>
      <w:r>
        <w:rPr>
          <w:rFonts w:eastAsia="Times New Roman"/>
          <w:sz w:val="26"/>
        </w:rPr>
        <w:t xml:space="preserve"> </w:t>
      </w:r>
      <w:proofErr w:type="spellStart"/>
      <w:r>
        <w:rPr>
          <w:rFonts w:eastAsia="Times New Roman"/>
          <w:sz w:val="26"/>
        </w:rPr>
        <w:t>giữa</w:t>
      </w:r>
      <w:proofErr w:type="spellEnd"/>
      <w:r>
        <w:rPr>
          <w:rFonts w:eastAsia="Times New Roman"/>
          <w:sz w:val="26"/>
        </w:rPr>
        <w:t xml:space="preserve"> Zabbix </w:t>
      </w:r>
      <w:proofErr w:type="spellStart"/>
      <w:r>
        <w:rPr>
          <w:rFonts w:eastAsia="Times New Roman"/>
          <w:sz w:val="26"/>
        </w:rPr>
        <w:t>và</w:t>
      </w:r>
      <w:proofErr w:type="spellEnd"/>
      <w:r>
        <w:rPr>
          <w:rFonts w:eastAsia="Times New Roman"/>
          <w:sz w:val="26"/>
        </w:rPr>
        <w:t xml:space="preserve"> </w:t>
      </w:r>
      <w:proofErr w:type="spellStart"/>
      <w:r>
        <w:rPr>
          <w:rFonts w:eastAsia="Times New Roman"/>
          <w:sz w:val="26"/>
        </w:rPr>
        <w:t>Wazuh</w:t>
      </w:r>
      <w:bookmarkEnd w:id="36"/>
      <w:proofErr w:type="spellEnd"/>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17"/>
        <w:gridCol w:w="3094"/>
        <w:gridCol w:w="3376"/>
      </w:tblGrid>
      <w:tr w:rsidR="00EF1F06" w14:paraId="79F0FD44" w14:textId="77777777">
        <w:trPr>
          <w:tblHeader/>
          <w:jc w:val="center"/>
        </w:trPr>
        <w:tc>
          <w:tcPr>
            <w:tcW w:w="2835" w:type="dxa"/>
            <w:shd w:val="clear" w:color="auto" w:fill="D9EAF7"/>
            <w:vAlign w:val="center"/>
          </w:tcPr>
          <w:p w14:paraId="1F001F07" w14:textId="77777777" w:rsidR="00EF1F06" w:rsidRDefault="00EF1F06" w:rsidP="00EF1F06">
            <w:pPr>
              <w:spacing w:after="60" w:line="360" w:lineRule="auto"/>
            </w:pPr>
            <w:proofErr w:type="spellStart"/>
            <w:r>
              <w:rPr>
                <w:b/>
                <w:sz w:val="22"/>
              </w:rPr>
              <w:t>Kịch</w:t>
            </w:r>
            <w:proofErr w:type="spellEnd"/>
            <w:r>
              <w:rPr>
                <w:b/>
                <w:sz w:val="22"/>
              </w:rPr>
              <w:t xml:space="preserve"> </w:t>
            </w:r>
            <w:proofErr w:type="spellStart"/>
            <w:r>
              <w:rPr>
                <w:b/>
                <w:sz w:val="22"/>
              </w:rPr>
              <w:t>bản</w:t>
            </w:r>
            <w:proofErr w:type="spellEnd"/>
          </w:p>
        </w:tc>
        <w:tc>
          <w:tcPr>
            <w:tcW w:w="3118" w:type="dxa"/>
            <w:shd w:val="clear" w:color="auto" w:fill="D9EAF7"/>
            <w:vAlign w:val="center"/>
          </w:tcPr>
          <w:p w14:paraId="62B324F6" w14:textId="77777777" w:rsidR="00EF1F06" w:rsidRDefault="00EF1F06" w:rsidP="00EF1F06">
            <w:pPr>
              <w:spacing w:after="60" w:line="360" w:lineRule="auto"/>
            </w:pPr>
            <w:r>
              <w:rPr>
                <w:b/>
                <w:sz w:val="22"/>
              </w:rPr>
              <w:t xml:space="preserve">Zabbix </w:t>
            </w:r>
            <w:proofErr w:type="spellStart"/>
            <w:r>
              <w:rPr>
                <w:b/>
                <w:sz w:val="22"/>
              </w:rPr>
              <w:t>phát</w:t>
            </w:r>
            <w:proofErr w:type="spellEnd"/>
            <w:r>
              <w:rPr>
                <w:b/>
                <w:sz w:val="22"/>
              </w:rPr>
              <w:t xml:space="preserve"> </w:t>
            </w:r>
            <w:proofErr w:type="spellStart"/>
            <w:r>
              <w:rPr>
                <w:b/>
                <w:sz w:val="22"/>
              </w:rPr>
              <w:t>hiện</w:t>
            </w:r>
            <w:proofErr w:type="spellEnd"/>
          </w:p>
        </w:tc>
        <w:tc>
          <w:tcPr>
            <w:tcW w:w="3402" w:type="dxa"/>
            <w:shd w:val="clear" w:color="auto" w:fill="D9EAF7"/>
            <w:vAlign w:val="center"/>
          </w:tcPr>
          <w:p w14:paraId="0D9DCDE8" w14:textId="77777777" w:rsidR="00EF1F06" w:rsidRDefault="00EF1F06" w:rsidP="00EF1F06">
            <w:pPr>
              <w:spacing w:after="60" w:line="360" w:lineRule="auto"/>
            </w:pPr>
            <w:proofErr w:type="spellStart"/>
            <w:r>
              <w:rPr>
                <w:b/>
                <w:sz w:val="22"/>
              </w:rPr>
              <w:t>Wazuh</w:t>
            </w:r>
            <w:proofErr w:type="spellEnd"/>
            <w:r>
              <w:rPr>
                <w:b/>
                <w:sz w:val="22"/>
              </w:rPr>
              <w:t xml:space="preserve"> </w:t>
            </w:r>
            <w:proofErr w:type="spellStart"/>
            <w:r>
              <w:rPr>
                <w:b/>
                <w:sz w:val="22"/>
              </w:rPr>
              <w:t>phát</w:t>
            </w:r>
            <w:proofErr w:type="spellEnd"/>
            <w:r>
              <w:rPr>
                <w:b/>
                <w:sz w:val="22"/>
              </w:rPr>
              <w:t xml:space="preserve"> </w:t>
            </w:r>
            <w:proofErr w:type="spellStart"/>
            <w:r>
              <w:rPr>
                <w:b/>
                <w:sz w:val="22"/>
              </w:rPr>
              <w:t>hiện</w:t>
            </w:r>
            <w:proofErr w:type="spellEnd"/>
          </w:p>
        </w:tc>
      </w:tr>
      <w:tr w:rsidR="00EF1F06" w14:paraId="0959D399" w14:textId="77777777">
        <w:trPr>
          <w:jc w:val="center"/>
        </w:trPr>
        <w:tc>
          <w:tcPr>
            <w:tcW w:w="2835" w:type="dxa"/>
            <w:vAlign w:val="center"/>
          </w:tcPr>
          <w:p w14:paraId="2D311E8D" w14:textId="77777777" w:rsidR="00EF1F06" w:rsidRDefault="00EF1F06" w:rsidP="00EF1F06">
            <w:pPr>
              <w:spacing w:after="60" w:line="360" w:lineRule="auto"/>
            </w:pPr>
            <w:r>
              <w:rPr>
                <w:sz w:val="22"/>
              </w:rPr>
              <w:t xml:space="preserve">Server </w:t>
            </w:r>
            <w:proofErr w:type="spellStart"/>
            <w:r>
              <w:rPr>
                <w:sz w:val="22"/>
              </w:rPr>
              <w:t>mất</w:t>
            </w:r>
            <w:proofErr w:type="spellEnd"/>
            <w:r>
              <w:rPr>
                <w:sz w:val="22"/>
              </w:rPr>
              <w:t xml:space="preserve"> </w:t>
            </w:r>
            <w:proofErr w:type="spellStart"/>
            <w:r>
              <w:rPr>
                <w:sz w:val="22"/>
              </w:rPr>
              <w:t>kết</w:t>
            </w:r>
            <w:proofErr w:type="spellEnd"/>
            <w:r>
              <w:rPr>
                <w:sz w:val="22"/>
              </w:rPr>
              <w:t xml:space="preserve"> </w:t>
            </w:r>
            <w:proofErr w:type="spellStart"/>
            <w:r>
              <w:rPr>
                <w:sz w:val="22"/>
              </w:rPr>
              <w:t>nối</w:t>
            </w:r>
            <w:proofErr w:type="spellEnd"/>
          </w:p>
        </w:tc>
        <w:tc>
          <w:tcPr>
            <w:tcW w:w="3118" w:type="dxa"/>
            <w:vAlign w:val="center"/>
          </w:tcPr>
          <w:p w14:paraId="506DE302" w14:textId="77777777" w:rsidR="00EF1F06" w:rsidRDefault="00EF1F06" w:rsidP="00EF1F06">
            <w:pPr>
              <w:spacing w:after="60" w:line="360" w:lineRule="auto"/>
            </w:pPr>
            <w:r>
              <w:rPr>
                <w:sz w:val="22"/>
              </w:rPr>
              <w:t>Ping failed, host unavailable, SNMP unavailable</w:t>
            </w:r>
          </w:p>
        </w:tc>
        <w:tc>
          <w:tcPr>
            <w:tcW w:w="3402" w:type="dxa"/>
            <w:vAlign w:val="center"/>
          </w:tcPr>
          <w:p w14:paraId="22AAB120" w14:textId="77777777" w:rsidR="00EF1F06" w:rsidRDefault="00EF1F06" w:rsidP="00EF1F06">
            <w:pPr>
              <w:spacing w:after="60" w:line="360" w:lineRule="auto"/>
            </w:pPr>
            <w:r>
              <w:rPr>
                <w:sz w:val="22"/>
              </w:rPr>
              <w:t xml:space="preserve">Agent disconnected </w:t>
            </w:r>
            <w:proofErr w:type="spellStart"/>
            <w:r>
              <w:rPr>
                <w:sz w:val="22"/>
              </w:rPr>
              <w:t>hoặc</w:t>
            </w:r>
            <w:proofErr w:type="spellEnd"/>
            <w:r>
              <w:rPr>
                <w:sz w:val="22"/>
              </w:rPr>
              <w:t xml:space="preserve"> </w:t>
            </w:r>
            <w:proofErr w:type="spellStart"/>
            <w:r>
              <w:rPr>
                <w:sz w:val="22"/>
              </w:rPr>
              <w:t>không</w:t>
            </w:r>
            <w:proofErr w:type="spellEnd"/>
            <w:r>
              <w:rPr>
                <w:sz w:val="22"/>
              </w:rPr>
              <w:t xml:space="preserve"> </w:t>
            </w:r>
            <w:proofErr w:type="spellStart"/>
            <w:r>
              <w:rPr>
                <w:sz w:val="22"/>
              </w:rPr>
              <w:t>có</w:t>
            </w:r>
            <w:proofErr w:type="spellEnd"/>
            <w:r>
              <w:rPr>
                <w:sz w:val="22"/>
              </w:rPr>
              <w:t xml:space="preserve"> log </w:t>
            </w:r>
            <w:proofErr w:type="spellStart"/>
            <w:r>
              <w:rPr>
                <w:sz w:val="22"/>
              </w:rPr>
              <w:t>mới</w:t>
            </w:r>
            <w:proofErr w:type="spellEnd"/>
            <w:r>
              <w:rPr>
                <w:sz w:val="22"/>
              </w:rPr>
              <w:t xml:space="preserve"> </w:t>
            </w:r>
            <w:proofErr w:type="spellStart"/>
            <w:r>
              <w:rPr>
                <w:sz w:val="22"/>
              </w:rPr>
              <w:t>nếu</w:t>
            </w:r>
            <w:proofErr w:type="spellEnd"/>
            <w:r>
              <w:rPr>
                <w:sz w:val="22"/>
              </w:rPr>
              <w:t xml:space="preserve"> </w:t>
            </w:r>
            <w:proofErr w:type="spellStart"/>
            <w:r>
              <w:rPr>
                <w:sz w:val="22"/>
              </w:rPr>
              <w:t>có</w:t>
            </w:r>
            <w:proofErr w:type="spellEnd"/>
            <w:r>
              <w:rPr>
                <w:sz w:val="22"/>
              </w:rPr>
              <w:t xml:space="preserve"> agent</w:t>
            </w:r>
          </w:p>
        </w:tc>
      </w:tr>
      <w:tr w:rsidR="00EF1F06" w14:paraId="7AD686D2" w14:textId="77777777">
        <w:trPr>
          <w:jc w:val="center"/>
        </w:trPr>
        <w:tc>
          <w:tcPr>
            <w:tcW w:w="2835" w:type="dxa"/>
            <w:vAlign w:val="center"/>
          </w:tcPr>
          <w:p w14:paraId="5617462F" w14:textId="77777777" w:rsidR="00EF1F06" w:rsidRDefault="00EF1F06" w:rsidP="00EF1F06">
            <w:pPr>
              <w:spacing w:after="60" w:line="360" w:lineRule="auto"/>
            </w:pPr>
            <w:r>
              <w:rPr>
                <w:sz w:val="22"/>
              </w:rPr>
              <w:t xml:space="preserve">SNMP </w:t>
            </w:r>
            <w:proofErr w:type="spellStart"/>
            <w:r>
              <w:rPr>
                <w:sz w:val="22"/>
              </w:rPr>
              <w:t>không</w:t>
            </w:r>
            <w:proofErr w:type="spellEnd"/>
            <w:r>
              <w:rPr>
                <w:sz w:val="22"/>
              </w:rPr>
              <w:t xml:space="preserve"> </w:t>
            </w:r>
            <w:proofErr w:type="spellStart"/>
            <w:r>
              <w:rPr>
                <w:sz w:val="22"/>
              </w:rPr>
              <w:t>phản</w:t>
            </w:r>
            <w:proofErr w:type="spellEnd"/>
            <w:r>
              <w:rPr>
                <w:sz w:val="22"/>
              </w:rPr>
              <w:t xml:space="preserve"> </w:t>
            </w:r>
            <w:proofErr w:type="spellStart"/>
            <w:r>
              <w:rPr>
                <w:sz w:val="22"/>
              </w:rPr>
              <w:t>hồi</w:t>
            </w:r>
            <w:proofErr w:type="spellEnd"/>
          </w:p>
        </w:tc>
        <w:tc>
          <w:tcPr>
            <w:tcW w:w="3118" w:type="dxa"/>
            <w:vAlign w:val="center"/>
          </w:tcPr>
          <w:p w14:paraId="55EC5C5A" w14:textId="77777777" w:rsidR="00EF1F06" w:rsidRDefault="00EF1F06" w:rsidP="00EF1F06">
            <w:pPr>
              <w:spacing w:after="60" w:line="360" w:lineRule="auto"/>
            </w:pPr>
            <w:r>
              <w:rPr>
                <w:sz w:val="22"/>
              </w:rPr>
              <w:t>SNMP unavailable</w:t>
            </w:r>
          </w:p>
        </w:tc>
        <w:tc>
          <w:tcPr>
            <w:tcW w:w="3402" w:type="dxa"/>
            <w:vAlign w:val="center"/>
          </w:tcPr>
          <w:p w14:paraId="679FDC62" w14:textId="77777777" w:rsidR="00EF1F06" w:rsidRDefault="00EF1F06" w:rsidP="00EF1F06">
            <w:pPr>
              <w:spacing w:after="60" w:line="360" w:lineRule="auto"/>
            </w:pPr>
            <w:proofErr w:type="spellStart"/>
            <w:r>
              <w:rPr>
                <w:sz w:val="22"/>
              </w:rPr>
              <w:t>Không</w:t>
            </w:r>
            <w:proofErr w:type="spellEnd"/>
            <w:r>
              <w:rPr>
                <w:sz w:val="22"/>
              </w:rPr>
              <w:t xml:space="preserve"> </w:t>
            </w:r>
            <w:proofErr w:type="spellStart"/>
            <w:r>
              <w:rPr>
                <w:sz w:val="22"/>
              </w:rPr>
              <w:t>phải</w:t>
            </w:r>
            <w:proofErr w:type="spellEnd"/>
            <w:r>
              <w:rPr>
                <w:sz w:val="22"/>
              </w:rPr>
              <w:t xml:space="preserve"> </w:t>
            </w:r>
            <w:proofErr w:type="spellStart"/>
            <w:r>
              <w:rPr>
                <w:sz w:val="22"/>
              </w:rPr>
              <w:t>chức</w:t>
            </w:r>
            <w:proofErr w:type="spellEnd"/>
            <w:r>
              <w:rPr>
                <w:sz w:val="22"/>
              </w:rPr>
              <w:t xml:space="preserve"> </w:t>
            </w:r>
            <w:proofErr w:type="spellStart"/>
            <w:r>
              <w:rPr>
                <w:sz w:val="22"/>
              </w:rPr>
              <w:t>năng</w:t>
            </w:r>
            <w:proofErr w:type="spellEnd"/>
            <w:r>
              <w:rPr>
                <w:sz w:val="22"/>
              </w:rPr>
              <w:t xml:space="preserve"> </w:t>
            </w:r>
            <w:proofErr w:type="spellStart"/>
            <w:r>
              <w:rPr>
                <w:sz w:val="22"/>
              </w:rPr>
              <w:t>chính</w:t>
            </w:r>
            <w:proofErr w:type="spellEnd"/>
          </w:p>
        </w:tc>
      </w:tr>
      <w:tr w:rsidR="00EF1F06" w14:paraId="0F9AA858" w14:textId="77777777">
        <w:trPr>
          <w:jc w:val="center"/>
        </w:trPr>
        <w:tc>
          <w:tcPr>
            <w:tcW w:w="2835" w:type="dxa"/>
            <w:vAlign w:val="center"/>
          </w:tcPr>
          <w:p w14:paraId="12FF23B9" w14:textId="77777777" w:rsidR="00EF1F06" w:rsidRDefault="00EF1F06" w:rsidP="00EF1F06">
            <w:pPr>
              <w:spacing w:after="60" w:line="360" w:lineRule="auto"/>
            </w:pPr>
            <w:r>
              <w:rPr>
                <w:sz w:val="22"/>
              </w:rPr>
              <w:t xml:space="preserve">Interface </w:t>
            </w:r>
            <w:proofErr w:type="spellStart"/>
            <w:r>
              <w:rPr>
                <w:sz w:val="22"/>
              </w:rPr>
              <w:t>Fortigate</w:t>
            </w:r>
            <w:proofErr w:type="spellEnd"/>
            <w:r>
              <w:rPr>
                <w:sz w:val="22"/>
              </w:rPr>
              <w:t>/SW1 down</w:t>
            </w:r>
          </w:p>
        </w:tc>
        <w:tc>
          <w:tcPr>
            <w:tcW w:w="3118" w:type="dxa"/>
            <w:vAlign w:val="center"/>
          </w:tcPr>
          <w:p w14:paraId="610A2661" w14:textId="77777777" w:rsidR="00EF1F06" w:rsidRDefault="00EF1F06" w:rsidP="00EF1F06">
            <w:pPr>
              <w:spacing w:after="60" w:line="360" w:lineRule="auto"/>
            </w:pPr>
            <w:r>
              <w:rPr>
                <w:sz w:val="22"/>
              </w:rPr>
              <w:t>SNMP interface down</w:t>
            </w:r>
          </w:p>
        </w:tc>
        <w:tc>
          <w:tcPr>
            <w:tcW w:w="3402" w:type="dxa"/>
            <w:vAlign w:val="center"/>
          </w:tcPr>
          <w:p w14:paraId="5D6F3D97" w14:textId="77777777" w:rsidR="00EF1F06" w:rsidRDefault="00EF1F06" w:rsidP="00EF1F06">
            <w:pPr>
              <w:spacing w:after="60" w:line="360" w:lineRule="auto"/>
            </w:pP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có</w:t>
            </w:r>
            <w:proofErr w:type="spellEnd"/>
            <w:r>
              <w:rPr>
                <w:sz w:val="22"/>
              </w:rPr>
              <w:t xml:space="preserve"> Syslog </w:t>
            </w:r>
            <w:proofErr w:type="spellStart"/>
            <w:r>
              <w:rPr>
                <w:sz w:val="22"/>
              </w:rPr>
              <w:t>nếu</w:t>
            </w:r>
            <w:proofErr w:type="spellEnd"/>
            <w:r>
              <w:rPr>
                <w:sz w:val="22"/>
              </w:rPr>
              <w:t xml:space="preserve"> </w:t>
            </w:r>
            <w:proofErr w:type="spellStart"/>
            <w:r>
              <w:rPr>
                <w:sz w:val="22"/>
              </w:rPr>
              <w:t>thiết</w:t>
            </w:r>
            <w:proofErr w:type="spellEnd"/>
            <w:r>
              <w:rPr>
                <w:sz w:val="22"/>
              </w:rPr>
              <w:t xml:space="preserve"> </w:t>
            </w:r>
            <w:proofErr w:type="spellStart"/>
            <w:r>
              <w:rPr>
                <w:sz w:val="22"/>
              </w:rPr>
              <w:t>bị</w:t>
            </w:r>
            <w:proofErr w:type="spellEnd"/>
            <w:r>
              <w:rPr>
                <w:sz w:val="22"/>
              </w:rPr>
              <w:t xml:space="preserve"> </w:t>
            </w:r>
            <w:proofErr w:type="spellStart"/>
            <w:r>
              <w:rPr>
                <w:sz w:val="22"/>
              </w:rPr>
              <w:t>gửi</w:t>
            </w:r>
            <w:proofErr w:type="spellEnd"/>
            <w:r>
              <w:rPr>
                <w:sz w:val="22"/>
              </w:rPr>
              <w:t xml:space="preserve"> log</w:t>
            </w:r>
          </w:p>
        </w:tc>
      </w:tr>
      <w:tr w:rsidR="00EF1F06" w14:paraId="2FA4B9E6" w14:textId="77777777">
        <w:trPr>
          <w:jc w:val="center"/>
        </w:trPr>
        <w:tc>
          <w:tcPr>
            <w:tcW w:w="2835" w:type="dxa"/>
            <w:vAlign w:val="center"/>
          </w:tcPr>
          <w:p w14:paraId="3B38ED51" w14:textId="77777777" w:rsidR="00EF1F06" w:rsidRDefault="00EF1F06" w:rsidP="00EF1F06">
            <w:pPr>
              <w:spacing w:after="60" w:line="360" w:lineRule="auto"/>
            </w:pPr>
            <w:r>
              <w:rPr>
                <w:sz w:val="22"/>
              </w:rPr>
              <w:t>Kali brute force SSH/RDP</w:t>
            </w:r>
          </w:p>
        </w:tc>
        <w:tc>
          <w:tcPr>
            <w:tcW w:w="3118" w:type="dxa"/>
            <w:vAlign w:val="center"/>
          </w:tcPr>
          <w:p w14:paraId="11F522DB" w14:textId="77777777" w:rsidR="00EF1F06" w:rsidRDefault="00EF1F06" w:rsidP="00EF1F06">
            <w:pPr>
              <w:spacing w:after="60" w:line="360" w:lineRule="auto"/>
            </w:pPr>
            <w:proofErr w:type="spellStart"/>
            <w:r>
              <w:rPr>
                <w:sz w:val="22"/>
              </w:rPr>
              <w:t>Không</w:t>
            </w:r>
            <w:proofErr w:type="spellEnd"/>
            <w:r>
              <w:rPr>
                <w:sz w:val="22"/>
              </w:rPr>
              <w:t xml:space="preserve"> </w:t>
            </w:r>
            <w:proofErr w:type="spellStart"/>
            <w:r>
              <w:rPr>
                <w:sz w:val="22"/>
              </w:rPr>
              <w:t>chuyên</w:t>
            </w:r>
            <w:proofErr w:type="spellEnd"/>
            <w:r>
              <w:rPr>
                <w:sz w:val="22"/>
              </w:rPr>
              <w:t xml:space="preserve"> </w:t>
            </w:r>
            <w:proofErr w:type="spellStart"/>
            <w:r>
              <w:rPr>
                <w:sz w:val="22"/>
              </w:rPr>
              <w:t>sâu</w:t>
            </w:r>
            <w:proofErr w:type="spellEnd"/>
          </w:p>
        </w:tc>
        <w:tc>
          <w:tcPr>
            <w:tcW w:w="3402" w:type="dxa"/>
            <w:vAlign w:val="center"/>
          </w:tcPr>
          <w:p w14:paraId="0446EAA7" w14:textId="77777777" w:rsidR="00EF1F06" w:rsidRDefault="00EF1F06" w:rsidP="00EF1F06">
            <w:pPr>
              <w:spacing w:after="60" w:line="360" w:lineRule="auto"/>
            </w:pPr>
            <w:r>
              <w:rPr>
                <w:sz w:val="22"/>
              </w:rPr>
              <w:t>Failed login, authentication failure, brute force</w:t>
            </w:r>
          </w:p>
        </w:tc>
      </w:tr>
      <w:tr w:rsidR="00EF1F06" w14:paraId="15CB8ED6" w14:textId="77777777">
        <w:trPr>
          <w:jc w:val="center"/>
        </w:trPr>
        <w:tc>
          <w:tcPr>
            <w:tcW w:w="2835" w:type="dxa"/>
            <w:vAlign w:val="center"/>
          </w:tcPr>
          <w:p w14:paraId="5D7C6CFE" w14:textId="77777777" w:rsidR="00EF1F06" w:rsidRDefault="00EF1F06" w:rsidP="00EF1F06">
            <w:pPr>
              <w:spacing w:after="60" w:line="360" w:lineRule="auto"/>
            </w:pPr>
            <w:r>
              <w:rPr>
                <w:sz w:val="22"/>
              </w:rPr>
              <w:t>File web/</w:t>
            </w:r>
            <w:proofErr w:type="spellStart"/>
            <w:r>
              <w:rPr>
                <w:sz w:val="22"/>
              </w:rPr>
              <w:t>cấu</w:t>
            </w:r>
            <w:proofErr w:type="spellEnd"/>
            <w:r>
              <w:rPr>
                <w:sz w:val="22"/>
              </w:rPr>
              <w:t xml:space="preserve"> </w:t>
            </w:r>
            <w:proofErr w:type="spellStart"/>
            <w:r>
              <w:rPr>
                <w:sz w:val="22"/>
              </w:rPr>
              <w:t>hình</w:t>
            </w:r>
            <w:proofErr w:type="spellEnd"/>
            <w:r>
              <w:rPr>
                <w:sz w:val="22"/>
              </w:rPr>
              <w:t xml:space="preserve"> </w:t>
            </w:r>
            <w:proofErr w:type="spellStart"/>
            <w:r>
              <w:rPr>
                <w:sz w:val="22"/>
              </w:rPr>
              <w:t>bị</w:t>
            </w:r>
            <w:proofErr w:type="spellEnd"/>
            <w:r>
              <w:rPr>
                <w:sz w:val="22"/>
              </w:rPr>
              <w:t xml:space="preserve"> </w:t>
            </w:r>
            <w:proofErr w:type="spellStart"/>
            <w:r>
              <w:rPr>
                <w:sz w:val="22"/>
              </w:rPr>
              <w:t>sửa</w:t>
            </w:r>
            <w:proofErr w:type="spellEnd"/>
          </w:p>
        </w:tc>
        <w:tc>
          <w:tcPr>
            <w:tcW w:w="3118" w:type="dxa"/>
            <w:vAlign w:val="center"/>
          </w:tcPr>
          <w:p w14:paraId="096E2E35" w14:textId="77777777" w:rsidR="00EF1F06" w:rsidRDefault="00EF1F06" w:rsidP="00EF1F06">
            <w:pPr>
              <w:spacing w:after="60" w:line="360" w:lineRule="auto"/>
            </w:pPr>
            <w:proofErr w:type="spellStart"/>
            <w:r>
              <w:rPr>
                <w:sz w:val="22"/>
              </w:rPr>
              <w:t>Không</w:t>
            </w:r>
            <w:proofErr w:type="spellEnd"/>
            <w:r>
              <w:rPr>
                <w:sz w:val="22"/>
              </w:rPr>
              <w:t xml:space="preserve"> </w:t>
            </w:r>
            <w:proofErr w:type="spellStart"/>
            <w:r>
              <w:rPr>
                <w:sz w:val="22"/>
              </w:rPr>
              <w:t>chuyên</w:t>
            </w:r>
            <w:proofErr w:type="spellEnd"/>
            <w:r>
              <w:rPr>
                <w:sz w:val="22"/>
              </w:rPr>
              <w:t xml:space="preserve"> </w:t>
            </w:r>
            <w:proofErr w:type="spellStart"/>
            <w:r>
              <w:rPr>
                <w:sz w:val="22"/>
              </w:rPr>
              <w:t>sâu</w:t>
            </w:r>
            <w:proofErr w:type="spellEnd"/>
          </w:p>
        </w:tc>
        <w:tc>
          <w:tcPr>
            <w:tcW w:w="3402" w:type="dxa"/>
            <w:vAlign w:val="center"/>
          </w:tcPr>
          <w:p w14:paraId="62EF6A3D" w14:textId="77777777" w:rsidR="00EF1F06" w:rsidRDefault="00EF1F06" w:rsidP="00EF1F06">
            <w:pPr>
              <w:spacing w:after="60" w:line="360" w:lineRule="auto"/>
            </w:pPr>
            <w:r>
              <w:rPr>
                <w:sz w:val="22"/>
              </w:rPr>
              <w:t>File modified qua FIM</w:t>
            </w:r>
          </w:p>
        </w:tc>
      </w:tr>
      <w:tr w:rsidR="00EF1F06" w14:paraId="6C5E61E8" w14:textId="77777777">
        <w:trPr>
          <w:jc w:val="center"/>
        </w:trPr>
        <w:tc>
          <w:tcPr>
            <w:tcW w:w="2835" w:type="dxa"/>
            <w:vAlign w:val="center"/>
          </w:tcPr>
          <w:p w14:paraId="3D337811" w14:textId="77777777" w:rsidR="00EF1F06" w:rsidRDefault="00EF1F06" w:rsidP="00EF1F06">
            <w:pPr>
              <w:spacing w:after="60" w:line="360" w:lineRule="auto"/>
            </w:pPr>
            <w:r>
              <w:rPr>
                <w:sz w:val="22"/>
              </w:rPr>
              <w:t xml:space="preserve">CPU/RAM </w:t>
            </w:r>
            <w:proofErr w:type="spellStart"/>
            <w:r>
              <w:rPr>
                <w:sz w:val="22"/>
              </w:rPr>
              <w:t>tăng</w:t>
            </w:r>
            <w:proofErr w:type="spellEnd"/>
            <w:r>
              <w:rPr>
                <w:sz w:val="22"/>
              </w:rPr>
              <w:t xml:space="preserve"> </w:t>
            </w:r>
            <w:proofErr w:type="spellStart"/>
            <w:r>
              <w:rPr>
                <w:sz w:val="22"/>
              </w:rPr>
              <w:t>cao</w:t>
            </w:r>
            <w:proofErr w:type="spellEnd"/>
          </w:p>
        </w:tc>
        <w:tc>
          <w:tcPr>
            <w:tcW w:w="3118" w:type="dxa"/>
            <w:vAlign w:val="center"/>
          </w:tcPr>
          <w:p w14:paraId="7A91F339" w14:textId="77777777" w:rsidR="00EF1F06" w:rsidRDefault="00EF1F06" w:rsidP="00EF1F06">
            <w:pPr>
              <w:spacing w:after="60" w:line="360" w:lineRule="auto"/>
            </w:pPr>
            <w:proofErr w:type="spellStart"/>
            <w:r>
              <w:rPr>
                <w:sz w:val="22"/>
              </w:rPr>
              <w:t>Phát</w:t>
            </w:r>
            <w:proofErr w:type="spellEnd"/>
            <w:r>
              <w:rPr>
                <w:sz w:val="22"/>
              </w:rPr>
              <w:t xml:space="preserve"> </w:t>
            </w:r>
            <w:proofErr w:type="spellStart"/>
            <w:r>
              <w:rPr>
                <w:sz w:val="22"/>
              </w:rPr>
              <w:t>hiện</w:t>
            </w:r>
            <w:proofErr w:type="spellEnd"/>
            <w:r>
              <w:rPr>
                <w:sz w:val="22"/>
              </w:rPr>
              <w:t xml:space="preserve"> qua SNMP </w:t>
            </w:r>
            <w:proofErr w:type="spellStart"/>
            <w:r>
              <w:rPr>
                <w:sz w:val="22"/>
              </w:rPr>
              <w:t>nếu</w:t>
            </w:r>
            <w:proofErr w:type="spellEnd"/>
            <w:r>
              <w:rPr>
                <w:sz w:val="22"/>
              </w:rPr>
              <w:t xml:space="preserve"> </w:t>
            </w:r>
            <w:proofErr w:type="spellStart"/>
            <w:r>
              <w:rPr>
                <w:sz w:val="22"/>
              </w:rPr>
              <w:t>hỗ</w:t>
            </w:r>
            <w:proofErr w:type="spellEnd"/>
            <w:r>
              <w:rPr>
                <w:sz w:val="22"/>
              </w:rPr>
              <w:t xml:space="preserve"> </w:t>
            </w:r>
            <w:proofErr w:type="spellStart"/>
            <w:r>
              <w:rPr>
                <w:sz w:val="22"/>
              </w:rPr>
              <w:t>trợ</w:t>
            </w:r>
            <w:proofErr w:type="spellEnd"/>
          </w:p>
        </w:tc>
        <w:tc>
          <w:tcPr>
            <w:tcW w:w="3402" w:type="dxa"/>
            <w:vAlign w:val="center"/>
          </w:tcPr>
          <w:p w14:paraId="4C2CC3BF" w14:textId="77777777" w:rsidR="00EF1F06" w:rsidRDefault="00EF1F06" w:rsidP="00EF1F06">
            <w:pPr>
              <w:spacing w:after="60" w:line="360" w:lineRule="auto"/>
            </w:pP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đối</w:t>
            </w:r>
            <w:proofErr w:type="spellEnd"/>
            <w:r>
              <w:rPr>
                <w:sz w:val="22"/>
              </w:rPr>
              <w:t xml:space="preserve"> </w:t>
            </w:r>
            <w:proofErr w:type="spellStart"/>
            <w:r>
              <w:rPr>
                <w:sz w:val="22"/>
              </w:rPr>
              <w:t>chiếu</w:t>
            </w:r>
            <w:proofErr w:type="spellEnd"/>
            <w:r>
              <w:rPr>
                <w:sz w:val="22"/>
              </w:rPr>
              <w:t xml:space="preserve"> </w:t>
            </w:r>
            <w:proofErr w:type="spellStart"/>
            <w:r>
              <w:rPr>
                <w:sz w:val="22"/>
              </w:rPr>
              <w:t>với</w:t>
            </w:r>
            <w:proofErr w:type="spellEnd"/>
            <w:r>
              <w:rPr>
                <w:sz w:val="22"/>
              </w:rPr>
              <w:t xml:space="preserve"> log </w:t>
            </w:r>
            <w:proofErr w:type="spellStart"/>
            <w:r>
              <w:rPr>
                <w:sz w:val="22"/>
              </w:rPr>
              <w:t>tiến</w:t>
            </w:r>
            <w:proofErr w:type="spellEnd"/>
            <w:r>
              <w:rPr>
                <w:sz w:val="22"/>
              </w:rPr>
              <w:t xml:space="preserve"> </w:t>
            </w:r>
            <w:proofErr w:type="spellStart"/>
            <w:r>
              <w:rPr>
                <w:sz w:val="22"/>
              </w:rPr>
              <w:t>trình</w:t>
            </w:r>
            <w:proofErr w:type="spellEnd"/>
            <w:r>
              <w:rPr>
                <w:sz w:val="22"/>
              </w:rPr>
              <w:t xml:space="preserve"> </w:t>
            </w:r>
            <w:proofErr w:type="spellStart"/>
            <w:r>
              <w:rPr>
                <w:sz w:val="22"/>
              </w:rPr>
              <w:t>hoặc</w:t>
            </w:r>
            <w:proofErr w:type="spellEnd"/>
            <w:r>
              <w:rPr>
                <w:sz w:val="22"/>
              </w:rPr>
              <w:t xml:space="preserve"> </w:t>
            </w:r>
            <w:proofErr w:type="spellStart"/>
            <w:r>
              <w:rPr>
                <w:sz w:val="22"/>
              </w:rPr>
              <w:t>sự</w:t>
            </w:r>
            <w:proofErr w:type="spellEnd"/>
            <w:r>
              <w:rPr>
                <w:sz w:val="22"/>
              </w:rPr>
              <w:t xml:space="preserve"> </w:t>
            </w:r>
            <w:proofErr w:type="spellStart"/>
            <w:r>
              <w:rPr>
                <w:sz w:val="22"/>
              </w:rPr>
              <w:t>kiện</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r>
    </w:tbl>
    <w:p w14:paraId="7BDEF438" w14:textId="77777777" w:rsidR="00EF1F06" w:rsidRDefault="00EF1F06" w:rsidP="00EF1F06">
      <w:pPr>
        <w:spacing w:line="360" w:lineRule="auto"/>
      </w:pPr>
    </w:p>
    <w:p w14:paraId="334BFAC3" w14:textId="77777777" w:rsidR="00EF1F06" w:rsidRDefault="00EF1F06" w:rsidP="00EF1F06">
      <w:pPr>
        <w:pStyle w:val="Heading2"/>
      </w:pPr>
      <w:bookmarkStart w:id="37" w:name="_Toc232173793"/>
      <w:r>
        <w:rPr>
          <w:rFonts w:eastAsia="Times New Roman"/>
          <w:sz w:val="26"/>
        </w:rPr>
        <w:t xml:space="preserve">6.6. </w:t>
      </w:r>
      <w:proofErr w:type="spellStart"/>
      <w:r>
        <w:rPr>
          <w:rFonts w:eastAsia="Times New Roman"/>
          <w:sz w:val="26"/>
        </w:rPr>
        <w:t>Đánh</w:t>
      </w:r>
      <w:proofErr w:type="spellEnd"/>
      <w:r>
        <w:rPr>
          <w:rFonts w:eastAsia="Times New Roman"/>
          <w:sz w:val="26"/>
        </w:rPr>
        <w:t xml:space="preserve"> </w:t>
      </w:r>
      <w:proofErr w:type="spellStart"/>
      <w:r>
        <w:rPr>
          <w:rFonts w:eastAsia="Times New Roman"/>
          <w:sz w:val="26"/>
        </w:rPr>
        <w:t>giá</w:t>
      </w:r>
      <w:proofErr w:type="spellEnd"/>
      <w:r>
        <w:rPr>
          <w:rFonts w:eastAsia="Times New Roman"/>
          <w:sz w:val="26"/>
        </w:rPr>
        <w:t xml:space="preserve"> </w:t>
      </w:r>
      <w:proofErr w:type="spellStart"/>
      <w:r>
        <w:rPr>
          <w:rFonts w:eastAsia="Times New Roman"/>
          <w:sz w:val="26"/>
        </w:rPr>
        <w:t>hiệu</w:t>
      </w:r>
      <w:proofErr w:type="spellEnd"/>
      <w:r>
        <w:rPr>
          <w:rFonts w:eastAsia="Times New Roman"/>
          <w:sz w:val="26"/>
        </w:rPr>
        <w:t xml:space="preserve"> </w:t>
      </w:r>
      <w:proofErr w:type="spellStart"/>
      <w:r>
        <w:rPr>
          <w:rFonts w:eastAsia="Times New Roman"/>
          <w:sz w:val="26"/>
        </w:rPr>
        <w:t>quả</w:t>
      </w:r>
      <w:proofErr w:type="spellEnd"/>
      <w:r>
        <w:rPr>
          <w:rFonts w:eastAsia="Times New Roman"/>
          <w:sz w:val="26"/>
        </w:rPr>
        <w:t xml:space="preserve"> </w:t>
      </w:r>
      <w:proofErr w:type="spellStart"/>
      <w:r>
        <w:rPr>
          <w:rFonts w:eastAsia="Times New Roman"/>
          <w:sz w:val="26"/>
        </w:rPr>
        <w:t>kết</w:t>
      </w:r>
      <w:proofErr w:type="spellEnd"/>
      <w:r>
        <w:rPr>
          <w:rFonts w:eastAsia="Times New Roman"/>
          <w:sz w:val="26"/>
        </w:rPr>
        <w:t xml:space="preserve"> </w:t>
      </w:r>
      <w:proofErr w:type="spellStart"/>
      <w:r>
        <w:rPr>
          <w:rFonts w:eastAsia="Times New Roman"/>
          <w:sz w:val="26"/>
        </w:rPr>
        <w:t>hợp</w:t>
      </w:r>
      <w:bookmarkEnd w:id="37"/>
      <w:proofErr w:type="spellEnd"/>
    </w:p>
    <w:p w14:paraId="04DFCC68" w14:textId="77777777" w:rsidR="00EF1F06" w:rsidRDefault="00EF1F06" w:rsidP="00EF1F06">
      <w:pPr>
        <w:spacing w:line="360" w:lineRule="auto"/>
        <w:jc w:val="both"/>
      </w:pPr>
      <w:r>
        <w:t xml:space="preserve">Khi </w:t>
      </w:r>
      <w:proofErr w:type="spellStart"/>
      <w:r>
        <w:t>kết</w:t>
      </w:r>
      <w:proofErr w:type="spellEnd"/>
      <w:r>
        <w:t xml:space="preserve"> </w:t>
      </w:r>
      <w:proofErr w:type="spellStart"/>
      <w:r>
        <w:t>hợp</w:t>
      </w:r>
      <w:proofErr w:type="spellEnd"/>
      <w:r>
        <w:t xml:space="preserve"> </w:t>
      </w:r>
      <w:proofErr w:type="spellStart"/>
      <w:r>
        <w:t>hai</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rõ</w:t>
      </w:r>
      <w:proofErr w:type="spellEnd"/>
      <w:r>
        <w:t xml:space="preserve"> </w:t>
      </w:r>
      <w:proofErr w:type="spellStart"/>
      <w:r>
        <w:t>sự</w:t>
      </w:r>
      <w:proofErr w:type="spellEnd"/>
      <w:r>
        <w:t xml:space="preserve"> </w:t>
      </w:r>
      <w:proofErr w:type="spellStart"/>
      <w:r>
        <w:t>cố</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bảo</w:t>
      </w:r>
      <w:proofErr w:type="spellEnd"/>
      <w:r>
        <w:t xml:space="preserve"> </w:t>
      </w:r>
      <w:proofErr w:type="spellStart"/>
      <w:r>
        <w:t>mật</w:t>
      </w:r>
      <w:proofErr w:type="spellEnd"/>
      <w:r>
        <w:t xml:space="preserve">. Zabbix </w:t>
      </w:r>
      <w:proofErr w:type="spellStart"/>
      <w:r>
        <w:t>giúp</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hoặc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hay </w:t>
      </w:r>
      <w:proofErr w:type="spellStart"/>
      <w:r>
        <w:t>không</w:t>
      </w:r>
      <w:proofErr w:type="spellEnd"/>
      <w:r>
        <w:t xml:space="preserve">. </w:t>
      </w:r>
      <w:proofErr w:type="spellStart"/>
      <w:r>
        <w:t>Wazuh</w:t>
      </w:r>
      <w:proofErr w:type="spellEnd"/>
      <w:r>
        <w:t xml:space="preserve"> </w:t>
      </w:r>
      <w:proofErr w:type="spellStart"/>
      <w:r>
        <w:t>giúp</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đó</w:t>
      </w:r>
      <w:proofErr w:type="spellEnd"/>
      <w:r>
        <w:t xml:space="preserve"> </w:t>
      </w:r>
      <w:proofErr w:type="spellStart"/>
      <w:r>
        <w:t>có</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trái</w:t>
      </w:r>
      <w:proofErr w:type="spellEnd"/>
      <w:r>
        <w:t xml:space="preserve"> </w:t>
      </w:r>
      <w:proofErr w:type="spellStart"/>
      <w:r>
        <w:t>phép</w:t>
      </w:r>
      <w:proofErr w:type="spellEnd"/>
      <w:r>
        <w:t xml:space="preserve"> </w:t>
      </w:r>
      <w:proofErr w:type="spellStart"/>
      <w:r>
        <w:t>hoặc</w:t>
      </w:r>
      <w:proofErr w:type="spellEnd"/>
      <w:r>
        <w:t xml:space="preserve"> </w:t>
      </w:r>
      <w:proofErr w:type="spellStart"/>
      <w:r>
        <w:t>hành</w:t>
      </w:r>
      <w:proofErr w:type="spellEnd"/>
      <w:r>
        <w:t xml:space="preserve"> vi </w:t>
      </w:r>
      <w:proofErr w:type="spellStart"/>
      <w:r>
        <w:t>bất</w:t>
      </w:r>
      <w:proofErr w:type="spellEnd"/>
      <w:r>
        <w:t xml:space="preserve"> </w:t>
      </w:r>
      <w:proofErr w:type="spellStart"/>
      <w:r>
        <w:t>thường</w:t>
      </w:r>
      <w:proofErr w:type="spellEnd"/>
      <w:r>
        <w:t xml:space="preserve"> hay </w:t>
      </w:r>
      <w:proofErr w:type="spellStart"/>
      <w:r>
        <w:t>không</w:t>
      </w:r>
      <w:proofErr w:type="spellEnd"/>
      <w:r>
        <w:t>.</w:t>
      </w:r>
    </w:p>
    <w:p w14:paraId="79450B4E" w14:textId="77777777" w:rsidR="00EF1F06" w:rsidRDefault="00EF1F06" w:rsidP="00EF1F06">
      <w:pPr>
        <w:pStyle w:val="Heading1"/>
        <w:jc w:val="left"/>
        <w:rPr>
          <w:rFonts w:cs="Times New Roman"/>
          <w:sz w:val="28"/>
        </w:rPr>
        <w:sectPr w:rsidR="00EF1F06" w:rsidSect="00A77D27">
          <w:pgSz w:w="11906" w:h="16838" w:code="9"/>
          <w:pgMar w:top="1134" w:right="1134" w:bottom="1134" w:left="1701" w:header="720" w:footer="720" w:gutter="0"/>
          <w:cols w:space="720"/>
          <w:docGrid w:linePitch="360"/>
        </w:sectPr>
      </w:pPr>
    </w:p>
    <w:p w14:paraId="31AF1F3B" w14:textId="77777777" w:rsidR="000A5583" w:rsidRPr="00A77D27" w:rsidRDefault="00000000" w:rsidP="00EF1F06">
      <w:pPr>
        <w:pStyle w:val="Heading1"/>
      </w:pPr>
      <w:bookmarkStart w:id="38" w:name="_Toc232173794"/>
      <w:r w:rsidRPr="00A77D27">
        <w:lastRenderedPageBreak/>
        <w:t>CHƯƠNG 7: KẾT QUẢ TRIỂN KHAI VÀ KIỂM THỬ</w:t>
      </w:r>
      <w:bookmarkEnd w:id="38"/>
    </w:p>
    <w:p w14:paraId="264DDCE6" w14:textId="77777777" w:rsidR="000A5583" w:rsidRPr="00A77D27" w:rsidRDefault="00000000" w:rsidP="00EF1F06">
      <w:pPr>
        <w:pStyle w:val="Heading2"/>
        <w:rPr>
          <w:rFonts w:cs="Times New Roman"/>
          <w:szCs w:val="28"/>
        </w:rPr>
      </w:pPr>
      <w:bookmarkStart w:id="39" w:name="_Toc232173795"/>
      <w:r w:rsidRPr="00A77D27">
        <w:rPr>
          <w:rFonts w:cs="Times New Roman"/>
          <w:szCs w:val="28"/>
        </w:rPr>
        <w:t>7.1. Kết quả triển khai Zabbix</w:t>
      </w:r>
      <w:bookmarkEnd w:id="39"/>
    </w:p>
    <w:p w14:paraId="14201B74"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Thêm được các host trong mô hình lab vào Zabbix.</w:t>
      </w:r>
    </w:p>
    <w:p w14:paraId="2EC9F7F3"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Theo dõi được trạng thái kết nối của thiết bị.</w:t>
      </w:r>
    </w:p>
    <w:p w14:paraId="1539F1B5"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Cấu hình được trigger cảnh báo khi thiết bị hoặc dịch vụ gặp sự cố.</w:t>
      </w:r>
    </w:p>
    <w:p w14:paraId="6AFA6AB8"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Xây dựng được dashboard/map hiển thị trạng thái tổng quan.</w:t>
      </w:r>
    </w:p>
    <w:p w14:paraId="23DCF700" w14:textId="77777777" w:rsidR="000A5583" w:rsidRPr="00A77D27" w:rsidRDefault="00000000" w:rsidP="00EF1F06">
      <w:pPr>
        <w:pStyle w:val="Heading2"/>
        <w:rPr>
          <w:rFonts w:cs="Times New Roman"/>
          <w:szCs w:val="28"/>
        </w:rPr>
      </w:pPr>
      <w:bookmarkStart w:id="40" w:name="_Toc232173796"/>
      <w:r w:rsidRPr="00A77D27">
        <w:rPr>
          <w:rFonts w:cs="Times New Roman"/>
          <w:szCs w:val="28"/>
        </w:rPr>
        <w:t>7.2. Kết quả triển khai Wazuh</w:t>
      </w:r>
      <w:bookmarkEnd w:id="40"/>
    </w:p>
    <w:p w14:paraId="6EFC930A"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Cài đặt Wazuh Server và truy cập được Wazuh Dashboard.</w:t>
      </w:r>
    </w:p>
    <w:p w14:paraId="6AA1D0E1"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Cài Wazuh Agent trên các endpoint cần giám sát.</w:t>
      </w:r>
    </w:p>
    <w:p w14:paraId="5CD73774"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Thu thập được log bảo mật từ Windows/Linux.</w:t>
      </w:r>
    </w:p>
    <w:p w14:paraId="477756AD" w14:textId="77777777" w:rsidR="000A5583" w:rsidRPr="00A77D27" w:rsidRDefault="00000000" w:rsidP="00EF1F06">
      <w:pPr>
        <w:pStyle w:val="ListBullet"/>
        <w:numPr>
          <w:ilvl w:val="0"/>
          <w:numId w:val="0"/>
        </w:numPr>
        <w:spacing w:line="360" w:lineRule="auto"/>
        <w:rPr>
          <w:rFonts w:cs="Times New Roman"/>
          <w:sz w:val="28"/>
          <w:szCs w:val="28"/>
        </w:rPr>
      </w:pPr>
      <w:proofErr w:type="spellStart"/>
      <w:r w:rsidRPr="00A77D27">
        <w:rPr>
          <w:rFonts w:cs="Times New Roman"/>
          <w:sz w:val="28"/>
          <w:szCs w:val="28"/>
        </w:rPr>
        <w:t>Phát</w:t>
      </w:r>
      <w:proofErr w:type="spellEnd"/>
      <w:r w:rsidRPr="00A77D27">
        <w:rPr>
          <w:rFonts w:cs="Times New Roman"/>
          <w:sz w:val="28"/>
          <w:szCs w:val="28"/>
        </w:rPr>
        <w:t xml:space="preserve"> </w:t>
      </w:r>
      <w:proofErr w:type="spellStart"/>
      <w:r w:rsidRPr="00A77D27">
        <w:rPr>
          <w:rFonts w:cs="Times New Roman"/>
          <w:sz w:val="28"/>
          <w:szCs w:val="28"/>
        </w:rPr>
        <w:t>hiện</w:t>
      </w:r>
      <w:proofErr w:type="spellEnd"/>
      <w:r w:rsidRPr="00A77D27">
        <w:rPr>
          <w:rFonts w:cs="Times New Roman"/>
          <w:sz w:val="28"/>
          <w:szCs w:val="28"/>
        </w:rPr>
        <w:t xml:space="preserve"> </w:t>
      </w:r>
      <w:proofErr w:type="spellStart"/>
      <w:r w:rsidRPr="00A77D27">
        <w:rPr>
          <w:rFonts w:cs="Times New Roman"/>
          <w:sz w:val="28"/>
          <w:szCs w:val="28"/>
        </w:rPr>
        <w:t>được</w:t>
      </w:r>
      <w:proofErr w:type="spellEnd"/>
      <w:r w:rsidRPr="00A77D27">
        <w:rPr>
          <w:rFonts w:cs="Times New Roman"/>
          <w:sz w:val="28"/>
          <w:szCs w:val="28"/>
        </w:rPr>
        <w:t xml:space="preserve"> </w:t>
      </w:r>
      <w:proofErr w:type="spellStart"/>
      <w:r w:rsidRPr="00A77D27">
        <w:rPr>
          <w:rFonts w:cs="Times New Roman"/>
          <w:sz w:val="28"/>
          <w:szCs w:val="28"/>
        </w:rPr>
        <w:t>sự</w:t>
      </w:r>
      <w:proofErr w:type="spellEnd"/>
      <w:r w:rsidRPr="00A77D27">
        <w:rPr>
          <w:rFonts w:cs="Times New Roman"/>
          <w:sz w:val="28"/>
          <w:szCs w:val="28"/>
        </w:rPr>
        <w:t xml:space="preserve"> </w:t>
      </w:r>
      <w:proofErr w:type="spellStart"/>
      <w:r w:rsidRPr="00A77D27">
        <w:rPr>
          <w:rFonts w:cs="Times New Roman"/>
          <w:sz w:val="28"/>
          <w:szCs w:val="28"/>
        </w:rPr>
        <w:t>kiện</w:t>
      </w:r>
      <w:proofErr w:type="spellEnd"/>
      <w:r w:rsidRPr="00A77D27">
        <w:rPr>
          <w:rFonts w:cs="Times New Roman"/>
          <w:sz w:val="28"/>
          <w:szCs w:val="28"/>
        </w:rPr>
        <w:t xml:space="preserve"> </w:t>
      </w:r>
      <w:proofErr w:type="spellStart"/>
      <w:r w:rsidRPr="00A77D27">
        <w:rPr>
          <w:rFonts w:cs="Times New Roman"/>
          <w:sz w:val="28"/>
          <w:szCs w:val="28"/>
        </w:rPr>
        <w:t>đăng</w:t>
      </w:r>
      <w:proofErr w:type="spellEnd"/>
      <w:r w:rsidRPr="00A77D27">
        <w:rPr>
          <w:rFonts w:cs="Times New Roman"/>
          <w:sz w:val="28"/>
          <w:szCs w:val="28"/>
        </w:rPr>
        <w:t xml:space="preserve"> </w:t>
      </w:r>
      <w:proofErr w:type="spellStart"/>
      <w:r w:rsidRPr="00A77D27">
        <w:rPr>
          <w:rFonts w:cs="Times New Roman"/>
          <w:sz w:val="28"/>
          <w:szCs w:val="28"/>
        </w:rPr>
        <w:t>nhập</w:t>
      </w:r>
      <w:proofErr w:type="spellEnd"/>
      <w:r w:rsidRPr="00A77D27">
        <w:rPr>
          <w:rFonts w:cs="Times New Roman"/>
          <w:sz w:val="28"/>
          <w:szCs w:val="28"/>
        </w:rPr>
        <w:t xml:space="preserve"> </w:t>
      </w:r>
      <w:proofErr w:type="spellStart"/>
      <w:r w:rsidRPr="00A77D27">
        <w:rPr>
          <w:rFonts w:cs="Times New Roman"/>
          <w:sz w:val="28"/>
          <w:szCs w:val="28"/>
        </w:rPr>
        <w:t>sai</w:t>
      </w:r>
      <w:proofErr w:type="spellEnd"/>
      <w:r w:rsidRPr="00A77D27">
        <w:rPr>
          <w:rFonts w:cs="Times New Roman"/>
          <w:sz w:val="28"/>
          <w:szCs w:val="28"/>
        </w:rPr>
        <w:t xml:space="preserve">, </w:t>
      </w:r>
      <w:proofErr w:type="spellStart"/>
      <w:r w:rsidRPr="00A77D27">
        <w:rPr>
          <w:rFonts w:cs="Times New Roman"/>
          <w:sz w:val="28"/>
          <w:szCs w:val="28"/>
        </w:rPr>
        <w:t>thay</w:t>
      </w:r>
      <w:proofErr w:type="spellEnd"/>
      <w:r w:rsidRPr="00A77D27">
        <w:rPr>
          <w:rFonts w:cs="Times New Roman"/>
          <w:sz w:val="28"/>
          <w:szCs w:val="28"/>
        </w:rPr>
        <w:t xml:space="preserve"> </w:t>
      </w:r>
      <w:proofErr w:type="spellStart"/>
      <w:r w:rsidRPr="00A77D27">
        <w:rPr>
          <w:rFonts w:cs="Times New Roman"/>
          <w:sz w:val="28"/>
          <w:szCs w:val="28"/>
        </w:rPr>
        <w:t>đổi</w:t>
      </w:r>
      <w:proofErr w:type="spellEnd"/>
      <w:r w:rsidRPr="00A77D27">
        <w:rPr>
          <w:rFonts w:cs="Times New Roman"/>
          <w:sz w:val="28"/>
          <w:szCs w:val="28"/>
        </w:rPr>
        <w:t xml:space="preserve"> file </w:t>
      </w:r>
      <w:proofErr w:type="spellStart"/>
      <w:r w:rsidRPr="00A77D27">
        <w:rPr>
          <w:rFonts w:cs="Times New Roman"/>
          <w:sz w:val="28"/>
          <w:szCs w:val="28"/>
        </w:rPr>
        <w:t>hoặc</w:t>
      </w:r>
      <w:proofErr w:type="spellEnd"/>
      <w:r w:rsidRPr="00A77D27">
        <w:rPr>
          <w:rFonts w:cs="Times New Roman"/>
          <w:sz w:val="28"/>
          <w:szCs w:val="28"/>
        </w:rPr>
        <w:t xml:space="preserve"> </w:t>
      </w:r>
      <w:proofErr w:type="spellStart"/>
      <w:r w:rsidRPr="00A77D27">
        <w:rPr>
          <w:rFonts w:cs="Times New Roman"/>
          <w:sz w:val="28"/>
          <w:szCs w:val="28"/>
        </w:rPr>
        <w:t>hành</w:t>
      </w:r>
      <w:proofErr w:type="spellEnd"/>
      <w:r w:rsidRPr="00A77D27">
        <w:rPr>
          <w:rFonts w:cs="Times New Roman"/>
          <w:sz w:val="28"/>
          <w:szCs w:val="28"/>
        </w:rPr>
        <w:t xml:space="preserve"> vi </w:t>
      </w:r>
      <w:proofErr w:type="spellStart"/>
      <w:r w:rsidRPr="00A77D27">
        <w:rPr>
          <w:rFonts w:cs="Times New Roman"/>
          <w:sz w:val="28"/>
          <w:szCs w:val="28"/>
        </w:rPr>
        <w:t>bất</w:t>
      </w:r>
      <w:proofErr w:type="spellEnd"/>
      <w:r w:rsidRPr="00A77D27">
        <w:rPr>
          <w:rFonts w:cs="Times New Roman"/>
          <w:sz w:val="28"/>
          <w:szCs w:val="28"/>
        </w:rPr>
        <w:t xml:space="preserve"> </w:t>
      </w:r>
      <w:proofErr w:type="spellStart"/>
      <w:r w:rsidRPr="00A77D27">
        <w:rPr>
          <w:rFonts w:cs="Times New Roman"/>
          <w:sz w:val="28"/>
          <w:szCs w:val="28"/>
        </w:rPr>
        <w:t>thường</w:t>
      </w:r>
      <w:proofErr w:type="spellEnd"/>
      <w:r w:rsidRPr="00A77D27">
        <w:rPr>
          <w:rFonts w:cs="Times New Roman"/>
          <w:sz w:val="28"/>
          <w:szCs w:val="28"/>
        </w:rPr>
        <w:t xml:space="preserve"> </w:t>
      </w:r>
      <w:proofErr w:type="spellStart"/>
      <w:r w:rsidRPr="00A77D27">
        <w:rPr>
          <w:rFonts w:cs="Times New Roman"/>
          <w:sz w:val="28"/>
          <w:szCs w:val="28"/>
        </w:rPr>
        <w:t>trong</w:t>
      </w:r>
      <w:proofErr w:type="spellEnd"/>
      <w:r w:rsidRPr="00A77D27">
        <w:rPr>
          <w:rFonts w:cs="Times New Roman"/>
          <w:sz w:val="28"/>
          <w:szCs w:val="28"/>
        </w:rPr>
        <w:t xml:space="preserve"> lab.</w:t>
      </w:r>
    </w:p>
    <w:p w14:paraId="4844F627" w14:textId="77777777" w:rsidR="000A5583" w:rsidRPr="00A77D27" w:rsidRDefault="00000000" w:rsidP="00EF1F06">
      <w:pPr>
        <w:pStyle w:val="Heading2"/>
        <w:rPr>
          <w:rFonts w:cs="Times New Roman"/>
          <w:szCs w:val="28"/>
        </w:rPr>
      </w:pPr>
      <w:bookmarkStart w:id="41" w:name="_Toc232173797"/>
      <w:r w:rsidRPr="00A77D27">
        <w:rPr>
          <w:rFonts w:cs="Times New Roman"/>
          <w:szCs w:val="28"/>
        </w:rPr>
        <w:t>7.3. Bảng kiểm thử</w:t>
      </w:r>
      <w:bookmarkEnd w:id="41"/>
    </w:p>
    <w:tbl>
      <w:tblPr>
        <w:tblStyle w:val="TableGrid"/>
        <w:tblW w:w="0" w:type="auto"/>
        <w:jc w:val="center"/>
        <w:tblLook w:val="04A0" w:firstRow="1" w:lastRow="0" w:firstColumn="1" w:lastColumn="0" w:noHBand="0" w:noVBand="1"/>
      </w:tblPr>
      <w:tblGrid>
        <w:gridCol w:w="746"/>
        <w:gridCol w:w="3288"/>
        <w:gridCol w:w="2268"/>
        <w:gridCol w:w="2835"/>
      </w:tblGrid>
      <w:tr w:rsidR="000A5583" w:rsidRPr="00A77D27" w14:paraId="76D3D817" w14:textId="77777777">
        <w:trPr>
          <w:jc w:val="center"/>
        </w:trPr>
        <w:tc>
          <w:tcPr>
            <w:tcW w:w="680" w:type="dxa"/>
            <w:shd w:val="clear" w:color="auto" w:fill="D9EAF7"/>
            <w:vAlign w:val="center"/>
          </w:tcPr>
          <w:p w14:paraId="18A3FEB4" w14:textId="77777777" w:rsidR="000A5583" w:rsidRPr="00A77D27" w:rsidRDefault="00000000" w:rsidP="00A77D27">
            <w:pPr>
              <w:spacing w:line="360" w:lineRule="auto"/>
              <w:jc w:val="center"/>
              <w:rPr>
                <w:rFonts w:cs="Times New Roman"/>
                <w:sz w:val="28"/>
                <w:szCs w:val="28"/>
              </w:rPr>
            </w:pPr>
            <w:r w:rsidRPr="00A77D27">
              <w:rPr>
                <w:rFonts w:cs="Times New Roman"/>
                <w:b/>
                <w:sz w:val="28"/>
                <w:szCs w:val="28"/>
              </w:rPr>
              <w:t>STT</w:t>
            </w:r>
          </w:p>
        </w:tc>
        <w:tc>
          <w:tcPr>
            <w:tcW w:w="3288" w:type="dxa"/>
            <w:shd w:val="clear" w:color="auto" w:fill="D9EAF7"/>
            <w:vAlign w:val="center"/>
          </w:tcPr>
          <w:p w14:paraId="666EEC45" w14:textId="77777777" w:rsidR="000A5583" w:rsidRPr="00A77D27" w:rsidRDefault="00000000" w:rsidP="00A77D27">
            <w:pPr>
              <w:spacing w:line="360" w:lineRule="auto"/>
              <w:jc w:val="center"/>
              <w:rPr>
                <w:rFonts w:cs="Times New Roman"/>
                <w:sz w:val="28"/>
                <w:szCs w:val="28"/>
              </w:rPr>
            </w:pPr>
            <w:r w:rsidRPr="00A77D27">
              <w:rPr>
                <w:rFonts w:cs="Times New Roman"/>
                <w:b/>
                <w:sz w:val="28"/>
                <w:szCs w:val="28"/>
              </w:rPr>
              <w:t>Tình huống kiểm thử</w:t>
            </w:r>
          </w:p>
        </w:tc>
        <w:tc>
          <w:tcPr>
            <w:tcW w:w="2268" w:type="dxa"/>
            <w:shd w:val="clear" w:color="auto" w:fill="D9EAF7"/>
            <w:vAlign w:val="center"/>
          </w:tcPr>
          <w:p w14:paraId="486B0BB3" w14:textId="77777777" w:rsidR="000A5583" w:rsidRPr="00A77D27" w:rsidRDefault="00000000" w:rsidP="00A77D27">
            <w:pPr>
              <w:spacing w:line="360" w:lineRule="auto"/>
              <w:jc w:val="center"/>
              <w:rPr>
                <w:rFonts w:cs="Times New Roman"/>
                <w:sz w:val="28"/>
                <w:szCs w:val="28"/>
              </w:rPr>
            </w:pPr>
            <w:r w:rsidRPr="00A77D27">
              <w:rPr>
                <w:rFonts w:cs="Times New Roman"/>
                <w:b/>
                <w:sz w:val="28"/>
                <w:szCs w:val="28"/>
              </w:rPr>
              <w:t>Công cụ phát hiện</w:t>
            </w:r>
          </w:p>
        </w:tc>
        <w:tc>
          <w:tcPr>
            <w:tcW w:w="2835" w:type="dxa"/>
            <w:shd w:val="clear" w:color="auto" w:fill="D9EAF7"/>
            <w:vAlign w:val="center"/>
          </w:tcPr>
          <w:p w14:paraId="4DACBCCD" w14:textId="77777777" w:rsidR="000A5583" w:rsidRPr="00A77D27" w:rsidRDefault="00000000" w:rsidP="00A77D27">
            <w:pPr>
              <w:spacing w:line="360" w:lineRule="auto"/>
              <w:jc w:val="center"/>
              <w:rPr>
                <w:rFonts w:cs="Times New Roman"/>
                <w:sz w:val="28"/>
                <w:szCs w:val="28"/>
              </w:rPr>
            </w:pPr>
            <w:r w:rsidRPr="00A77D27">
              <w:rPr>
                <w:rFonts w:cs="Times New Roman"/>
                <w:b/>
                <w:sz w:val="28"/>
                <w:szCs w:val="28"/>
              </w:rPr>
              <w:t>Kết quả mong đợi</w:t>
            </w:r>
          </w:p>
        </w:tc>
      </w:tr>
      <w:tr w:rsidR="000A5583" w:rsidRPr="00A77D27" w14:paraId="6B482408" w14:textId="77777777">
        <w:trPr>
          <w:jc w:val="center"/>
        </w:trPr>
        <w:tc>
          <w:tcPr>
            <w:tcW w:w="680" w:type="dxa"/>
            <w:vAlign w:val="center"/>
          </w:tcPr>
          <w:p w14:paraId="3815DF78" w14:textId="77777777" w:rsidR="000A5583" w:rsidRPr="00A77D27" w:rsidRDefault="00000000" w:rsidP="00A77D27">
            <w:pPr>
              <w:spacing w:line="360" w:lineRule="auto"/>
              <w:rPr>
                <w:rFonts w:cs="Times New Roman"/>
                <w:sz w:val="28"/>
                <w:szCs w:val="28"/>
              </w:rPr>
            </w:pPr>
            <w:r w:rsidRPr="00A77D27">
              <w:rPr>
                <w:rFonts w:cs="Times New Roman"/>
                <w:sz w:val="28"/>
                <w:szCs w:val="28"/>
              </w:rPr>
              <w:t>1</w:t>
            </w:r>
          </w:p>
        </w:tc>
        <w:tc>
          <w:tcPr>
            <w:tcW w:w="3288" w:type="dxa"/>
            <w:vAlign w:val="center"/>
          </w:tcPr>
          <w:p w14:paraId="3A2AD4D6" w14:textId="77777777" w:rsidR="000A5583" w:rsidRPr="00A77D27" w:rsidRDefault="00000000" w:rsidP="00A77D27">
            <w:pPr>
              <w:spacing w:line="360" w:lineRule="auto"/>
              <w:rPr>
                <w:rFonts w:cs="Times New Roman"/>
                <w:sz w:val="28"/>
                <w:szCs w:val="28"/>
              </w:rPr>
            </w:pPr>
            <w:r w:rsidRPr="00A77D27">
              <w:rPr>
                <w:rFonts w:cs="Times New Roman"/>
                <w:sz w:val="28"/>
                <w:szCs w:val="28"/>
              </w:rPr>
              <w:t>Tắt Windows Server 2025</w:t>
            </w:r>
          </w:p>
        </w:tc>
        <w:tc>
          <w:tcPr>
            <w:tcW w:w="2268" w:type="dxa"/>
            <w:vAlign w:val="center"/>
          </w:tcPr>
          <w:p w14:paraId="1833F235" w14:textId="77777777" w:rsidR="000A5583" w:rsidRPr="00A77D27" w:rsidRDefault="00000000" w:rsidP="00A77D27">
            <w:pPr>
              <w:spacing w:line="360" w:lineRule="auto"/>
              <w:rPr>
                <w:rFonts w:cs="Times New Roman"/>
                <w:sz w:val="28"/>
                <w:szCs w:val="28"/>
              </w:rPr>
            </w:pPr>
            <w:r w:rsidRPr="00A77D27">
              <w:rPr>
                <w:rFonts w:cs="Times New Roman"/>
                <w:sz w:val="28"/>
                <w:szCs w:val="28"/>
              </w:rPr>
              <w:t>Zabbix</w:t>
            </w:r>
          </w:p>
        </w:tc>
        <w:tc>
          <w:tcPr>
            <w:tcW w:w="2835" w:type="dxa"/>
            <w:vAlign w:val="center"/>
          </w:tcPr>
          <w:p w14:paraId="1BDF9447" w14:textId="77777777" w:rsidR="000A5583" w:rsidRPr="00A77D27" w:rsidRDefault="00000000" w:rsidP="00A77D27">
            <w:pPr>
              <w:spacing w:line="360" w:lineRule="auto"/>
              <w:rPr>
                <w:rFonts w:cs="Times New Roman"/>
                <w:sz w:val="28"/>
                <w:szCs w:val="28"/>
              </w:rPr>
            </w:pPr>
            <w:r w:rsidRPr="00A77D27">
              <w:rPr>
                <w:rFonts w:cs="Times New Roman"/>
                <w:sz w:val="28"/>
                <w:szCs w:val="28"/>
              </w:rPr>
              <w:t>Xuất hiện cảnh báo host unavailable</w:t>
            </w:r>
          </w:p>
        </w:tc>
      </w:tr>
      <w:tr w:rsidR="000A5583" w:rsidRPr="00A77D27" w14:paraId="4B12C437" w14:textId="77777777">
        <w:trPr>
          <w:jc w:val="center"/>
        </w:trPr>
        <w:tc>
          <w:tcPr>
            <w:tcW w:w="680" w:type="dxa"/>
            <w:vAlign w:val="center"/>
          </w:tcPr>
          <w:p w14:paraId="499B489B" w14:textId="77777777" w:rsidR="000A5583" w:rsidRPr="00A77D27" w:rsidRDefault="00000000" w:rsidP="00A77D27">
            <w:pPr>
              <w:spacing w:line="360" w:lineRule="auto"/>
              <w:rPr>
                <w:rFonts w:cs="Times New Roman"/>
                <w:sz w:val="28"/>
                <w:szCs w:val="28"/>
              </w:rPr>
            </w:pPr>
            <w:r w:rsidRPr="00A77D27">
              <w:rPr>
                <w:rFonts w:cs="Times New Roman"/>
                <w:sz w:val="28"/>
                <w:szCs w:val="28"/>
              </w:rPr>
              <w:t>2</w:t>
            </w:r>
          </w:p>
        </w:tc>
        <w:tc>
          <w:tcPr>
            <w:tcW w:w="3288" w:type="dxa"/>
            <w:vAlign w:val="center"/>
          </w:tcPr>
          <w:p w14:paraId="653D4C55" w14:textId="77777777" w:rsidR="000A5583" w:rsidRPr="00A77D27" w:rsidRDefault="00000000" w:rsidP="00A77D27">
            <w:pPr>
              <w:spacing w:line="360" w:lineRule="auto"/>
              <w:rPr>
                <w:rFonts w:cs="Times New Roman"/>
                <w:sz w:val="28"/>
                <w:szCs w:val="28"/>
              </w:rPr>
            </w:pPr>
            <w:r w:rsidRPr="00A77D27">
              <w:rPr>
                <w:rFonts w:cs="Times New Roman"/>
                <w:sz w:val="28"/>
                <w:szCs w:val="28"/>
              </w:rPr>
              <w:t>Dừng Zabbix Agent</w:t>
            </w:r>
          </w:p>
        </w:tc>
        <w:tc>
          <w:tcPr>
            <w:tcW w:w="2268" w:type="dxa"/>
            <w:vAlign w:val="center"/>
          </w:tcPr>
          <w:p w14:paraId="7BA6338A" w14:textId="77777777" w:rsidR="000A5583" w:rsidRPr="00A77D27" w:rsidRDefault="00000000" w:rsidP="00A77D27">
            <w:pPr>
              <w:spacing w:line="360" w:lineRule="auto"/>
              <w:rPr>
                <w:rFonts w:cs="Times New Roman"/>
                <w:sz w:val="28"/>
                <w:szCs w:val="28"/>
              </w:rPr>
            </w:pPr>
            <w:r w:rsidRPr="00A77D27">
              <w:rPr>
                <w:rFonts w:cs="Times New Roman"/>
                <w:sz w:val="28"/>
                <w:szCs w:val="28"/>
              </w:rPr>
              <w:t>Zabbix</w:t>
            </w:r>
          </w:p>
        </w:tc>
        <w:tc>
          <w:tcPr>
            <w:tcW w:w="2835" w:type="dxa"/>
            <w:vAlign w:val="center"/>
          </w:tcPr>
          <w:p w14:paraId="32142D18" w14:textId="77777777" w:rsidR="000A5583" w:rsidRPr="00A77D27" w:rsidRDefault="00000000" w:rsidP="00A77D27">
            <w:pPr>
              <w:spacing w:line="360" w:lineRule="auto"/>
              <w:rPr>
                <w:rFonts w:cs="Times New Roman"/>
                <w:sz w:val="28"/>
                <w:szCs w:val="28"/>
              </w:rPr>
            </w:pPr>
            <w:r w:rsidRPr="00A77D27">
              <w:rPr>
                <w:rFonts w:cs="Times New Roman"/>
                <w:sz w:val="28"/>
                <w:szCs w:val="28"/>
              </w:rPr>
              <w:t>Xuất hiện cảnh báo agent unavailable</w:t>
            </w:r>
          </w:p>
        </w:tc>
      </w:tr>
      <w:tr w:rsidR="000A5583" w:rsidRPr="00A77D27" w14:paraId="1E4BCF90" w14:textId="77777777">
        <w:trPr>
          <w:jc w:val="center"/>
        </w:trPr>
        <w:tc>
          <w:tcPr>
            <w:tcW w:w="680" w:type="dxa"/>
            <w:vAlign w:val="center"/>
          </w:tcPr>
          <w:p w14:paraId="29FE4B4C" w14:textId="77777777" w:rsidR="000A5583" w:rsidRPr="00A77D27" w:rsidRDefault="00000000" w:rsidP="00A77D27">
            <w:pPr>
              <w:spacing w:line="360" w:lineRule="auto"/>
              <w:rPr>
                <w:rFonts w:cs="Times New Roman"/>
                <w:sz w:val="28"/>
                <w:szCs w:val="28"/>
              </w:rPr>
            </w:pPr>
            <w:r w:rsidRPr="00A77D27">
              <w:rPr>
                <w:rFonts w:cs="Times New Roman"/>
                <w:sz w:val="28"/>
                <w:szCs w:val="28"/>
              </w:rPr>
              <w:t>3</w:t>
            </w:r>
          </w:p>
        </w:tc>
        <w:tc>
          <w:tcPr>
            <w:tcW w:w="3288" w:type="dxa"/>
            <w:vAlign w:val="center"/>
          </w:tcPr>
          <w:p w14:paraId="1B9B69DE" w14:textId="77777777" w:rsidR="000A5583" w:rsidRPr="00A77D27" w:rsidRDefault="00000000" w:rsidP="00A77D27">
            <w:pPr>
              <w:spacing w:line="360" w:lineRule="auto"/>
              <w:rPr>
                <w:rFonts w:cs="Times New Roman"/>
                <w:sz w:val="28"/>
                <w:szCs w:val="28"/>
              </w:rPr>
            </w:pPr>
            <w:r w:rsidRPr="00A77D27">
              <w:rPr>
                <w:rFonts w:cs="Times New Roman"/>
                <w:sz w:val="28"/>
                <w:szCs w:val="28"/>
              </w:rPr>
              <w:t>Đăng nhập sai nhiều lần vào Windows Server</w:t>
            </w:r>
          </w:p>
        </w:tc>
        <w:tc>
          <w:tcPr>
            <w:tcW w:w="2268" w:type="dxa"/>
            <w:vAlign w:val="center"/>
          </w:tcPr>
          <w:p w14:paraId="34393986" w14:textId="77777777" w:rsidR="000A5583" w:rsidRPr="00A77D27" w:rsidRDefault="00000000" w:rsidP="00A77D27">
            <w:pPr>
              <w:spacing w:line="360" w:lineRule="auto"/>
              <w:rPr>
                <w:rFonts w:cs="Times New Roman"/>
                <w:sz w:val="28"/>
                <w:szCs w:val="28"/>
              </w:rPr>
            </w:pPr>
            <w:r w:rsidRPr="00A77D27">
              <w:rPr>
                <w:rFonts w:cs="Times New Roman"/>
                <w:sz w:val="28"/>
                <w:szCs w:val="28"/>
              </w:rPr>
              <w:t>Wazuh</w:t>
            </w:r>
          </w:p>
        </w:tc>
        <w:tc>
          <w:tcPr>
            <w:tcW w:w="2835" w:type="dxa"/>
            <w:vAlign w:val="center"/>
          </w:tcPr>
          <w:p w14:paraId="12609549" w14:textId="77777777" w:rsidR="000A5583" w:rsidRPr="00A77D27" w:rsidRDefault="00000000" w:rsidP="00A77D27">
            <w:pPr>
              <w:spacing w:line="360" w:lineRule="auto"/>
              <w:rPr>
                <w:rFonts w:cs="Times New Roman"/>
                <w:sz w:val="28"/>
                <w:szCs w:val="28"/>
              </w:rPr>
            </w:pPr>
            <w:r w:rsidRPr="00A77D27">
              <w:rPr>
                <w:rFonts w:cs="Times New Roman"/>
                <w:sz w:val="28"/>
                <w:szCs w:val="28"/>
              </w:rPr>
              <w:t>Xuất hiện cảnh báo authentication failure</w:t>
            </w:r>
          </w:p>
        </w:tc>
      </w:tr>
      <w:tr w:rsidR="000A5583" w:rsidRPr="00A77D27" w14:paraId="12D172E4" w14:textId="77777777">
        <w:trPr>
          <w:jc w:val="center"/>
        </w:trPr>
        <w:tc>
          <w:tcPr>
            <w:tcW w:w="680" w:type="dxa"/>
            <w:vAlign w:val="center"/>
          </w:tcPr>
          <w:p w14:paraId="5D668A12" w14:textId="77777777" w:rsidR="000A5583" w:rsidRPr="00A77D27" w:rsidRDefault="00000000" w:rsidP="00A77D27">
            <w:pPr>
              <w:spacing w:line="360" w:lineRule="auto"/>
              <w:rPr>
                <w:rFonts w:cs="Times New Roman"/>
                <w:sz w:val="28"/>
                <w:szCs w:val="28"/>
              </w:rPr>
            </w:pPr>
            <w:r w:rsidRPr="00A77D27">
              <w:rPr>
                <w:rFonts w:cs="Times New Roman"/>
                <w:sz w:val="28"/>
                <w:szCs w:val="28"/>
              </w:rPr>
              <w:t>4</w:t>
            </w:r>
          </w:p>
        </w:tc>
        <w:tc>
          <w:tcPr>
            <w:tcW w:w="3288" w:type="dxa"/>
            <w:vAlign w:val="center"/>
          </w:tcPr>
          <w:p w14:paraId="41CBCEAC" w14:textId="77777777" w:rsidR="000A5583" w:rsidRPr="00A77D27" w:rsidRDefault="00000000" w:rsidP="00A77D27">
            <w:pPr>
              <w:spacing w:line="360" w:lineRule="auto"/>
              <w:rPr>
                <w:rFonts w:cs="Times New Roman"/>
                <w:sz w:val="28"/>
                <w:szCs w:val="28"/>
              </w:rPr>
            </w:pPr>
            <w:r w:rsidRPr="00A77D27">
              <w:rPr>
                <w:rFonts w:cs="Times New Roman"/>
                <w:sz w:val="28"/>
                <w:szCs w:val="28"/>
              </w:rPr>
              <w:t>Thay đổi file trong thư mục được giám sát</w:t>
            </w:r>
          </w:p>
        </w:tc>
        <w:tc>
          <w:tcPr>
            <w:tcW w:w="2268" w:type="dxa"/>
            <w:vAlign w:val="center"/>
          </w:tcPr>
          <w:p w14:paraId="42C4792C" w14:textId="77777777" w:rsidR="000A5583" w:rsidRPr="00A77D27" w:rsidRDefault="00000000" w:rsidP="00A77D27">
            <w:pPr>
              <w:spacing w:line="360" w:lineRule="auto"/>
              <w:rPr>
                <w:rFonts w:cs="Times New Roman"/>
                <w:sz w:val="28"/>
                <w:szCs w:val="28"/>
              </w:rPr>
            </w:pPr>
            <w:r w:rsidRPr="00A77D27">
              <w:rPr>
                <w:rFonts w:cs="Times New Roman"/>
                <w:sz w:val="28"/>
                <w:szCs w:val="28"/>
              </w:rPr>
              <w:t>Wazuh</w:t>
            </w:r>
          </w:p>
        </w:tc>
        <w:tc>
          <w:tcPr>
            <w:tcW w:w="2835" w:type="dxa"/>
            <w:vAlign w:val="center"/>
          </w:tcPr>
          <w:p w14:paraId="06695AEA" w14:textId="77777777" w:rsidR="000A5583" w:rsidRPr="00A77D27" w:rsidRDefault="00000000" w:rsidP="00A77D27">
            <w:pPr>
              <w:spacing w:line="360" w:lineRule="auto"/>
              <w:rPr>
                <w:rFonts w:cs="Times New Roman"/>
                <w:sz w:val="28"/>
                <w:szCs w:val="28"/>
              </w:rPr>
            </w:pPr>
            <w:r w:rsidRPr="00A77D27">
              <w:rPr>
                <w:rFonts w:cs="Times New Roman"/>
                <w:sz w:val="28"/>
                <w:szCs w:val="28"/>
              </w:rPr>
              <w:t>Xuất hiện cảnh báo file modified</w:t>
            </w:r>
          </w:p>
        </w:tc>
      </w:tr>
      <w:tr w:rsidR="000A5583" w:rsidRPr="00A77D27" w14:paraId="0D652A4C" w14:textId="77777777">
        <w:trPr>
          <w:jc w:val="center"/>
        </w:trPr>
        <w:tc>
          <w:tcPr>
            <w:tcW w:w="680" w:type="dxa"/>
            <w:vAlign w:val="center"/>
          </w:tcPr>
          <w:p w14:paraId="08314AEE" w14:textId="77777777" w:rsidR="000A5583" w:rsidRPr="00A77D27" w:rsidRDefault="00000000" w:rsidP="00A77D27">
            <w:pPr>
              <w:spacing w:line="360" w:lineRule="auto"/>
              <w:rPr>
                <w:rFonts w:cs="Times New Roman"/>
                <w:sz w:val="28"/>
                <w:szCs w:val="28"/>
              </w:rPr>
            </w:pPr>
            <w:r w:rsidRPr="00A77D27">
              <w:rPr>
                <w:rFonts w:cs="Times New Roman"/>
                <w:sz w:val="28"/>
                <w:szCs w:val="28"/>
              </w:rPr>
              <w:t>5</w:t>
            </w:r>
          </w:p>
        </w:tc>
        <w:tc>
          <w:tcPr>
            <w:tcW w:w="3288" w:type="dxa"/>
            <w:vAlign w:val="center"/>
          </w:tcPr>
          <w:p w14:paraId="6614457B" w14:textId="77777777" w:rsidR="000A5583" w:rsidRPr="00A77D27" w:rsidRDefault="00000000" w:rsidP="00A77D27">
            <w:pPr>
              <w:spacing w:line="360" w:lineRule="auto"/>
              <w:rPr>
                <w:rFonts w:cs="Times New Roman"/>
                <w:sz w:val="28"/>
                <w:szCs w:val="28"/>
              </w:rPr>
            </w:pPr>
            <w:r w:rsidRPr="00A77D27">
              <w:rPr>
                <w:rFonts w:cs="Times New Roman"/>
                <w:sz w:val="28"/>
                <w:szCs w:val="28"/>
              </w:rPr>
              <w:t>Kali Linux thử dò quét hoặc brute force</w:t>
            </w:r>
          </w:p>
        </w:tc>
        <w:tc>
          <w:tcPr>
            <w:tcW w:w="2268" w:type="dxa"/>
            <w:vAlign w:val="center"/>
          </w:tcPr>
          <w:p w14:paraId="32BA624A" w14:textId="77777777" w:rsidR="000A5583" w:rsidRPr="00A77D27" w:rsidRDefault="00000000" w:rsidP="00A77D27">
            <w:pPr>
              <w:spacing w:line="360" w:lineRule="auto"/>
              <w:rPr>
                <w:rFonts w:cs="Times New Roman"/>
                <w:sz w:val="28"/>
                <w:szCs w:val="28"/>
              </w:rPr>
            </w:pPr>
            <w:r w:rsidRPr="00A77D27">
              <w:rPr>
                <w:rFonts w:cs="Times New Roman"/>
                <w:sz w:val="28"/>
                <w:szCs w:val="28"/>
              </w:rPr>
              <w:t>Wazuh</w:t>
            </w:r>
          </w:p>
        </w:tc>
        <w:tc>
          <w:tcPr>
            <w:tcW w:w="2835" w:type="dxa"/>
            <w:vAlign w:val="center"/>
          </w:tcPr>
          <w:p w14:paraId="33598C39" w14:textId="77777777" w:rsidR="000A5583" w:rsidRPr="00A77D27" w:rsidRDefault="00000000" w:rsidP="00A77D27">
            <w:pPr>
              <w:spacing w:line="360" w:lineRule="auto"/>
              <w:rPr>
                <w:rFonts w:cs="Times New Roman"/>
                <w:sz w:val="28"/>
                <w:szCs w:val="28"/>
              </w:rPr>
            </w:pPr>
            <w:r w:rsidRPr="00A77D27">
              <w:rPr>
                <w:rFonts w:cs="Times New Roman"/>
                <w:sz w:val="28"/>
                <w:szCs w:val="28"/>
              </w:rPr>
              <w:t>Xuất hiện cảnh báo hành vi nghi vấn</w:t>
            </w:r>
          </w:p>
        </w:tc>
      </w:tr>
    </w:tbl>
    <w:p w14:paraId="7D1452F0" w14:textId="77777777" w:rsidR="000A5583" w:rsidRPr="00A77D27" w:rsidRDefault="000A5583" w:rsidP="00A77D27">
      <w:pPr>
        <w:spacing w:line="360" w:lineRule="auto"/>
        <w:rPr>
          <w:rFonts w:cs="Times New Roman"/>
          <w:sz w:val="28"/>
          <w:szCs w:val="28"/>
        </w:rPr>
      </w:pPr>
    </w:p>
    <w:p w14:paraId="0FBEBD46" w14:textId="77777777" w:rsidR="000A5583" w:rsidRPr="00A77D27" w:rsidRDefault="00000000" w:rsidP="00EF1F06">
      <w:pPr>
        <w:pStyle w:val="Heading1"/>
        <w:rPr>
          <w:rFonts w:cs="Times New Roman"/>
          <w:sz w:val="28"/>
        </w:rPr>
      </w:pPr>
      <w:bookmarkStart w:id="42" w:name="_Toc232173798"/>
      <w:r w:rsidRPr="00A77D27">
        <w:rPr>
          <w:rFonts w:cs="Times New Roman"/>
          <w:sz w:val="28"/>
        </w:rPr>
        <w:lastRenderedPageBreak/>
        <w:t xml:space="preserve">PHẦN </w:t>
      </w:r>
      <w:r w:rsidR="0049781B">
        <w:rPr>
          <w:rFonts w:cs="Times New Roman"/>
          <w:sz w:val="28"/>
        </w:rPr>
        <w:t>3</w:t>
      </w:r>
      <w:r w:rsidRPr="00A77D27">
        <w:rPr>
          <w:rFonts w:cs="Times New Roman"/>
          <w:sz w:val="28"/>
        </w:rPr>
        <w:t>: ĐÁNH GIÁ VÀ KẾT LUẬN</w:t>
      </w:r>
      <w:bookmarkEnd w:id="42"/>
    </w:p>
    <w:p w14:paraId="236FD21D" w14:textId="77777777" w:rsidR="000A5583" w:rsidRPr="00A77D27" w:rsidRDefault="00000000" w:rsidP="00EF1F06">
      <w:pPr>
        <w:pStyle w:val="Heading1"/>
        <w:rPr>
          <w:rFonts w:cs="Times New Roman"/>
          <w:sz w:val="28"/>
        </w:rPr>
      </w:pPr>
      <w:bookmarkStart w:id="43" w:name="_Toc232173799"/>
      <w:r w:rsidRPr="00A77D27">
        <w:rPr>
          <w:rFonts w:cs="Times New Roman"/>
          <w:sz w:val="28"/>
        </w:rPr>
        <w:t>CHƯƠNG 8: ĐÁNH GIÁ HỆ THỐNG</w:t>
      </w:r>
      <w:bookmarkEnd w:id="43"/>
    </w:p>
    <w:p w14:paraId="13DC7868" w14:textId="77777777" w:rsidR="000A5583" w:rsidRPr="00A77D27" w:rsidRDefault="00000000" w:rsidP="00EF1F06">
      <w:pPr>
        <w:pStyle w:val="Heading2"/>
        <w:rPr>
          <w:rFonts w:cs="Times New Roman"/>
          <w:szCs w:val="28"/>
        </w:rPr>
      </w:pPr>
      <w:bookmarkStart w:id="44" w:name="_Toc232173800"/>
      <w:r w:rsidRPr="00A77D27">
        <w:rPr>
          <w:rFonts w:cs="Times New Roman"/>
          <w:szCs w:val="28"/>
        </w:rPr>
        <w:t>8.1. Ưu điểm</w:t>
      </w:r>
      <w:bookmarkEnd w:id="44"/>
    </w:p>
    <w:p w14:paraId="0C03E768"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Kết hợp được giám sát vận hành và giám sát bảo mật.</w:t>
      </w:r>
    </w:p>
    <w:p w14:paraId="0CD1280C"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Sử dụng công cụ mã nguồn mở, phù hợp môi trường học tập và lab.</w:t>
      </w:r>
    </w:p>
    <w:p w14:paraId="4EFA0EBA"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Có khả năng mở rộng thêm nhiều endpoint hoặc thiết bị mạng.</w:t>
      </w:r>
    </w:p>
    <w:p w14:paraId="6A13E284"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Dashboard trực quan, dễ quan sát trạng thái và cảnh báo.</w:t>
      </w:r>
    </w:p>
    <w:p w14:paraId="17E5BFD7" w14:textId="77777777" w:rsidR="000A5583" w:rsidRPr="00A77D27" w:rsidRDefault="00000000" w:rsidP="00EF1F06">
      <w:pPr>
        <w:pStyle w:val="Heading2"/>
        <w:rPr>
          <w:rFonts w:cs="Times New Roman"/>
          <w:szCs w:val="28"/>
        </w:rPr>
      </w:pPr>
      <w:bookmarkStart w:id="45" w:name="_Toc232173801"/>
      <w:r w:rsidRPr="00A77D27">
        <w:rPr>
          <w:rFonts w:cs="Times New Roman"/>
          <w:szCs w:val="28"/>
        </w:rPr>
        <w:t>8.2. Hạn chế</w:t>
      </w:r>
      <w:bookmarkEnd w:id="45"/>
    </w:p>
    <w:p w14:paraId="63FD656F"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Wazuh cần tài nguyên tương đối lớn khi lưu trữ và phân tích nhiều log.</w:t>
      </w:r>
    </w:p>
    <w:p w14:paraId="0B29345C"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Cần tinh chỉnh rule để giảm cảnh báo nhiễu.</w:t>
      </w:r>
    </w:p>
    <w:p w14:paraId="46CA6984"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Mô hình lab nhỏ nên số lượng sự kiện chưa phản ánh đầy đủ môi trường thực tế.</w:t>
      </w:r>
    </w:p>
    <w:p w14:paraId="5E3EBA5A"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Tích hợp sâu giữa Zabbix và Wazuh cần thêm cấu hình nâng cao.</w:t>
      </w:r>
    </w:p>
    <w:p w14:paraId="278000E3" w14:textId="77777777" w:rsidR="000A5583" w:rsidRPr="00A77D27" w:rsidRDefault="00000000" w:rsidP="00EF1F06">
      <w:pPr>
        <w:pStyle w:val="Heading2"/>
        <w:rPr>
          <w:rFonts w:cs="Times New Roman"/>
          <w:szCs w:val="28"/>
        </w:rPr>
      </w:pPr>
      <w:bookmarkStart w:id="46" w:name="_Toc232173802"/>
      <w:r w:rsidRPr="00A77D27">
        <w:rPr>
          <w:rFonts w:cs="Times New Roman"/>
          <w:szCs w:val="28"/>
        </w:rPr>
        <w:t>8.3. Hướng phát triển</w:t>
      </w:r>
      <w:bookmarkEnd w:id="46"/>
    </w:p>
    <w:p w14:paraId="74AED768"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Gửi log Fortigate về Wazuh để phân tích sự kiện firewall.</w:t>
      </w:r>
    </w:p>
    <w:p w14:paraId="728AB3E7"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Cấu hình cảnh báo Telegram hoặc Email cho Zabbix và Wazuh.</w:t>
      </w:r>
    </w:p>
    <w:p w14:paraId="4E24A053"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Tùy chỉnh rule Wazuh theo từng kịch bản tấn công.</w:t>
      </w:r>
    </w:p>
    <w:p w14:paraId="6E277048"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Tích hợp thêm công cụ SOAR như Shuffle hoặc TheHive để hỗ trợ xử lý sự cố.</w:t>
      </w:r>
    </w:p>
    <w:p w14:paraId="7A0B7C14" w14:textId="77777777" w:rsidR="000A5583" w:rsidRPr="00A77D27" w:rsidRDefault="00000000" w:rsidP="00EF1F06">
      <w:pPr>
        <w:pStyle w:val="ListBullet"/>
        <w:numPr>
          <w:ilvl w:val="0"/>
          <w:numId w:val="0"/>
        </w:numPr>
        <w:spacing w:line="360" w:lineRule="auto"/>
        <w:ind w:left="360" w:hanging="360"/>
        <w:rPr>
          <w:rFonts w:cs="Times New Roman"/>
          <w:sz w:val="28"/>
          <w:szCs w:val="28"/>
        </w:rPr>
      </w:pPr>
      <w:r w:rsidRPr="00A77D27">
        <w:rPr>
          <w:rFonts w:cs="Times New Roman"/>
          <w:sz w:val="28"/>
          <w:szCs w:val="28"/>
        </w:rPr>
        <w:t>Mở rộng mô hình với nhiều endpoint Windows/Linux hơn.</w:t>
      </w:r>
    </w:p>
    <w:p w14:paraId="25A40A45" w14:textId="77777777" w:rsidR="0049781B" w:rsidRDefault="0049781B" w:rsidP="00EF1F06">
      <w:pPr>
        <w:pStyle w:val="Heading1"/>
        <w:rPr>
          <w:rFonts w:cs="Times New Roman"/>
          <w:sz w:val="28"/>
        </w:rPr>
        <w:sectPr w:rsidR="0049781B" w:rsidSect="00A77D27">
          <w:pgSz w:w="11906" w:h="16838" w:code="9"/>
          <w:pgMar w:top="1134" w:right="1134" w:bottom="1134" w:left="1701" w:header="720" w:footer="720" w:gutter="0"/>
          <w:cols w:space="720"/>
          <w:docGrid w:linePitch="360"/>
        </w:sectPr>
      </w:pPr>
    </w:p>
    <w:p w14:paraId="212ACE69" w14:textId="77777777" w:rsidR="000A5583" w:rsidRPr="00A77D27" w:rsidRDefault="00000000" w:rsidP="00EF1F06">
      <w:pPr>
        <w:pStyle w:val="Heading1"/>
        <w:rPr>
          <w:rFonts w:cs="Times New Roman"/>
          <w:sz w:val="28"/>
        </w:rPr>
      </w:pPr>
      <w:bookmarkStart w:id="47" w:name="_Toc232173803"/>
      <w:r w:rsidRPr="00A77D27">
        <w:rPr>
          <w:rFonts w:cs="Times New Roman"/>
          <w:sz w:val="28"/>
        </w:rPr>
        <w:lastRenderedPageBreak/>
        <w:t>CHƯƠNG 9: KẾT LUẬN</w:t>
      </w:r>
      <w:bookmarkEnd w:id="47"/>
    </w:p>
    <w:p w14:paraId="2FE743A3" w14:textId="6D4FC266" w:rsidR="000A5583" w:rsidRPr="00A77D27" w:rsidRDefault="00000000" w:rsidP="00EF1F06">
      <w:pPr>
        <w:spacing w:line="360" w:lineRule="auto"/>
        <w:jc w:val="both"/>
        <w:rPr>
          <w:rFonts w:cs="Times New Roman"/>
          <w:sz w:val="28"/>
          <w:szCs w:val="28"/>
        </w:rPr>
      </w:pPr>
      <w:r w:rsidRPr="00A77D27">
        <w:rPr>
          <w:rFonts w:cs="Times New Roman"/>
          <w:sz w:val="28"/>
          <w:szCs w:val="28"/>
        </w:rPr>
        <w:t xml:space="preserve">Báo cáo đã trình bày quá trình thiết kế mô hình lab sử dụng Zabbix kết hợp Wazuh nhằm xây dựng hệ thống giám sát tổng thể. Zabbix đảm nhiệm vai trò giám sát hạ tầng, trạng thái thiết bị và dịch vụ. Wazuh đảm nhiệm vai trò SIEM, thu thập và phân tích log để phát hiện sự kiện bảo mật. Kết quả cho thấy hai công cụ có vai trò bổ trợ nhau, giúp nâng cao khả năng quan sát hệ thống và </w:t>
      </w:r>
      <w:proofErr w:type="spellStart"/>
      <w:r w:rsidRPr="00A77D27">
        <w:rPr>
          <w:rFonts w:cs="Times New Roman"/>
          <w:sz w:val="28"/>
          <w:szCs w:val="28"/>
        </w:rPr>
        <w:t>hỗ</w:t>
      </w:r>
      <w:proofErr w:type="spellEnd"/>
      <w:r w:rsidRPr="00A77D27">
        <w:rPr>
          <w:rFonts w:cs="Times New Roman"/>
          <w:sz w:val="28"/>
          <w:szCs w:val="28"/>
        </w:rPr>
        <w:t xml:space="preserve"> </w:t>
      </w:r>
      <w:proofErr w:type="spellStart"/>
      <w:r w:rsidRPr="00A77D27">
        <w:rPr>
          <w:rFonts w:cs="Times New Roman"/>
          <w:sz w:val="28"/>
          <w:szCs w:val="28"/>
        </w:rPr>
        <w:t>trợ</w:t>
      </w:r>
      <w:proofErr w:type="spellEnd"/>
      <w:r w:rsidRPr="00A77D27">
        <w:rPr>
          <w:rFonts w:cs="Times New Roman"/>
          <w:sz w:val="28"/>
          <w:szCs w:val="28"/>
        </w:rPr>
        <w:t xml:space="preserve"> </w:t>
      </w:r>
      <w:proofErr w:type="spellStart"/>
      <w:r w:rsidRPr="00A77D27">
        <w:rPr>
          <w:rFonts w:cs="Times New Roman"/>
          <w:sz w:val="28"/>
          <w:szCs w:val="28"/>
        </w:rPr>
        <w:t>người</w:t>
      </w:r>
      <w:proofErr w:type="spellEnd"/>
      <w:r w:rsidRPr="00A77D27">
        <w:rPr>
          <w:rFonts w:cs="Times New Roman"/>
          <w:sz w:val="28"/>
          <w:szCs w:val="28"/>
        </w:rPr>
        <w:t xml:space="preserve"> </w:t>
      </w:r>
      <w:proofErr w:type="spellStart"/>
      <w:r w:rsidRPr="00A77D27">
        <w:rPr>
          <w:rFonts w:cs="Times New Roman"/>
          <w:sz w:val="28"/>
          <w:szCs w:val="28"/>
        </w:rPr>
        <w:t>quản</w:t>
      </w:r>
      <w:proofErr w:type="spellEnd"/>
      <w:r w:rsidRPr="00A77D27">
        <w:rPr>
          <w:rFonts w:cs="Times New Roman"/>
          <w:sz w:val="28"/>
          <w:szCs w:val="28"/>
        </w:rPr>
        <w:t xml:space="preserve"> </w:t>
      </w:r>
      <w:proofErr w:type="spellStart"/>
      <w:r w:rsidRPr="00A77D27">
        <w:rPr>
          <w:rFonts w:cs="Times New Roman"/>
          <w:sz w:val="28"/>
          <w:szCs w:val="28"/>
        </w:rPr>
        <w:t>trị</w:t>
      </w:r>
      <w:proofErr w:type="spellEnd"/>
      <w:r w:rsidRPr="00A77D27">
        <w:rPr>
          <w:rFonts w:cs="Times New Roman"/>
          <w:sz w:val="28"/>
          <w:szCs w:val="28"/>
        </w:rPr>
        <w:t xml:space="preserve"> </w:t>
      </w:r>
      <w:proofErr w:type="spellStart"/>
      <w:r w:rsidRPr="00A77D27">
        <w:rPr>
          <w:rFonts w:cs="Times New Roman"/>
          <w:sz w:val="28"/>
          <w:szCs w:val="28"/>
        </w:rPr>
        <w:t>phát</w:t>
      </w:r>
      <w:proofErr w:type="spellEnd"/>
      <w:r w:rsidRPr="00A77D27">
        <w:rPr>
          <w:rFonts w:cs="Times New Roman"/>
          <w:sz w:val="28"/>
          <w:szCs w:val="28"/>
        </w:rPr>
        <w:t xml:space="preserve"> </w:t>
      </w:r>
      <w:proofErr w:type="spellStart"/>
      <w:r w:rsidRPr="00A77D27">
        <w:rPr>
          <w:rFonts w:cs="Times New Roman"/>
          <w:sz w:val="28"/>
          <w:szCs w:val="28"/>
        </w:rPr>
        <w:t>hiện</w:t>
      </w:r>
      <w:proofErr w:type="spellEnd"/>
      <w:r w:rsidRPr="00A77D27">
        <w:rPr>
          <w:rFonts w:cs="Times New Roman"/>
          <w:sz w:val="28"/>
          <w:szCs w:val="28"/>
        </w:rPr>
        <w:t xml:space="preserve">, </w:t>
      </w:r>
      <w:proofErr w:type="spellStart"/>
      <w:r w:rsidRPr="00A77D27">
        <w:rPr>
          <w:rFonts w:cs="Times New Roman"/>
          <w:sz w:val="28"/>
          <w:szCs w:val="28"/>
        </w:rPr>
        <w:t>xử</w:t>
      </w:r>
      <w:proofErr w:type="spellEnd"/>
      <w:r w:rsidRPr="00A77D27">
        <w:rPr>
          <w:rFonts w:cs="Times New Roman"/>
          <w:sz w:val="28"/>
          <w:szCs w:val="28"/>
        </w:rPr>
        <w:t xml:space="preserve"> </w:t>
      </w:r>
      <w:proofErr w:type="spellStart"/>
      <w:r w:rsidRPr="00A77D27">
        <w:rPr>
          <w:rFonts w:cs="Times New Roman"/>
          <w:sz w:val="28"/>
          <w:szCs w:val="28"/>
        </w:rPr>
        <w:t>lý</w:t>
      </w:r>
      <w:proofErr w:type="spellEnd"/>
      <w:r w:rsidRPr="00A77D27">
        <w:rPr>
          <w:rFonts w:cs="Times New Roman"/>
          <w:sz w:val="28"/>
          <w:szCs w:val="28"/>
        </w:rPr>
        <w:t xml:space="preserve"> </w:t>
      </w:r>
      <w:proofErr w:type="spellStart"/>
      <w:r w:rsidRPr="00A77D27">
        <w:rPr>
          <w:rFonts w:cs="Times New Roman"/>
          <w:sz w:val="28"/>
          <w:szCs w:val="28"/>
        </w:rPr>
        <w:t>sự</w:t>
      </w:r>
      <w:proofErr w:type="spellEnd"/>
      <w:r w:rsidRPr="00A77D27">
        <w:rPr>
          <w:rFonts w:cs="Times New Roman"/>
          <w:sz w:val="28"/>
          <w:szCs w:val="28"/>
        </w:rPr>
        <w:t xml:space="preserve"> </w:t>
      </w:r>
      <w:proofErr w:type="spellStart"/>
      <w:r w:rsidRPr="00A77D27">
        <w:rPr>
          <w:rFonts w:cs="Times New Roman"/>
          <w:sz w:val="28"/>
          <w:szCs w:val="28"/>
        </w:rPr>
        <w:t>cố</w:t>
      </w:r>
      <w:proofErr w:type="spellEnd"/>
      <w:r w:rsidRPr="00A77D27">
        <w:rPr>
          <w:rFonts w:cs="Times New Roman"/>
          <w:sz w:val="28"/>
          <w:szCs w:val="28"/>
        </w:rPr>
        <w:t xml:space="preserve"> </w:t>
      </w:r>
      <w:proofErr w:type="spellStart"/>
      <w:r w:rsidRPr="00A77D27">
        <w:rPr>
          <w:rFonts w:cs="Times New Roman"/>
          <w:sz w:val="28"/>
          <w:szCs w:val="28"/>
        </w:rPr>
        <w:t>nhanh</w:t>
      </w:r>
      <w:proofErr w:type="spellEnd"/>
      <w:r w:rsidRPr="00A77D27">
        <w:rPr>
          <w:rFonts w:cs="Times New Roman"/>
          <w:sz w:val="28"/>
          <w:szCs w:val="28"/>
        </w:rPr>
        <w:t xml:space="preserve"> </w:t>
      </w:r>
      <w:proofErr w:type="spellStart"/>
      <w:r w:rsidRPr="00A77D27">
        <w:rPr>
          <w:rFonts w:cs="Times New Roman"/>
          <w:sz w:val="28"/>
          <w:szCs w:val="28"/>
        </w:rPr>
        <w:t>hơn</w:t>
      </w:r>
      <w:proofErr w:type="spellEnd"/>
      <w:r w:rsidRPr="00A77D27">
        <w:rPr>
          <w:rFonts w:cs="Times New Roman"/>
          <w:sz w:val="28"/>
          <w:szCs w:val="28"/>
        </w:rPr>
        <w:t>.</w:t>
      </w:r>
    </w:p>
    <w:sectPr w:rsidR="000A5583" w:rsidRPr="00A77D27" w:rsidSect="00A77D27">
      <w:footerReference w:type="default" r:id="rId42"/>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D651E" w14:textId="77777777" w:rsidR="00A3219F" w:rsidRDefault="00A3219F">
      <w:pPr>
        <w:spacing w:after="0" w:line="240" w:lineRule="auto"/>
      </w:pPr>
      <w:r>
        <w:separator/>
      </w:r>
    </w:p>
  </w:endnote>
  <w:endnote w:type="continuationSeparator" w:id="0">
    <w:p w14:paraId="6A26B90D" w14:textId="77777777" w:rsidR="00A3219F" w:rsidRDefault="00A32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E638" w14:textId="77777777" w:rsidR="00132E22" w:rsidRDefault="00132E22">
    <w:pPr>
      <w:pStyle w:val="Footer"/>
      <w:jc w:val="center"/>
    </w:pPr>
  </w:p>
  <w:p w14:paraId="7EF4EEA5" w14:textId="77777777" w:rsidR="0049781B" w:rsidRDefault="004978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D6A2" w14:textId="77777777" w:rsidR="00B31765" w:rsidRDefault="00000000">
    <w:pPr>
      <w:pStyle w:val="Footer"/>
      <w:jc w:val="center"/>
    </w:pPr>
    <w:r>
      <w:rPr>
        <w:rFonts w:cs="Times New Roman"/>
        <w:sz w:val="24"/>
        <w:szCs w:val="24"/>
      </w:rP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BB97" w14:textId="77777777" w:rsidR="00B31765" w:rsidRDefault="00000000">
    <w:pPr>
      <w:pStyle w:val="Footer"/>
      <w:jc w:val="center"/>
    </w:pPr>
    <w:r>
      <w:rPr>
        <w:rFonts w:cs="Times New Roman"/>
        <w:sz w:val="24"/>
        <w:szCs w:val="24"/>
      </w:rP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FE7F" w14:textId="77777777" w:rsidR="00B31765" w:rsidRDefault="00000000">
    <w:pPr>
      <w:pStyle w:val="Footer"/>
      <w:jc w:val="center"/>
    </w:pPr>
    <w:r>
      <w:rPr>
        <w:rFonts w:cs="Times New Roman"/>
        <w:sz w:val="24"/>
        <w:szCs w:val="24"/>
      </w:rP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848F" w14:textId="77777777" w:rsidR="00B31765" w:rsidRDefault="00000000">
    <w:pPr>
      <w:pStyle w:val="Footer"/>
      <w:jc w:val="center"/>
    </w:pPr>
    <w:r>
      <w:rPr>
        <w:rFonts w:cs="Times New Roman"/>
        <w:sz w:val="24"/>
        <w:szCs w:val="24"/>
      </w:rP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7854" w14:textId="77777777" w:rsidR="00B31765" w:rsidRDefault="00000000">
    <w:pPr>
      <w:pStyle w:val="Footer"/>
      <w:jc w:val="center"/>
    </w:pPr>
    <w:r>
      <w:rPr>
        <w:rFonts w:cs="Times New Roman"/>
        <w:sz w:val="24"/>
        <w:szCs w:val="24"/>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8D0AA" w14:textId="77777777" w:rsidR="00A3219F" w:rsidRDefault="00A3219F">
      <w:pPr>
        <w:spacing w:after="0" w:line="240" w:lineRule="auto"/>
      </w:pPr>
      <w:r>
        <w:separator/>
      </w:r>
    </w:p>
  </w:footnote>
  <w:footnote w:type="continuationSeparator" w:id="0">
    <w:p w14:paraId="7DA73A98" w14:textId="77777777" w:rsidR="00A3219F" w:rsidRDefault="00A32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C433C5"/>
    <w:multiLevelType w:val="hybridMultilevel"/>
    <w:tmpl w:val="B0FAFE0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5A9977FC"/>
    <w:multiLevelType w:val="hybridMultilevel"/>
    <w:tmpl w:val="8FAE834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5B3D0FE9"/>
    <w:multiLevelType w:val="multilevel"/>
    <w:tmpl w:val="258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57473"/>
    <w:multiLevelType w:val="multilevel"/>
    <w:tmpl w:val="51F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18046">
    <w:abstractNumId w:val="8"/>
  </w:num>
  <w:num w:numId="2" w16cid:durableId="746532541">
    <w:abstractNumId w:val="6"/>
  </w:num>
  <w:num w:numId="3" w16cid:durableId="1736705876">
    <w:abstractNumId w:val="5"/>
  </w:num>
  <w:num w:numId="4" w16cid:durableId="908077340">
    <w:abstractNumId w:val="4"/>
  </w:num>
  <w:num w:numId="5" w16cid:durableId="1831020491">
    <w:abstractNumId w:val="7"/>
  </w:num>
  <w:num w:numId="6" w16cid:durableId="70205446">
    <w:abstractNumId w:val="3"/>
  </w:num>
  <w:num w:numId="7" w16cid:durableId="869487738">
    <w:abstractNumId w:val="2"/>
  </w:num>
  <w:num w:numId="8" w16cid:durableId="311570843">
    <w:abstractNumId w:val="1"/>
  </w:num>
  <w:num w:numId="9" w16cid:durableId="22367647">
    <w:abstractNumId w:val="0"/>
  </w:num>
  <w:num w:numId="10" w16cid:durableId="1975602943">
    <w:abstractNumId w:val="10"/>
  </w:num>
  <w:num w:numId="11" w16cid:durableId="1872838451">
    <w:abstractNumId w:val="9"/>
  </w:num>
  <w:num w:numId="12" w16cid:durableId="617685906">
    <w:abstractNumId w:val="12"/>
  </w:num>
  <w:num w:numId="13" w16cid:durableId="360594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F94"/>
    <w:rsid w:val="0006063C"/>
    <w:rsid w:val="000A5583"/>
    <w:rsid w:val="000B374D"/>
    <w:rsid w:val="001179FB"/>
    <w:rsid w:val="00127D51"/>
    <w:rsid w:val="00132E22"/>
    <w:rsid w:val="0015074B"/>
    <w:rsid w:val="001D7C55"/>
    <w:rsid w:val="00203EC9"/>
    <w:rsid w:val="00237783"/>
    <w:rsid w:val="0029639D"/>
    <w:rsid w:val="002F1080"/>
    <w:rsid w:val="00326F90"/>
    <w:rsid w:val="003A3D34"/>
    <w:rsid w:val="003E6C65"/>
    <w:rsid w:val="0049781B"/>
    <w:rsid w:val="007334A0"/>
    <w:rsid w:val="00780E76"/>
    <w:rsid w:val="007832D3"/>
    <w:rsid w:val="008A2CF1"/>
    <w:rsid w:val="008C61E1"/>
    <w:rsid w:val="008D21B4"/>
    <w:rsid w:val="008D76B3"/>
    <w:rsid w:val="009477B7"/>
    <w:rsid w:val="009671BD"/>
    <w:rsid w:val="009A2287"/>
    <w:rsid w:val="00A3219F"/>
    <w:rsid w:val="00A77D27"/>
    <w:rsid w:val="00AA1D8D"/>
    <w:rsid w:val="00AF2E85"/>
    <w:rsid w:val="00B02DE1"/>
    <w:rsid w:val="00B20C90"/>
    <w:rsid w:val="00B31765"/>
    <w:rsid w:val="00B47730"/>
    <w:rsid w:val="00CB0664"/>
    <w:rsid w:val="00CD086C"/>
    <w:rsid w:val="00D31EBD"/>
    <w:rsid w:val="00D31F68"/>
    <w:rsid w:val="00D479C2"/>
    <w:rsid w:val="00E863A3"/>
    <w:rsid w:val="00EB79F6"/>
    <w:rsid w:val="00EF1F06"/>
    <w:rsid w:val="00EF78ED"/>
    <w:rsid w:val="00FB397C"/>
    <w:rsid w:val="00FC693F"/>
    <w:rsid w:val="00FF14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20459"/>
  <w14:defaultImageDpi w14:val="300"/>
  <w15:docId w15:val="{C72AFF84-91C9-4AA2-8DEE-13C9F3F29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A77D27"/>
    <w:pPr>
      <w:keepNext/>
      <w:keepLines/>
      <w:spacing w:before="160" w:line="360" w:lineRule="auto"/>
      <w:jc w:val="center"/>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A77D27"/>
    <w:pPr>
      <w:keepNext/>
      <w:keepLines/>
      <w:spacing w:before="160" w:line="360" w:lineRule="auto"/>
      <w:jc w:val="both"/>
      <w:outlineLvl w:val="1"/>
    </w:pPr>
    <w:rPr>
      <w:rFonts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77D27"/>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A77D27"/>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781B"/>
    <w:pPr>
      <w:spacing w:after="100"/>
    </w:pPr>
  </w:style>
  <w:style w:type="paragraph" w:styleId="TOC2">
    <w:name w:val="toc 2"/>
    <w:basedOn w:val="Normal"/>
    <w:next w:val="Normal"/>
    <w:autoRedefine/>
    <w:uiPriority w:val="39"/>
    <w:unhideWhenUsed/>
    <w:rsid w:val="0049781B"/>
    <w:pPr>
      <w:spacing w:after="100"/>
      <w:ind w:left="260"/>
    </w:pPr>
  </w:style>
  <w:style w:type="character" w:styleId="Hyperlink">
    <w:name w:val="Hyperlink"/>
    <w:basedOn w:val="DefaultParagraphFont"/>
    <w:uiPriority w:val="99"/>
    <w:unhideWhenUsed/>
    <w:rsid w:val="0049781B"/>
    <w:rPr>
      <w:color w:val="0000FF" w:themeColor="hyperlink"/>
      <w:u w:val="single"/>
    </w:rPr>
  </w:style>
  <w:style w:type="table" w:customStyle="1" w:styleId="TableGrid1">
    <w:name w:val="Table Grid1"/>
    <w:basedOn w:val="TableNormal"/>
    <w:uiPriority w:val="39"/>
    <w:rsid w:val="0049781B"/>
    <w:pPr>
      <w:spacing w:after="0" w:line="240" w:lineRule="auto"/>
    </w:pPr>
    <w:rPr>
      <w:rFonts w:ascii="Times New Roman" w:eastAsia="Aptos" w:hAnsi="Times New Roman" w:cs="Times New Roman"/>
      <w:kern w:val="2"/>
      <w:sz w:val="28"/>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A2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5.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hyperlink" Target="https://www.youtube.com/redirect?event=comments&amp;redir_token=QUFFLUhqbVdaXzZUUmpYd2poQjN6ejFyZnNqNnBxS3dRd3xBQ3Jtc0trcFZTZE9UWmtLMmYwZnQ5V05mZzNlbUJQQlc5MVNDME1IOGk0WVV2cm5feGlsUU02VGwwTFZGVVVad2VkMkY2eVNJdDdNckdYTjFNOEhGMnQzN19JOGFBV2lESVRTeWh2NFN2R1dTZEdMcWhiOXBrRQ&amp;q=http%3A%2F%2Fwazuh-install.sh%2F" TargetMode="External"/><Relationship Id="rId34" Type="http://schemas.openxmlformats.org/officeDocument/2006/relationships/image" Target="media/image19.png"/><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youtube.com/redirect?event=comments&amp;redir_token=QUFFLUhqbVdaXzZUUmpYd2poQjN6ejFyZnNqNnBxS3dRd3xBQ3Jtc0trcFZTZE9UWmtLMmYwZnQ5V05mZzNlbUJQQlc5MVNDME1IOGk0WVV2cm5feGlsUU02VGwwTFZGVVVad2VkMkY2eVNJdDdNckdYTjFNOEhGMnQzN19JOGFBV2lESVRTeWh2NFN2R1dTZEdMcWhiOXBrRQ&amp;q=http%3A%2F%2Fwazuh-install.sh%2F" TargetMode="External"/><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hyperlink" Target="https://www.youtube.com/redirect?event=comments&amp;redir_token=QUFFLUhqbVdaXzZUUmpYd2poQjN6ejFyZnNqNnBxS3dRd3xBQ3Jtc0trcFZTZE9UWmtLMmYwZnQ5V05mZzNlbUJQQlc5MVNDME1IOGk0WVV2cm5feGlsUU02VGwwTFZGVVVad2VkMkY2eVNJdDdNckdYTjFNOEhGMnQzN19JOGFBV2lESVRTeWh2NFN2R1dTZEdMcWhiOXBrRQ&amp;q=http%3A%2F%2Fwazuh-install.sh%2F" TargetMode="External"/><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27</Pages>
  <Words>3511</Words>
  <Characters>20018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Hoang Vu</cp:lastModifiedBy>
  <cp:revision>11</cp:revision>
  <dcterms:created xsi:type="dcterms:W3CDTF">2013-12-23T23:15:00Z</dcterms:created>
  <dcterms:modified xsi:type="dcterms:W3CDTF">2026-06-12T09:23:00Z</dcterms:modified>
  <cp:category/>
</cp:coreProperties>
</file>